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D4FA" w14:textId="77777777" w:rsidR="00DE230E" w:rsidRDefault="001E158B">
      <w:pPr>
        <w:spacing w:line="276" w:lineRule="auto"/>
        <w:ind w:firstLine="0"/>
        <w:jc w:val="center"/>
      </w:pPr>
      <w:r>
        <w:rPr>
          <w:b/>
          <w:sz w:val="28"/>
        </w:rPr>
        <w:t>Професионална гимназия по компютърни науки и математически анализи</w:t>
      </w:r>
    </w:p>
    <w:p w14:paraId="758663DE" w14:textId="77777777" w:rsidR="00DE230E" w:rsidRDefault="001E158B">
      <w:pPr>
        <w:spacing w:line="276" w:lineRule="auto"/>
        <w:ind w:firstLine="0"/>
        <w:jc w:val="center"/>
      </w:pPr>
      <w:r>
        <w:rPr>
          <w:b/>
          <w:sz w:val="28"/>
        </w:rPr>
        <w:t>„Проф. Минко Балкански“ – Стара Загора</w:t>
      </w:r>
    </w:p>
    <w:p w14:paraId="3FB22EF7" w14:textId="77777777" w:rsidR="00DE230E" w:rsidRDefault="001E158B">
      <w:pPr>
        <w:spacing w:before="3200" w:line="276" w:lineRule="auto"/>
        <w:ind w:firstLine="0"/>
        <w:jc w:val="center"/>
      </w:pPr>
      <w:r>
        <w:rPr>
          <w:b/>
          <w:sz w:val="44"/>
        </w:rPr>
        <w:t>ТЕОРЕТИЧНА ПИСМЕНА ЗАЩИТА</w:t>
      </w:r>
    </w:p>
    <w:p w14:paraId="31C08230" w14:textId="77777777" w:rsidR="00DE230E" w:rsidRDefault="001E158B">
      <w:pPr>
        <w:spacing w:before="160" w:line="276" w:lineRule="auto"/>
        <w:ind w:firstLine="0"/>
        <w:jc w:val="center"/>
      </w:pPr>
      <w:r>
        <w:rPr>
          <w:sz w:val="28"/>
        </w:rPr>
        <w:t>към практически проект по разработка на софтуер</w:t>
      </w:r>
    </w:p>
    <w:p w14:paraId="414F37B7" w14:textId="77777777" w:rsidR="00DE230E" w:rsidRDefault="001E158B">
      <w:pPr>
        <w:spacing w:before="1280" w:line="276" w:lineRule="auto"/>
        <w:ind w:firstLine="0"/>
        <w:jc w:val="center"/>
      </w:pPr>
      <w:r>
        <w:rPr>
          <w:i/>
          <w:sz w:val="26"/>
        </w:rPr>
        <w:t>на тема:</w:t>
      </w:r>
    </w:p>
    <w:p w14:paraId="17193DE0" w14:textId="77777777" w:rsidR="00DE230E" w:rsidRDefault="001E158B">
      <w:pPr>
        <w:spacing w:before="200" w:line="276" w:lineRule="auto"/>
        <w:ind w:firstLine="0"/>
        <w:jc w:val="center"/>
      </w:pPr>
      <w:r>
        <w:rPr>
          <w:b/>
          <w:sz w:val="40"/>
        </w:rPr>
        <w:t>Enterprise платформа за организиране на турнири</w:t>
      </w:r>
    </w:p>
    <w:p w14:paraId="3E677E69" w14:textId="77777777" w:rsidR="00DE230E" w:rsidRDefault="001E158B">
      <w:pPr>
        <w:spacing w:before="80" w:line="276" w:lineRule="auto"/>
        <w:ind w:firstLine="0"/>
        <w:jc w:val="center"/>
      </w:pPr>
      <w:r>
        <w:rPr>
          <w:sz w:val="28"/>
        </w:rPr>
        <w:t>(Tournament Platform)</w:t>
      </w:r>
    </w:p>
    <w:p w14:paraId="2369594A" w14:textId="77777777" w:rsidR="00DE230E" w:rsidRDefault="001E158B">
      <w:pPr>
        <w:spacing w:before="3000" w:line="276" w:lineRule="auto"/>
        <w:ind w:firstLine="0"/>
        <w:jc w:val="right"/>
      </w:pPr>
      <w:r>
        <w:rPr>
          <w:sz w:val="28"/>
        </w:rPr>
        <w:t>Изготвил: Илия Димитров Влахов</w:t>
      </w:r>
    </w:p>
    <w:p w14:paraId="1B9328E1" w14:textId="77777777" w:rsidR="00DE230E" w:rsidRDefault="001E158B">
      <w:pPr>
        <w:spacing w:before="80" w:line="276" w:lineRule="auto"/>
        <w:ind w:firstLine="0"/>
        <w:jc w:val="right"/>
      </w:pPr>
      <w:r>
        <w:rPr>
          <w:sz w:val="28"/>
        </w:rPr>
        <w:t>12А клас</w:t>
      </w:r>
    </w:p>
    <w:p w14:paraId="7793EDAB" w14:textId="77777777" w:rsidR="00DE230E" w:rsidRDefault="001E158B">
      <w:pPr>
        <w:spacing w:before="2000" w:line="276" w:lineRule="auto"/>
        <w:ind w:firstLine="0"/>
        <w:jc w:val="center"/>
      </w:pPr>
      <w:r>
        <w:rPr>
          <w:sz w:val="28"/>
        </w:rPr>
        <w:lastRenderedPageBreak/>
        <w:t>Стара Загора, 2026 г.</w:t>
      </w:r>
      <w:r>
        <w:rPr>
          <w:sz w:val="28"/>
        </w:rPr>
        <w:br w:type="page"/>
      </w:r>
    </w:p>
    <w:p w14:paraId="0111A03A" w14:textId="77777777" w:rsidR="00DE230E" w:rsidRDefault="001E158B">
      <w:pPr>
        <w:spacing w:after="360" w:line="276" w:lineRule="auto"/>
        <w:ind w:firstLine="0"/>
        <w:jc w:val="center"/>
      </w:pPr>
      <w:r>
        <w:rPr>
          <w:b/>
          <w:sz w:val="32"/>
        </w:rPr>
        <w:lastRenderedPageBreak/>
        <w:t>СЪДЪРЖАНИЕ</w:t>
      </w:r>
    </w:p>
    <w:p w14:paraId="3AC1263C" w14:textId="29FC3CFB" w:rsidR="00C42CC3" w:rsidRDefault="001E158B">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r>
        <w:fldChar w:fldCharType="begin"/>
      </w:r>
      <w:r>
        <w:instrText xml:space="preserve"> TOC \o "1-3" \h \z \u </w:instrText>
      </w:r>
      <w:r>
        <w:fldChar w:fldCharType="separate"/>
      </w:r>
      <w:hyperlink w:anchor="_Toc240120539" w:history="1">
        <w:r w:rsidR="00C42CC3" w:rsidRPr="00BB03CC">
          <w:rPr>
            <w:rStyle w:val="Hyperlink"/>
            <w:noProof/>
          </w:rPr>
          <w:t>1. Увод</w:t>
        </w:r>
        <w:r w:rsidR="00C42CC3">
          <w:rPr>
            <w:noProof/>
            <w:webHidden/>
          </w:rPr>
          <w:tab/>
        </w:r>
        <w:r w:rsidR="00C42CC3">
          <w:rPr>
            <w:noProof/>
            <w:webHidden/>
          </w:rPr>
          <w:fldChar w:fldCharType="begin"/>
        </w:r>
        <w:r w:rsidR="00C42CC3">
          <w:rPr>
            <w:noProof/>
            <w:webHidden/>
          </w:rPr>
          <w:instrText xml:space="preserve"> PAGEREF _Toc240120539 \h </w:instrText>
        </w:r>
        <w:r w:rsidR="00C42CC3">
          <w:rPr>
            <w:noProof/>
            <w:webHidden/>
          </w:rPr>
        </w:r>
        <w:r w:rsidR="00C42CC3">
          <w:rPr>
            <w:noProof/>
            <w:webHidden/>
          </w:rPr>
          <w:fldChar w:fldCharType="separate"/>
        </w:r>
        <w:r w:rsidR="00C42CC3">
          <w:rPr>
            <w:noProof/>
            <w:webHidden/>
          </w:rPr>
          <w:t>6</w:t>
        </w:r>
        <w:r w:rsidR="00C42CC3">
          <w:rPr>
            <w:noProof/>
            <w:webHidden/>
          </w:rPr>
          <w:fldChar w:fldCharType="end"/>
        </w:r>
      </w:hyperlink>
    </w:p>
    <w:p w14:paraId="1EE494DB" w14:textId="6D02533F"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40" w:history="1">
        <w:r w:rsidRPr="00BB03CC">
          <w:rPr>
            <w:rStyle w:val="Hyperlink"/>
            <w:noProof/>
          </w:rPr>
          <w:t>1.1. Актуалност на темата</w:t>
        </w:r>
        <w:r>
          <w:rPr>
            <w:noProof/>
            <w:webHidden/>
          </w:rPr>
          <w:tab/>
        </w:r>
        <w:r>
          <w:rPr>
            <w:noProof/>
            <w:webHidden/>
          </w:rPr>
          <w:fldChar w:fldCharType="begin"/>
        </w:r>
        <w:r>
          <w:rPr>
            <w:noProof/>
            <w:webHidden/>
          </w:rPr>
          <w:instrText xml:space="preserve"> PAGEREF _Toc240120540 \h </w:instrText>
        </w:r>
        <w:r>
          <w:rPr>
            <w:noProof/>
            <w:webHidden/>
          </w:rPr>
        </w:r>
        <w:r>
          <w:rPr>
            <w:noProof/>
            <w:webHidden/>
          </w:rPr>
          <w:fldChar w:fldCharType="separate"/>
        </w:r>
        <w:r>
          <w:rPr>
            <w:noProof/>
            <w:webHidden/>
          </w:rPr>
          <w:t>6</w:t>
        </w:r>
        <w:r>
          <w:rPr>
            <w:noProof/>
            <w:webHidden/>
          </w:rPr>
          <w:fldChar w:fldCharType="end"/>
        </w:r>
      </w:hyperlink>
    </w:p>
    <w:p w14:paraId="422F4CDB" w14:textId="000693E7"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41" w:history="1">
        <w:r w:rsidRPr="00BB03CC">
          <w:rPr>
            <w:rStyle w:val="Hyperlink"/>
            <w:noProof/>
          </w:rPr>
          <w:t>1.2. Цел на проекта</w:t>
        </w:r>
        <w:r>
          <w:rPr>
            <w:noProof/>
            <w:webHidden/>
          </w:rPr>
          <w:tab/>
        </w:r>
        <w:r>
          <w:rPr>
            <w:noProof/>
            <w:webHidden/>
          </w:rPr>
          <w:fldChar w:fldCharType="begin"/>
        </w:r>
        <w:r>
          <w:rPr>
            <w:noProof/>
            <w:webHidden/>
          </w:rPr>
          <w:instrText xml:space="preserve"> PAGEREF _Toc240120541 \h </w:instrText>
        </w:r>
        <w:r>
          <w:rPr>
            <w:noProof/>
            <w:webHidden/>
          </w:rPr>
        </w:r>
        <w:r>
          <w:rPr>
            <w:noProof/>
            <w:webHidden/>
          </w:rPr>
          <w:fldChar w:fldCharType="separate"/>
        </w:r>
        <w:r>
          <w:rPr>
            <w:noProof/>
            <w:webHidden/>
          </w:rPr>
          <w:t>6</w:t>
        </w:r>
        <w:r>
          <w:rPr>
            <w:noProof/>
            <w:webHidden/>
          </w:rPr>
          <w:fldChar w:fldCharType="end"/>
        </w:r>
      </w:hyperlink>
    </w:p>
    <w:p w14:paraId="2BA44959" w14:textId="0DA3F0A3"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42" w:history="1">
        <w:r w:rsidRPr="00BB03CC">
          <w:rPr>
            <w:rStyle w:val="Hyperlink"/>
            <w:noProof/>
          </w:rPr>
          <w:t>1.3. Задачи за постигане на целта</w:t>
        </w:r>
        <w:r>
          <w:rPr>
            <w:noProof/>
            <w:webHidden/>
          </w:rPr>
          <w:tab/>
        </w:r>
        <w:r>
          <w:rPr>
            <w:noProof/>
            <w:webHidden/>
          </w:rPr>
          <w:fldChar w:fldCharType="begin"/>
        </w:r>
        <w:r>
          <w:rPr>
            <w:noProof/>
            <w:webHidden/>
          </w:rPr>
          <w:instrText xml:space="preserve"> PAGEREF _Toc240120542 \h </w:instrText>
        </w:r>
        <w:r>
          <w:rPr>
            <w:noProof/>
            <w:webHidden/>
          </w:rPr>
        </w:r>
        <w:r>
          <w:rPr>
            <w:noProof/>
            <w:webHidden/>
          </w:rPr>
          <w:fldChar w:fldCharType="separate"/>
        </w:r>
        <w:r>
          <w:rPr>
            <w:noProof/>
            <w:webHidden/>
          </w:rPr>
          <w:t>6</w:t>
        </w:r>
        <w:r>
          <w:rPr>
            <w:noProof/>
            <w:webHidden/>
          </w:rPr>
          <w:fldChar w:fldCharType="end"/>
        </w:r>
      </w:hyperlink>
    </w:p>
    <w:p w14:paraId="589EA25D" w14:textId="47A84750"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43" w:history="1">
        <w:r w:rsidRPr="00BB03CC">
          <w:rPr>
            <w:rStyle w:val="Hyperlink"/>
            <w:noProof/>
          </w:rPr>
          <w:t>1.4. Обект и предмет на разработката</w:t>
        </w:r>
        <w:r>
          <w:rPr>
            <w:noProof/>
            <w:webHidden/>
          </w:rPr>
          <w:tab/>
        </w:r>
        <w:r>
          <w:rPr>
            <w:noProof/>
            <w:webHidden/>
          </w:rPr>
          <w:fldChar w:fldCharType="begin"/>
        </w:r>
        <w:r>
          <w:rPr>
            <w:noProof/>
            <w:webHidden/>
          </w:rPr>
          <w:instrText xml:space="preserve"> PAGEREF _Toc240120543 \h </w:instrText>
        </w:r>
        <w:r>
          <w:rPr>
            <w:noProof/>
            <w:webHidden/>
          </w:rPr>
        </w:r>
        <w:r>
          <w:rPr>
            <w:noProof/>
            <w:webHidden/>
          </w:rPr>
          <w:fldChar w:fldCharType="separate"/>
        </w:r>
        <w:r>
          <w:rPr>
            <w:noProof/>
            <w:webHidden/>
          </w:rPr>
          <w:t>7</w:t>
        </w:r>
        <w:r>
          <w:rPr>
            <w:noProof/>
            <w:webHidden/>
          </w:rPr>
          <w:fldChar w:fldCharType="end"/>
        </w:r>
      </w:hyperlink>
    </w:p>
    <w:p w14:paraId="58C7AB1E" w14:textId="1A8F9796"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44" w:history="1">
        <w:r w:rsidRPr="00BB03CC">
          <w:rPr>
            <w:rStyle w:val="Hyperlink"/>
            <w:noProof/>
          </w:rPr>
          <w:t>1.5. Структура на писмената защита</w:t>
        </w:r>
        <w:r>
          <w:rPr>
            <w:noProof/>
            <w:webHidden/>
          </w:rPr>
          <w:tab/>
        </w:r>
        <w:r>
          <w:rPr>
            <w:noProof/>
            <w:webHidden/>
          </w:rPr>
          <w:fldChar w:fldCharType="begin"/>
        </w:r>
        <w:r>
          <w:rPr>
            <w:noProof/>
            <w:webHidden/>
          </w:rPr>
          <w:instrText xml:space="preserve"> PAGEREF _Toc240120544 \h </w:instrText>
        </w:r>
        <w:r>
          <w:rPr>
            <w:noProof/>
            <w:webHidden/>
          </w:rPr>
        </w:r>
        <w:r>
          <w:rPr>
            <w:noProof/>
            <w:webHidden/>
          </w:rPr>
          <w:fldChar w:fldCharType="separate"/>
        </w:r>
        <w:r>
          <w:rPr>
            <w:noProof/>
            <w:webHidden/>
          </w:rPr>
          <w:t>7</w:t>
        </w:r>
        <w:r>
          <w:rPr>
            <w:noProof/>
            <w:webHidden/>
          </w:rPr>
          <w:fldChar w:fldCharType="end"/>
        </w:r>
      </w:hyperlink>
    </w:p>
    <w:p w14:paraId="7EFC75DC" w14:textId="368F3BE1" w:rsidR="00C42CC3" w:rsidRDefault="00C42CC3">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45" w:history="1">
        <w:r w:rsidRPr="00BB03CC">
          <w:rPr>
            <w:rStyle w:val="Hyperlink"/>
            <w:noProof/>
          </w:rPr>
          <w:t>2. Теоретична част</w:t>
        </w:r>
        <w:r>
          <w:rPr>
            <w:noProof/>
            <w:webHidden/>
          </w:rPr>
          <w:tab/>
        </w:r>
        <w:r>
          <w:rPr>
            <w:noProof/>
            <w:webHidden/>
          </w:rPr>
          <w:fldChar w:fldCharType="begin"/>
        </w:r>
        <w:r>
          <w:rPr>
            <w:noProof/>
            <w:webHidden/>
          </w:rPr>
          <w:instrText xml:space="preserve"> PAGEREF _Toc240120545 \h </w:instrText>
        </w:r>
        <w:r>
          <w:rPr>
            <w:noProof/>
            <w:webHidden/>
          </w:rPr>
        </w:r>
        <w:r>
          <w:rPr>
            <w:noProof/>
            <w:webHidden/>
          </w:rPr>
          <w:fldChar w:fldCharType="separate"/>
        </w:r>
        <w:r>
          <w:rPr>
            <w:noProof/>
            <w:webHidden/>
          </w:rPr>
          <w:t>9</w:t>
        </w:r>
        <w:r>
          <w:rPr>
            <w:noProof/>
            <w:webHidden/>
          </w:rPr>
          <w:fldChar w:fldCharType="end"/>
        </w:r>
      </w:hyperlink>
    </w:p>
    <w:p w14:paraId="36428291" w14:textId="7B5944CF"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46" w:history="1">
        <w:r w:rsidRPr="00BB03CC">
          <w:rPr>
            <w:rStyle w:val="Hyperlink"/>
            <w:noProof/>
          </w:rPr>
          <w:t>2.1. Същност на организирането на турнири</w:t>
        </w:r>
        <w:r>
          <w:rPr>
            <w:noProof/>
            <w:webHidden/>
          </w:rPr>
          <w:tab/>
        </w:r>
        <w:r>
          <w:rPr>
            <w:noProof/>
            <w:webHidden/>
          </w:rPr>
          <w:fldChar w:fldCharType="begin"/>
        </w:r>
        <w:r>
          <w:rPr>
            <w:noProof/>
            <w:webHidden/>
          </w:rPr>
          <w:instrText xml:space="preserve"> PAGEREF _Toc240120546 \h </w:instrText>
        </w:r>
        <w:r>
          <w:rPr>
            <w:noProof/>
            <w:webHidden/>
          </w:rPr>
        </w:r>
        <w:r>
          <w:rPr>
            <w:noProof/>
            <w:webHidden/>
          </w:rPr>
          <w:fldChar w:fldCharType="separate"/>
        </w:r>
        <w:r>
          <w:rPr>
            <w:noProof/>
            <w:webHidden/>
          </w:rPr>
          <w:t>9</w:t>
        </w:r>
        <w:r>
          <w:rPr>
            <w:noProof/>
            <w:webHidden/>
          </w:rPr>
          <w:fldChar w:fldCharType="end"/>
        </w:r>
      </w:hyperlink>
    </w:p>
    <w:p w14:paraId="3097C214" w14:textId="7F5353E3"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47" w:history="1">
        <w:r w:rsidRPr="00BB03CC">
          <w:rPr>
            <w:rStyle w:val="Hyperlink"/>
            <w:noProof/>
          </w:rPr>
          <w:t>2.1.1. Формати на провеждане</w:t>
        </w:r>
        <w:r>
          <w:rPr>
            <w:noProof/>
            <w:webHidden/>
          </w:rPr>
          <w:tab/>
        </w:r>
        <w:r>
          <w:rPr>
            <w:noProof/>
            <w:webHidden/>
          </w:rPr>
          <w:fldChar w:fldCharType="begin"/>
        </w:r>
        <w:r>
          <w:rPr>
            <w:noProof/>
            <w:webHidden/>
          </w:rPr>
          <w:instrText xml:space="preserve"> PAGEREF _Toc240120547 \h </w:instrText>
        </w:r>
        <w:r>
          <w:rPr>
            <w:noProof/>
            <w:webHidden/>
          </w:rPr>
        </w:r>
        <w:r>
          <w:rPr>
            <w:noProof/>
            <w:webHidden/>
          </w:rPr>
          <w:fldChar w:fldCharType="separate"/>
        </w:r>
        <w:r>
          <w:rPr>
            <w:noProof/>
            <w:webHidden/>
          </w:rPr>
          <w:t>9</w:t>
        </w:r>
        <w:r>
          <w:rPr>
            <w:noProof/>
            <w:webHidden/>
          </w:rPr>
          <w:fldChar w:fldCharType="end"/>
        </w:r>
      </w:hyperlink>
    </w:p>
    <w:p w14:paraId="48FD4518" w14:textId="6074A635"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48" w:history="1">
        <w:r w:rsidRPr="00BB03CC">
          <w:rPr>
            <w:rStyle w:val="Hyperlink"/>
            <w:noProof/>
          </w:rPr>
          <w:t>2.1.2. Поставяне на участниците и свободни позиции (BYE)</w:t>
        </w:r>
        <w:r>
          <w:rPr>
            <w:noProof/>
            <w:webHidden/>
          </w:rPr>
          <w:tab/>
        </w:r>
        <w:r>
          <w:rPr>
            <w:noProof/>
            <w:webHidden/>
          </w:rPr>
          <w:fldChar w:fldCharType="begin"/>
        </w:r>
        <w:r>
          <w:rPr>
            <w:noProof/>
            <w:webHidden/>
          </w:rPr>
          <w:instrText xml:space="preserve"> PAGEREF _Toc240120548 \h </w:instrText>
        </w:r>
        <w:r>
          <w:rPr>
            <w:noProof/>
            <w:webHidden/>
          </w:rPr>
        </w:r>
        <w:r>
          <w:rPr>
            <w:noProof/>
            <w:webHidden/>
          </w:rPr>
          <w:fldChar w:fldCharType="separate"/>
        </w:r>
        <w:r>
          <w:rPr>
            <w:noProof/>
            <w:webHidden/>
          </w:rPr>
          <w:t>10</w:t>
        </w:r>
        <w:r>
          <w:rPr>
            <w:noProof/>
            <w:webHidden/>
          </w:rPr>
          <w:fldChar w:fldCharType="end"/>
        </w:r>
      </w:hyperlink>
    </w:p>
    <w:p w14:paraId="37507CAA" w14:textId="3E65828D"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49" w:history="1">
        <w:r w:rsidRPr="00BB03CC">
          <w:rPr>
            <w:rStyle w:val="Hyperlink"/>
            <w:noProof/>
          </w:rPr>
          <w:t>2.1.3. Класиране и показатели при равенство</w:t>
        </w:r>
        <w:r>
          <w:rPr>
            <w:noProof/>
            <w:webHidden/>
          </w:rPr>
          <w:tab/>
        </w:r>
        <w:r>
          <w:rPr>
            <w:noProof/>
            <w:webHidden/>
          </w:rPr>
          <w:fldChar w:fldCharType="begin"/>
        </w:r>
        <w:r>
          <w:rPr>
            <w:noProof/>
            <w:webHidden/>
          </w:rPr>
          <w:instrText xml:space="preserve"> PAGEREF _Toc240120549 \h </w:instrText>
        </w:r>
        <w:r>
          <w:rPr>
            <w:noProof/>
            <w:webHidden/>
          </w:rPr>
        </w:r>
        <w:r>
          <w:rPr>
            <w:noProof/>
            <w:webHidden/>
          </w:rPr>
          <w:fldChar w:fldCharType="separate"/>
        </w:r>
        <w:r>
          <w:rPr>
            <w:noProof/>
            <w:webHidden/>
          </w:rPr>
          <w:t>11</w:t>
        </w:r>
        <w:r>
          <w:rPr>
            <w:noProof/>
            <w:webHidden/>
          </w:rPr>
          <w:fldChar w:fldCharType="end"/>
        </w:r>
      </w:hyperlink>
    </w:p>
    <w:p w14:paraId="25CB6285" w14:textId="6E8A3627"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50" w:history="1">
        <w:r w:rsidRPr="00BB03CC">
          <w:rPr>
            <w:rStyle w:val="Hyperlink"/>
            <w:noProof/>
          </w:rPr>
          <w:t>2.1.4. Резултати в реално време и известяване</w:t>
        </w:r>
        <w:r>
          <w:rPr>
            <w:noProof/>
            <w:webHidden/>
          </w:rPr>
          <w:tab/>
        </w:r>
        <w:r>
          <w:rPr>
            <w:noProof/>
            <w:webHidden/>
          </w:rPr>
          <w:fldChar w:fldCharType="begin"/>
        </w:r>
        <w:r>
          <w:rPr>
            <w:noProof/>
            <w:webHidden/>
          </w:rPr>
          <w:instrText xml:space="preserve"> PAGEREF _Toc240120550 \h </w:instrText>
        </w:r>
        <w:r>
          <w:rPr>
            <w:noProof/>
            <w:webHidden/>
          </w:rPr>
        </w:r>
        <w:r>
          <w:rPr>
            <w:noProof/>
            <w:webHidden/>
          </w:rPr>
          <w:fldChar w:fldCharType="separate"/>
        </w:r>
        <w:r>
          <w:rPr>
            <w:noProof/>
            <w:webHidden/>
          </w:rPr>
          <w:t>11</w:t>
        </w:r>
        <w:r>
          <w:rPr>
            <w:noProof/>
            <w:webHidden/>
          </w:rPr>
          <w:fldChar w:fldCharType="end"/>
        </w:r>
      </w:hyperlink>
    </w:p>
    <w:p w14:paraId="068F5D37" w14:textId="5BB668A3"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51" w:history="1">
        <w:r w:rsidRPr="00BB03CC">
          <w:rPr>
            <w:rStyle w:val="Hyperlink"/>
            <w:noProof/>
          </w:rPr>
          <w:t>2.2. Преглед на съществуващи решения</w:t>
        </w:r>
        <w:r>
          <w:rPr>
            <w:noProof/>
            <w:webHidden/>
          </w:rPr>
          <w:tab/>
        </w:r>
        <w:r>
          <w:rPr>
            <w:noProof/>
            <w:webHidden/>
          </w:rPr>
          <w:fldChar w:fldCharType="begin"/>
        </w:r>
        <w:r>
          <w:rPr>
            <w:noProof/>
            <w:webHidden/>
          </w:rPr>
          <w:instrText xml:space="preserve"> PAGEREF _Toc240120551 \h </w:instrText>
        </w:r>
        <w:r>
          <w:rPr>
            <w:noProof/>
            <w:webHidden/>
          </w:rPr>
        </w:r>
        <w:r>
          <w:rPr>
            <w:noProof/>
            <w:webHidden/>
          </w:rPr>
          <w:fldChar w:fldCharType="separate"/>
        </w:r>
        <w:r>
          <w:rPr>
            <w:noProof/>
            <w:webHidden/>
          </w:rPr>
          <w:t>11</w:t>
        </w:r>
        <w:r>
          <w:rPr>
            <w:noProof/>
            <w:webHidden/>
          </w:rPr>
          <w:fldChar w:fldCharType="end"/>
        </w:r>
      </w:hyperlink>
    </w:p>
    <w:p w14:paraId="44F7B2BD" w14:textId="4611F306"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52" w:history="1">
        <w:r w:rsidRPr="00BB03CC">
          <w:rPr>
            <w:rStyle w:val="Hyperlink"/>
            <w:noProof/>
          </w:rPr>
          <w:t>2.3. Технологичен стек</w:t>
        </w:r>
        <w:r>
          <w:rPr>
            <w:noProof/>
            <w:webHidden/>
          </w:rPr>
          <w:tab/>
        </w:r>
        <w:r>
          <w:rPr>
            <w:noProof/>
            <w:webHidden/>
          </w:rPr>
          <w:fldChar w:fldCharType="begin"/>
        </w:r>
        <w:r>
          <w:rPr>
            <w:noProof/>
            <w:webHidden/>
          </w:rPr>
          <w:instrText xml:space="preserve"> PAGEREF _Toc240120552 \h </w:instrText>
        </w:r>
        <w:r>
          <w:rPr>
            <w:noProof/>
            <w:webHidden/>
          </w:rPr>
        </w:r>
        <w:r>
          <w:rPr>
            <w:noProof/>
            <w:webHidden/>
          </w:rPr>
          <w:fldChar w:fldCharType="separate"/>
        </w:r>
        <w:r>
          <w:rPr>
            <w:noProof/>
            <w:webHidden/>
          </w:rPr>
          <w:t>13</w:t>
        </w:r>
        <w:r>
          <w:rPr>
            <w:noProof/>
            <w:webHidden/>
          </w:rPr>
          <w:fldChar w:fldCharType="end"/>
        </w:r>
      </w:hyperlink>
    </w:p>
    <w:p w14:paraId="6D90D97E" w14:textId="0B785794"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53" w:history="1">
        <w:r w:rsidRPr="00BB03CC">
          <w:rPr>
            <w:rStyle w:val="Hyperlink"/>
            <w:noProof/>
          </w:rPr>
          <w:t>2.3.1. Език за програмиране Java 17</w:t>
        </w:r>
        <w:r>
          <w:rPr>
            <w:noProof/>
            <w:webHidden/>
          </w:rPr>
          <w:tab/>
        </w:r>
        <w:r>
          <w:rPr>
            <w:noProof/>
            <w:webHidden/>
          </w:rPr>
          <w:fldChar w:fldCharType="begin"/>
        </w:r>
        <w:r>
          <w:rPr>
            <w:noProof/>
            <w:webHidden/>
          </w:rPr>
          <w:instrText xml:space="preserve"> PAGEREF _Toc240120553 \h </w:instrText>
        </w:r>
        <w:r>
          <w:rPr>
            <w:noProof/>
            <w:webHidden/>
          </w:rPr>
        </w:r>
        <w:r>
          <w:rPr>
            <w:noProof/>
            <w:webHidden/>
          </w:rPr>
          <w:fldChar w:fldCharType="separate"/>
        </w:r>
        <w:r>
          <w:rPr>
            <w:noProof/>
            <w:webHidden/>
          </w:rPr>
          <w:t>13</w:t>
        </w:r>
        <w:r>
          <w:rPr>
            <w:noProof/>
            <w:webHidden/>
          </w:rPr>
          <w:fldChar w:fldCharType="end"/>
        </w:r>
      </w:hyperlink>
    </w:p>
    <w:p w14:paraId="68F4B8FF" w14:textId="66552E67"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54" w:history="1">
        <w:r w:rsidRPr="00BB03CC">
          <w:rPr>
            <w:rStyle w:val="Hyperlink"/>
            <w:noProof/>
          </w:rPr>
          <w:t>2.3.2. Spring Boot и Spring Web MVC</w:t>
        </w:r>
        <w:r>
          <w:rPr>
            <w:noProof/>
            <w:webHidden/>
          </w:rPr>
          <w:tab/>
        </w:r>
        <w:r>
          <w:rPr>
            <w:noProof/>
            <w:webHidden/>
          </w:rPr>
          <w:fldChar w:fldCharType="begin"/>
        </w:r>
        <w:r>
          <w:rPr>
            <w:noProof/>
            <w:webHidden/>
          </w:rPr>
          <w:instrText xml:space="preserve"> PAGEREF _Toc240120554 \h </w:instrText>
        </w:r>
        <w:r>
          <w:rPr>
            <w:noProof/>
            <w:webHidden/>
          </w:rPr>
        </w:r>
        <w:r>
          <w:rPr>
            <w:noProof/>
            <w:webHidden/>
          </w:rPr>
          <w:fldChar w:fldCharType="separate"/>
        </w:r>
        <w:r>
          <w:rPr>
            <w:noProof/>
            <w:webHidden/>
          </w:rPr>
          <w:t>13</w:t>
        </w:r>
        <w:r>
          <w:rPr>
            <w:noProof/>
            <w:webHidden/>
          </w:rPr>
          <w:fldChar w:fldCharType="end"/>
        </w:r>
      </w:hyperlink>
    </w:p>
    <w:p w14:paraId="0F6A0327" w14:textId="35DF0F14"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55" w:history="1">
        <w:r w:rsidRPr="00BB03CC">
          <w:rPr>
            <w:rStyle w:val="Hyperlink"/>
            <w:noProof/>
          </w:rPr>
          <w:t>2.3.3. Spring Data JPA и Hibernate</w:t>
        </w:r>
        <w:r>
          <w:rPr>
            <w:noProof/>
            <w:webHidden/>
          </w:rPr>
          <w:tab/>
        </w:r>
        <w:r>
          <w:rPr>
            <w:noProof/>
            <w:webHidden/>
          </w:rPr>
          <w:fldChar w:fldCharType="begin"/>
        </w:r>
        <w:r>
          <w:rPr>
            <w:noProof/>
            <w:webHidden/>
          </w:rPr>
          <w:instrText xml:space="preserve"> PAGEREF _Toc240120555 \h </w:instrText>
        </w:r>
        <w:r>
          <w:rPr>
            <w:noProof/>
            <w:webHidden/>
          </w:rPr>
        </w:r>
        <w:r>
          <w:rPr>
            <w:noProof/>
            <w:webHidden/>
          </w:rPr>
          <w:fldChar w:fldCharType="separate"/>
        </w:r>
        <w:r>
          <w:rPr>
            <w:noProof/>
            <w:webHidden/>
          </w:rPr>
          <w:t>13</w:t>
        </w:r>
        <w:r>
          <w:rPr>
            <w:noProof/>
            <w:webHidden/>
          </w:rPr>
          <w:fldChar w:fldCharType="end"/>
        </w:r>
      </w:hyperlink>
    </w:p>
    <w:p w14:paraId="7107B3F3" w14:textId="7577F6E4"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56" w:history="1">
        <w:r w:rsidRPr="00BB03CC">
          <w:rPr>
            <w:rStyle w:val="Hyperlink"/>
            <w:noProof/>
          </w:rPr>
          <w:t>2.3.4. Система за управление на бази данни MySQL</w:t>
        </w:r>
        <w:r>
          <w:rPr>
            <w:noProof/>
            <w:webHidden/>
          </w:rPr>
          <w:tab/>
        </w:r>
        <w:r>
          <w:rPr>
            <w:noProof/>
            <w:webHidden/>
          </w:rPr>
          <w:fldChar w:fldCharType="begin"/>
        </w:r>
        <w:r>
          <w:rPr>
            <w:noProof/>
            <w:webHidden/>
          </w:rPr>
          <w:instrText xml:space="preserve"> PAGEREF _Toc240120556 \h </w:instrText>
        </w:r>
        <w:r>
          <w:rPr>
            <w:noProof/>
            <w:webHidden/>
          </w:rPr>
        </w:r>
        <w:r>
          <w:rPr>
            <w:noProof/>
            <w:webHidden/>
          </w:rPr>
          <w:fldChar w:fldCharType="separate"/>
        </w:r>
        <w:r>
          <w:rPr>
            <w:noProof/>
            <w:webHidden/>
          </w:rPr>
          <w:t>14</w:t>
        </w:r>
        <w:r>
          <w:rPr>
            <w:noProof/>
            <w:webHidden/>
          </w:rPr>
          <w:fldChar w:fldCharType="end"/>
        </w:r>
      </w:hyperlink>
    </w:p>
    <w:p w14:paraId="4F8F67BD" w14:textId="50751442"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57" w:history="1">
        <w:r w:rsidRPr="00BB03CC">
          <w:rPr>
            <w:rStyle w:val="Hyperlink"/>
            <w:noProof/>
          </w:rPr>
          <w:t>2.3.5. Spring Security</w:t>
        </w:r>
        <w:r>
          <w:rPr>
            <w:noProof/>
            <w:webHidden/>
          </w:rPr>
          <w:tab/>
        </w:r>
        <w:r>
          <w:rPr>
            <w:noProof/>
            <w:webHidden/>
          </w:rPr>
          <w:fldChar w:fldCharType="begin"/>
        </w:r>
        <w:r>
          <w:rPr>
            <w:noProof/>
            <w:webHidden/>
          </w:rPr>
          <w:instrText xml:space="preserve"> PAGEREF _Toc240120557 \h </w:instrText>
        </w:r>
        <w:r>
          <w:rPr>
            <w:noProof/>
            <w:webHidden/>
          </w:rPr>
        </w:r>
        <w:r>
          <w:rPr>
            <w:noProof/>
            <w:webHidden/>
          </w:rPr>
          <w:fldChar w:fldCharType="separate"/>
        </w:r>
        <w:r>
          <w:rPr>
            <w:noProof/>
            <w:webHidden/>
          </w:rPr>
          <w:t>14</w:t>
        </w:r>
        <w:r>
          <w:rPr>
            <w:noProof/>
            <w:webHidden/>
          </w:rPr>
          <w:fldChar w:fldCharType="end"/>
        </w:r>
      </w:hyperlink>
    </w:p>
    <w:p w14:paraId="4B8B9E3E" w14:textId="5A0DE205"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58" w:history="1">
        <w:r w:rsidRPr="00BB03CC">
          <w:rPr>
            <w:rStyle w:val="Hyperlink"/>
            <w:noProof/>
          </w:rPr>
          <w:t>2.3.6. Валидация, Lombok и Maven</w:t>
        </w:r>
        <w:r>
          <w:rPr>
            <w:noProof/>
            <w:webHidden/>
          </w:rPr>
          <w:tab/>
        </w:r>
        <w:r>
          <w:rPr>
            <w:noProof/>
            <w:webHidden/>
          </w:rPr>
          <w:fldChar w:fldCharType="begin"/>
        </w:r>
        <w:r>
          <w:rPr>
            <w:noProof/>
            <w:webHidden/>
          </w:rPr>
          <w:instrText xml:space="preserve"> PAGEREF _Toc240120558 \h </w:instrText>
        </w:r>
        <w:r>
          <w:rPr>
            <w:noProof/>
            <w:webHidden/>
          </w:rPr>
        </w:r>
        <w:r>
          <w:rPr>
            <w:noProof/>
            <w:webHidden/>
          </w:rPr>
          <w:fldChar w:fldCharType="separate"/>
        </w:r>
        <w:r>
          <w:rPr>
            <w:noProof/>
            <w:webHidden/>
          </w:rPr>
          <w:t>14</w:t>
        </w:r>
        <w:r>
          <w:rPr>
            <w:noProof/>
            <w:webHidden/>
          </w:rPr>
          <w:fldChar w:fldCharType="end"/>
        </w:r>
      </w:hyperlink>
    </w:p>
    <w:p w14:paraId="46428F88" w14:textId="07871A75"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59" w:history="1">
        <w:r w:rsidRPr="00BB03CC">
          <w:rPr>
            <w:rStyle w:val="Hyperlink"/>
            <w:noProof/>
          </w:rPr>
          <w:t>2.3.7. Клиентска част и инструменти за тестване</w:t>
        </w:r>
        <w:r>
          <w:rPr>
            <w:noProof/>
            <w:webHidden/>
          </w:rPr>
          <w:tab/>
        </w:r>
        <w:r>
          <w:rPr>
            <w:noProof/>
            <w:webHidden/>
          </w:rPr>
          <w:fldChar w:fldCharType="begin"/>
        </w:r>
        <w:r>
          <w:rPr>
            <w:noProof/>
            <w:webHidden/>
          </w:rPr>
          <w:instrText xml:space="preserve"> PAGEREF _Toc240120559 \h </w:instrText>
        </w:r>
        <w:r>
          <w:rPr>
            <w:noProof/>
            <w:webHidden/>
          </w:rPr>
        </w:r>
        <w:r>
          <w:rPr>
            <w:noProof/>
            <w:webHidden/>
          </w:rPr>
          <w:fldChar w:fldCharType="separate"/>
        </w:r>
        <w:r>
          <w:rPr>
            <w:noProof/>
            <w:webHidden/>
          </w:rPr>
          <w:t>15</w:t>
        </w:r>
        <w:r>
          <w:rPr>
            <w:noProof/>
            <w:webHidden/>
          </w:rPr>
          <w:fldChar w:fldCharType="end"/>
        </w:r>
      </w:hyperlink>
    </w:p>
    <w:p w14:paraId="02893A8A" w14:textId="7D273F85"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60" w:history="1">
        <w:r w:rsidRPr="00BB03CC">
          <w:rPr>
            <w:rStyle w:val="Hyperlink"/>
            <w:noProof/>
          </w:rPr>
          <w:t>2.4. Архитектурни стилове</w:t>
        </w:r>
        <w:r>
          <w:rPr>
            <w:noProof/>
            <w:webHidden/>
          </w:rPr>
          <w:tab/>
        </w:r>
        <w:r>
          <w:rPr>
            <w:noProof/>
            <w:webHidden/>
          </w:rPr>
          <w:fldChar w:fldCharType="begin"/>
        </w:r>
        <w:r>
          <w:rPr>
            <w:noProof/>
            <w:webHidden/>
          </w:rPr>
          <w:instrText xml:space="preserve"> PAGEREF _Toc240120560 \h </w:instrText>
        </w:r>
        <w:r>
          <w:rPr>
            <w:noProof/>
            <w:webHidden/>
          </w:rPr>
        </w:r>
        <w:r>
          <w:rPr>
            <w:noProof/>
            <w:webHidden/>
          </w:rPr>
          <w:fldChar w:fldCharType="separate"/>
        </w:r>
        <w:r>
          <w:rPr>
            <w:noProof/>
            <w:webHidden/>
          </w:rPr>
          <w:t>15</w:t>
        </w:r>
        <w:r>
          <w:rPr>
            <w:noProof/>
            <w:webHidden/>
          </w:rPr>
          <w:fldChar w:fldCharType="end"/>
        </w:r>
      </w:hyperlink>
    </w:p>
    <w:p w14:paraId="65976359" w14:textId="15B6648D"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61" w:history="1">
        <w:r w:rsidRPr="00BB03CC">
          <w:rPr>
            <w:rStyle w:val="Hyperlink"/>
            <w:noProof/>
          </w:rPr>
          <w:t>2.4.1. Клиент-сървър и REST</w:t>
        </w:r>
        <w:r>
          <w:rPr>
            <w:noProof/>
            <w:webHidden/>
          </w:rPr>
          <w:tab/>
        </w:r>
        <w:r>
          <w:rPr>
            <w:noProof/>
            <w:webHidden/>
          </w:rPr>
          <w:fldChar w:fldCharType="begin"/>
        </w:r>
        <w:r>
          <w:rPr>
            <w:noProof/>
            <w:webHidden/>
          </w:rPr>
          <w:instrText xml:space="preserve"> PAGEREF _Toc240120561 \h </w:instrText>
        </w:r>
        <w:r>
          <w:rPr>
            <w:noProof/>
            <w:webHidden/>
          </w:rPr>
        </w:r>
        <w:r>
          <w:rPr>
            <w:noProof/>
            <w:webHidden/>
          </w:rPr>
          <w:fldChar w:fldCharType="separate"/>
        </w:r>
        <w:r>
          <w:rPr>
            <w:noProof/>
            <w:webHidden/>
          </w:rPr>
          <w:t>15</w:t>
        </w:r>
        <w:r>
          <w:rPr>
            <w:noProof/>
            <w:webHidden/>
          </w:rPr>
          <w:fldChar w:fldCharType="end"/>
        </w:r>
      </w:hyperlink>
    </w:p>
    <w:p w14:paraId="7BCB3568" w14:textId="4AC45A47"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62" w:history="1">
        <w:r w:rsidRPr="00BB03CC">
          <w:rPr>
            <w:rStyle w:val="Hyperlink"/>
            <w:noProof/>
          </w:rPr>
          <w:t>2.4.2. Слоеста архитектура</w:t>
        </w:r>
        <w:r>
          <w:rPr>
            <w:noProof/>
            <w:webHidden/>
          </w:rPr>
          <w:tab/>
        </w:r>
        <w:r>
          <w:rPr>
            <w:noProof/>
            <w:webHidden/>
          </w:rPr>
          <w:fldChar w:fldCharType="begin"/>
        </w:r>
        <w:r>
          <w:rPr>
            <w:noProof/>
            <w:webHidden/>
          </w:rPr>
          <w:instrText xml:space="preserve"> PAGEREF _Toc240120562 \h </w:instrText>
        </w:r>
        <w:r>
          <w:rPr>
            <w:noProof/>
            <w:webHidden/>
          </w:rPr>
        </w:r>
        <w:r>
          <w:rPr>
            <w:noProof/>
            <w:webHidden/>
          </w:rPr>
          <w:fldChar w:fldCharType="separate"/>
        </w:r>
        <w:r>
          <w:rPr>
            <w:noProof/>
            <w:webHidden/>
          </w:rPr>
          <w:t>16</w:t>
        </w:r>
        <w:r>
          <w:rPr>
            <w:noProof/>
            <w:webHidden/>
          </w:rPr>
          <w:fldChar w:fldCharType="end"/>
        </w:r>
      </w:hyperlink>
    </w:p>
    <w:p w14:paraId="3DCCD316" w14:textId="4161F9CE"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63" w:history="1">
        <w:r w:rsidRPr="00BB03CC">
          <w:rPr>
            <w:rStyle w:val="Hyperlink"/>
            <w:noProof/>
          </w:rPr>
          <w:t>2.5. Обосновка на избора на технологии</w:t>
        </w:r>
        <w:r>
          <w:rPr>
            <w:noProof/>
            <w:webHidden/>
          </w:rPr>
          <w:tab/>
        </w:r>
        <w:r>
          <w:rPr>
            <w:noProof/>
            <w:webHidden/>
          </w:rPr>
          <w:fldChar w:fldCharType="begin"/>
        </w:r>
        <w:r>
          <w:rPr>
            <w:noProof/>
            <w:webHidden/>
          </w:rPr>
          <w:instrText xml:space="preserve"> PAGEREF _Toc240120563 \h </w:instrText>
        </w:r>
        <w:r>
          <w:rPr>
            <w:noProof/>
            <w:webHidden/>
          </w:rPr>
        </w:r>
        <w:r>
          <w:rPr>
            <w:noProof/>
            <w:webHidden/>
          </w:rPr>
          <w:fldChar w:fldCharType="separate"/>
        </w:r>
        <w:r>
          <w:rPr>
            <w:noProof/>
            <w:webHidden/>
          </w:rPr>
          <w:t>16</w:t>
        </w:r>
        <w:r>
          <w:rPr>
            <w:noProof/>
            <w:webHidden/>
          </w:rPr>
          <w:fldChar w:fldCharType="end"/>
        </w:r>
      </w:hyperlink>
    </w:p>
    <w:p w14:paraId="75CADA04" w14:textId="6AA9A58A" w:rsidR="00C42CC3" w:rsidRDefault="00C42CC3">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64" w:history="1">
        <w:r w:rsidRPr="00BB03CC">
          <w:rPr>
            <w:rStyle w:val="Hyperlink"/>
            <w:noProof/>
          </w:rPr>
          <w:t>3. Анализ и проектиране на системата</w:t>
        </w:r>
        <w:r>
          <w:rPr>
            <w:noProof/>
            <w:webHidden/>
          </w:rPr>
          <w:tab/>
        </w:r>
        <w:r>
          <w:rPr>
            <w:noProof/>
            <w:webHidden/>
          </w:rPr>
          <w:fldChar w:fldCharType="begin"/>
        </w:r>
        <w:r>
          <w:rPr>
            <w:noProof/>
            <w:webHidden/>
          </w:rPr>
          <w:instrText xml:space="preserve"> PAGEREF _Toc240120564 \h </w:instrText>
        </w:r>
        <w:r>
          <w:rPr>
            <w:noProof/>
            <w:webHidden/>
          </w:rPr>
        </w:r>
        <w:r>
          <w:rPr>
            <w:noProof/>
            <w:webHidden/>
          </w:rPr>
          <w:fldChar w:fldCharType="separate"/>
        </w:r>
        <w:r>
          <w:rPr>
            <w:noProof/>
            <w:webHidden/>
          </w:rPr>
          <w:t>18</w:t>
        </w:r>
        <w:r>
          <w:rPr>
            <w:noProof/>
            <w:webHidden/>
          </w:rPr>
          <w:fldChar w:fldCharType="end"/>
        </w:r>
      </w:hyperlink>
    </w:p>
    <w:p w14:paraId="021AC24B" w14:textId="0F80D42B"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65" w:history="1">
        <w:r w:rsidRPr="00BB03CC">
          <w:rPr>
            <w:rStyle w:val="Hyperlink"/>
            <w:noProof/>
          </w:rPr>
          <w:t>3.1. Анализ на функционалните изисквания</w:t>
        </w:r>
        <w:r>
          <w:rPr>
            <w:noProof/>
            <w:webHidden/>
          </w:rPr>
          <w:tab/>
        </w:r>
        <w:r>
          <w:rPr>
            <w:noProof/>
            <w:webHidden/>
          </w:rPr>
          <w:fldChar w:fldCharType="begin"/>
        </w:r>
        <w:r>
          <w:rPr>
            <w:noProof/>
            <w:webHidden/>
          </w:rPr>
          <w:instrText xml:space="preserve"> PAGEREF _Toc240120565 \h </w:instrText>
        </w:r>
        <w:r>
          <w:rPr>
            <w:noProof/>
            <w:webHidden/>
          </w:rPr>
        </w:r>
        <w:r>
          <w:rPr>
            <w:noProof/>
            <w:webHidden/>
          </w:rPr>
          <w:fldChar w:fldCharType="separate"/>
        </w:r>
        <w:r>
          <w:rPr>
            <w:noProof/>
            <w:webHidden/>
          </w:rPr>
          <w:t>18</w:t>
        </w:r>
        <w:r>
          <w:rPr>
            <w:noProof/>
            <w:webHidden/>
          </w:rPr>
          <w:fldChar w:fldCharType="end"/>
        </w:r>
      </w:hyperlink>
    </w:p>
    <w:p w14:paraId="579C6E04" w14:textId="3C729E29"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66" w:history="1">
        <w:r w:rsidRPr="00BB03CC">
          <w:rPr>
            <w:rStyle w:val="Hyperlink"/>
            <w:noProof/>
          </w:rPr>
          <w:t>3.2. Анализ на нефункционалните изисквания</w:t>
        </w:r>
        <w:r>
          <w:rPr>
            <w:noProof/>
            <w:webHidden/>
          </w:rPr>
          <w:tab/>
        </w:r>
        <w:r>
          <w:rPr>
            <w:noProof/>
            <w:webHidden/>
          </w:rPr>
          <w:fldChar w:fldCharType="begin"/>
        </w:r>
        <w:r>
          <w:rPr>
            <w:noProof/>
            <w:webHidden/>
          </w:rPr>
          <w:instrText xml:space="preserve"> PAGEREF _Toc240120566 \h </w:instrText>
        </w:r>
        <w:r>
          <w:rPr>
            <w:noProof/>
            <w:webHidden/>
          </w:rPr>
        </w:r>
        <w:r>
          <w:rPr>
            <w:noProof/>
            <w:webHidden/>
          </w:rPr>
          <w:fldChar w:fldCharType="separate"/>
        </w:r>
        <w:r>
          <w:rPr>
            <w:noProof/>
            <w:webHidden/>
          </w:rPr>
          <w:t>18</w:t>
        </w:r>
        <w:r>
          <w:rPr>
            <w:noProof/>
            <w:webHidden/>
          </w:rPr>
          <w:fldChar w:fldCharType="end"/>
        </w:r>
      </w:hyperlink>
    </w:p>
    <w:p w14:paraId="27358731" w14:textId="393C33E9"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67" w:history="1">
        <w:r w:rsidRPr="00BB03CC">
          <w:rPr>
            <w:rStyle w:val="Hyperlink"/>
            <w:noProof/>
          </w:rPr>
          <w:t>3.3. Роли на потребителите и права за достъп</w:t>
        </w:r>
        <w:r>
          <w:rPr>
            <w:noProof/>
            <w:webHidden/>
          </w:rPr>
          <w:tab/>
        </w:r>
        <w:r>
          <w:rPr>
            <w:noProof/>
            <w:webHidden/>
          </w:rPr>
          <w:fldChar w:fldCharType="begin"/>
        </w:r>
        <w:r>
          <w:rPr>
            <w:noProof/>
            <w:webHidden/>
          </w:rPr>
          <w:instrText xml:space="preserve"> PAGEREF _Toc240120567 \h </w:instrText>
        </w:r>
        <w:r>
          <w:rPr>
            <w:noProof/>
            <w:webHidden/>
          </w:rPr>
        </w:r>
        <w:r>
          <w:rPr>
            <w:noProof/>
            <w:webHidden/>
          </w:rPr>
          <w:fldChar w:fldCharType="separate"/>
        </w:r>
        <w:r>
          <w:rPr>
            <w:noProof/>
            <w:webHidden/>
          </w:rPr>
          <w:t>19</w:t>
        </w:r>
        <w:r>
          <w:rPr>
            <w:noProof/>
            <w:webHidden/>
          </w:rPr>
          <w:fldChar w:fldCharType="end"/>
        </w:r>
      </w:hyperlink>
    </w:p>
    <w:p w14:paraId="4B903752" w14:textId="7F2F603A"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68" w:history="1">
        <w:r w:rsidRPr="00BB03CC">
          <w:rPr>
            <w:rStyle w:val="Hyperlink"/>
            <w:noProof/>
          </w:rPr>
          <w:t>3.4. Архитектура на системата</w:t>
        </w:r>
        <w:r>
          <w:rPr>
            <w:noProof/>
            <w:webHidden/>
          </w:rPr>
          <w:tab/>
        </w:r>
        <w:r>
          <w:rPr>
            <w:noProof/>
            <w:webHidden/>
          </w:rPr>
          <w:fldChar w:fldCharType="begin"/>
        </w:r>
        <w:r>
          <w:rPr>
            <w:noProof/>
            <w:webHidden/>
          </w:rPr>
          <w:instrText xml:space="preserve"> PAGEREF _Toc240120568 \h </w:instrText>
        </w:r>
        <w:r>
          <w:rPr>
            <w:noProof/>
            <w:webHidden/>
          </w:rPr>
        </w:r>
        <w:r>
          <w:rPr>
            <w:noProof/>
            <w:webHidden/>
          </w:rPr>
          <w:fldChar w:fldCharType="separate"/>
        </w:r>
        <w:r>
          <w:rPr>
            <w:noProof/>
            <w:webHidden/>
          </w:rPr>
          <w:t>20</w:t>
        </w:r>
        <w:r>
          <w:rPr>
            <w:noProof/>
            <w:webHidden/>
          </w:rPr>
          <w:fldChar w:fldCharType="end"/>
        </w:r>
      </w:hyperlink>
    </w:p>
    <w:p w14:paraId="76A71A6E" w14:textId="205F5B75"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69" w:history="1">
        <w:r w:rsidRPr="00BB03CC">
          <w:rPr>
            <w:rStyle w:val="Hyperlink"/>
            <w:noProof/>
          </w:rPr>
          <w:t>3.5. Проектиране на модела на данните</w:t>
        </w:r>
        <w:r>
          <w:rPr>
            <w:noProof/>
            <w:webHidden/>
          </w:rPr>
          <w:tab/>
        </w:r>
        <w:r>
          <w:rPr>
            <w:noProof/>
            <w:webHidden/>
          </w:rPr>
          <w:fldChar w:fldCharType="begin"/>
        </w:r>
        <w:r>
          <w:rPr>
            <w:noProof/>
            <w:webHidden/>
          </w:rPr>
          <w:instrText xml:space="preserve"> PAGEREF _Toc240120569 \h </w:instrText>
        </w:r>
        <w:r>
          <w:rPr>
            <w:noProof/>
            <w:webHidden/>
          </w:rPr>
        </w:r>
        <w:r>
          <w:rPr>
            <w:noProof/>
            <w:webHidden/>
          </w:rPr>
          <w:fldChar w:fldCharType="separate"/>
        </w:r>
        <w:r>
          <w:rPr>
            <w:noProof/>
            <w:webHidden/>
          </w:rPr>
          <w:t>22</w:t>
        </w:r>
        <w:r>
          <w:rPr>
            <w:noProof/>
            <w:webHidden/>
          </w:rPr>
          <w:fldChar w:fldCharType="end"/>
        </w:r>
      </w:hyperlink>
    </w:p>
    <w:p w14:paraId="03ADDF68" w14:textId="2A9552FC"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70" w:history="1">
        <w:r w:rsidRPr="00BB03CC">
          <w:rPr>
            <w:rStyle w:val="Hyperlink"/>
            <w:noProof/>
          </w:rPr>
          <w:t>3.6. Случаи на употреба</w:t>
        </w:r>
        <w:r>
          <w:rPr>
            <w:noProof/>
            <w:webHidden/>
          </w:rPr>
          <w:tab/>
        </w:r>
        <w:r>
          <w:rPr>
            <w:noProof/>
            <w:webHidden/>
          </w:rPr>
          <w:fldChar w:fldCharType="begin"/>
        </w:r>
        <w:r>
          <w:rPr>
            <w:noProof/>
            <w:webHidden/>
          </w:rPr>
          <w:instrText xml:space="preserve"> PAGEREF _Toc240120570 \h </w:instrText>
        </w:r>
        <w:r>
          <w:rPr>
            <w:noProof/>
            <w:webHidden/>
          </w:rPr>
        </w:r>
        <w:r>
          <w:rPr>
            <w:noProof/>
            <w:webHidden/>
          </w:rPr>
          <w:fldChar w:fldCharType="separate"/>
        </w:r>
        <w:r>
          <w:rPr>
            <w:noProof/>
            <w:webHidden/>
          </w:rPr>
          <w:t>24</w:t>
        </w:r>
        <w:r>
          <w:rPr>
            <w:noProof/>
            <w:webHidden/>
          </w:rPr>
          <w:fldChar w:fldCharType="end"/>
        </w:r>
      </w:hyperlink>
    </w:p>
    <w:p w14:paraId="40604C8F" w14:textId="55D42957"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71" w:history="1">
        <w:r w:rsidRPr="00BB03CC">
          <w:rPr>
            <w:rStyle w:val="Hyperlink"/>
            <w:noProof/>
          </w:rPr>
          <w:t>3.7. Жизнен цикъл на турнира</w:t>
        </w:r>
        <w:r>
          <w:rPr>
            <w:noProof/>
            <w:webHidden/>
          </w:rPr>
          <w:tab/>
        </w:r>
        <w:r>
          <w:rPr>
            <w:noProof/>
            <w:webHidden/>
          </w:rPr>
          <w:fldChar w:fldCharType="begin"/>
        </w:r>
        <w:r>
          <w:rPr>
            <w:noProof/>
            <w:webHidden/>
          </w:rPr>
          <w:instrText xml:space="preserve"> PAGEREF _Toc240120571 \h </w:instrText>
        </w:r>
        <w:r>
          <w:rPr>
            <w:noProof/>
            <w:webHidden/>
          </w:rPr>
        </w:r>
        <w:r>
          <w:rPr>
            <w:noProof/>
            <w:webHidden/>
          </w:rPr>
          <w:fldChar w:fldCharType="separate"/>
        </w:r>
        <w:r>
          <w:rPr>
            <w:noProof/>
            <w:webHidden/>
          </w:rPr>
          <w:t>26</w:t>
        </w:r>
        <w:r>
          <w:rPr>
            <w:noProof/>
            <w:webHidden/>
          </w:rPr>
          <w:fldChar w:fldCharType="end"/>
        </w:r>
      </w:hyperlink>
    </w:p>
    <w:p w14:paraId="4965D121" w14:textId="6A8612C3"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72" w:history="1">
        <w:r w:rsidRPr="00BB03CC">
          <w:rPr>
            <w:rStyle w:val="Hyperlink"/>
            <w:noProof/>
          </w:rPr>
          <w:t>3.8. Проектиране на REST интерфейса</w:t>
        </w:r>
        <w:r>
          <w:rPr>
            <w:noProof/>
            <w:webHidden/>
          </w:rPr>
          <w:tab/>
        </w:r>
        <w:r>
          <w:rPr>
            <w:noProof/>
            <w:webHidden/>
          </w:rPr>
          <w:fldChar w:fldCharType="begin"/>
        </w:r>
        <w:r>
          <w:rPr>
            <w:noProof/>
            <w:webHidden/>
          </w:rPr>
          <w:instrText xml:space="preserve"> PAGEREF _Toc240120572 \h </w:instrText>
        </w:r>
        <w:r>
          <w:rPr>
            <w:noProof/>
            <w:webHidden/>
          </w:rPr>
        </w:r>
        <w:r>
          <w:rPr>
            <w:noProof/>
            <w:webHidden/>
          </w:rPr>
          <w:fldChar w:fldCharType="separate"/>
        </w:r>
        <w:r>
          <w:rPr>
            <w:noProof/>
            <w:webHidden/>
          </w:rPr>
          <w:t>27</w:t>
        </w:r>
        <w:r>
          <w:rPr>
            <w:noProof/>
            <w:webHidden/>
          </w:rPr>
          <w:fldChar w:fldCharType="end"/>
        </w:r>
      </w:hyperlink>
    </w:p>
    <w:p w14:paraId="6214CE41" w14:textId="4752D23C" w:rsidR="00C42CC3" w:rsidRDefault="00C42CC3">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73" w:history="1">
        <w:r w:rsidRPr="00BB03CC">
          <w:rPr>
            <w:rStyle w:val="Hyperlink"/>
            <w:noProof/>
          </w:rPr>
          <w:t>4. Реализация на системата</w:t>
        </w:r>
        <w:r>
          <w:rPr>
            <w:noProof/>
            <w:webHidden/>
          </w:rPr>
          <w:tab/>
        </w:r>
        <w:r>
          <w:rPr>
            <w:noProof/>
            <w:webHidden/>
          </w:rPr>
          <w:fldChar w:fldCharType="begin"/>
        </w:r>
        <w:r>
          <w:rPr>
            <w:noProof/>
            <w:webHidden/>
          </w:rPr>
          <w:instrText xml:space="preserve"> PAGEREF _Toc240120573 \h </w:instrText>
        </w:r>
        <w:r>
          <w:rPr>
            <w:noProof/>
            <w:webHidden/>
          </w:rPr>
        </w:r>
        <w:r>
          <w:rPr>
            <w:noProof/>
            <w:webHidden/>
          </w:rPr>
          <w:fldChar w:fldCharType="separate"/>
        </w:r>
        <w:r>
          <w:rPr>
            <w:noProof/>
            <w:webHidden/>
          </w:rPr>
          <w:t>28</w:t>
        </w:r>
        <w:r>
          <w:rPr>
            <w:noProof/>
            <w:webHidden/>
          </w:rPr>
          <w:fldChar w:fldCharType="end"/>
        </w:r>
      </w:hyperlink>
    </w:p>
    <w:p w14:paraId="533989B3" w14:textId="005A7B0F"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74" w:history="1">
        <w:r w:rsidRPr="00BB03CC">
          <w:rPr>
            <w:rStyle w:val="Hyperlink"/>
            <w:noProof/>
          </w:rPr>
          <w:t>4.1. Среда за разработка и използвани инструменти</w:t>
        </w:r>
        <w:r>
          <w:rPr>
            <w:noProof/>
            <w:webHidden/>
          </w:rPr>
          <w:tab/>
        </w:r>
        <w:r>
          <w:rPr>
            <w:noProof/>
            <w:webHidden/>
          </w:rPr>
          <w:fldChar w:fldCharType="begin"/>
        </w:r>
        <w:r>
          <w:rPr>
            <w:noProof/>
            <w:webHidden/>
          </w:rPr>
          <w:instrText xml:space="preserve"> PAGEREF _Toc240120574 \h </w:instrText>
        </w:r>
        <w:r>
          <w:rPr>
            <w:noProof/>
            <w:webHidden/>
          </w:rPr>
        </w:r>
        <w:r>
          <w:rPr>
            <w:noProof/>
            <w:webHidden/>
          </w:rPr>
          <w:fldChar w:fldCharType="separate"/>
        </w:r>
        <w:r>
          <w:rPr>
            <w:noProof/>
            <w:webHidden/>
          </w:rPr>
          <w:t>28</w:t>
        </w:r>
        <w:r>
          <w:rPr>
            <w:noProof/>
            <w:webHidden/>
          </w:rPr>
          <w:fldChar w:fldCharType="end"/>
        </w:r>
      </w:hyperlink>
    </w:p>
    <w:p w14:paraId="61647C0E" w14:textId="7FAEBAEA"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75" w:history="1">
        <w:r w:rsidRPr="00BB03CC">
          <w:rPr>
            <w:rStyle w:val="Hyperlink"/>
            <w:noProof/>
          </w:rPr>
          <w:t>4.2. Структура на проекта</w:t>
        </w:r>
        <w:r>
          <w:rPr>
            <w:noProof/>
            <w:webHidden/>
          </w:rPr>
          <w:tab/>
        </w:r>
        <w:r>
          <w:rPr>
            <w:noProof/>
            <w:webHidden/>
          </w:rPr>
          <w:fldChar w:fldCharType="begin"/>
        </w:r>
        <w:r>
          <w:rPr>
            <w:noProof/>
            <w:webHidden/>
          </w:rPr>
          <w:instrText xml:space="preserve"> PAGEREF _Toc240120575 \h </w:instrText>
        </w:r>
        <w:r>
          <w:rPr>
            <w:noProof/>
            <w:webHidden/>
          </w:rPr>
        </w:r>
        <w:r>
          <w:rPr>
            <w:noProof/>
            <w:webHidden/>
          </w:rPr>
          <w:fldChar w:fldCharType="separate"/>
        </w:r>
        <w:r>
          <w:rPr>
            <w:noProof/>
            <w:webHidden/>
          </w:rPr>
          <w:t>28</w:t>
        </w:r>
        <w:r>
          <w:rPr>
            <w:noProof/>
            <w:webHidden/>
          </w:rPr>
          <w:fldChar w:fldCharType="end"/>
        </w:r>
      </w:hyperlink>
    </w:p>
    <w:p w14:paraId="66F811BB" w14:textId="2453B7C7"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76" w:history="1">
        <w:r w:rsidRPr="00BB03CC">
          <w:rPr>
            <w:rStyle w:val="Hyperlink"/>
            <w:noProof/>
          </w:rPr>
          <w:t>4.3. Модул „Турнири“ и регистрация на участници</w:t>
        </w:r>
        <w:r>
          <w:rPr>
            <w:noProof/>
            <w:webHidden/>
          </w:rPr>
          <w:tab/>
        </w:r>
        <w:r>
          <w:rPr>
            <w:noProof/>
            <w:webHidden/>
          </w:rPr>
          <w:fldChar w:fldCharType="begin"/>
        </w:r>
        <w:r>
          <w:rPr>
            <w:noProof/>
            <w:webHidden/>
          </w:rPr>
          <w:instrText xml:space="preserve"> PAGEREF _Toc240120576 \h </w:instrText>
        </w:r>
        <w:r>
          <w:rPr>
            <w:noProof/>
            <w:webHidden/>
          </w:rPr>
        </w:r>
        <w:r>
          <w:rPr>
            <w:noProof/>
            <w:webHidden/>
          </w:rPr>
          <w:fldChar w:fldCharType="separate"/>
        </w:r>
        <w:r>
          <w:rPr>
            <w:noProof/>
            <w:webHidden/>
          </w:rPr>
          <w:t>29</w:t>
        </w:r>
        <w:r>
          <w:rPr>
            <w:noProof/>
            <w:webHidden/>
          </w:rPr>
          <w:fldChar w:fldCharType="end"/>
        </w:r>
      </w:hyperlink>
    </w:p>
    <w:p w14:paraId="55CD1B4F" w14:textId="27164CE5"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77" w:history="1">
        <w:r w:rsidRPr="00BB03CC">
          <w:rPr>
            <w:rStyle w:val="Hyperlink"/>
            <w:noProof/>
          </w:rPr>
          <w:t>4.4. Модул „Схема“ – генериране на елиминационна схема</w:t>
        </w:r>
        <w:r>
          <w:rPr>
            <w:noProof/>
            <w:webHidden/>
          </w:rPr>
          <w:tab/>
        </w:r>
        <w:r>
          <w:rPr>
            <w:noProof/>
            <w:webHidden/>
          </w:rPr>
          <w:fldChar w:fldCharType="begin"/>
        </w:r>
        <w:r>
          <w:rPr>
            <w:noProof/>
            <w:webHidden/>
          </w:rPr>
          <w:instrText xml:space="preserve"> PAGEREF _Toc240120577 \h </w:instrText>
        </w:r>
        <w:r>
          <w:rPr>
            <w:noProof/>
            <w:webHidden/>
          </w:rPr>
        </w:r>
        <w:r>
          <w:rPr>
            <w:noProof/>
            <w:webHidden/>
          </w:rPr>
          <w:fldChar w:fldCharType="separate"/>
        </w:r>
        <w:r>
          <w:rPr>
            <w:noProof/>
            <w:webHidden/>
          </w:rPr>
          <w:t>31</w:t>
        </w:r>
        <w:r>
          <w:rPr>
            <w:noProof/>
            <w:webHidden/>
          </w:rPr>
          <w:fldChar w:fldCharType="end"/>
        </w:r>
      </w:hyperlink>
    </w:p>
    <w:p w14:paraId="389D8083" w14:textId="52B537AB"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78" w:history="1">
        <w:r w:rsidRPr="00BB03CC">
          <w:rPr>
            <w:rStyle w:val="Hyperlink"/>
            <w:noProof/>
          </w:rPr>
          <w:t>4.4.1. Размер на схемата и поставяне</w:t>
        </w:r>
        <w:r>
          <w:rPr>
            <w:noProof/>
            <w:webHidden/>
          </w:rPr>
          <w:tab/>
        </w:r>
        <w:r>
          <w:rPr>
            <w:noProof/>
            <w:webHidden/>
          </w:rPr>
          <w:fldChar w:fldCharType="begin"/>
        </w:r>
        <w:r>
          <w:rPr>
            <w:noProof/>
            <w:webHidden/>
          </w:rPr>
          <w:instrText xml:space="preserve"> PAGEREF _Toc240120578 \h </w:instrText>
        </w:r>
        <w:r>
          <w:rPr>
            <w:noProof/>
            <w:webHidden/>
          </w:rPr>
        </w:r>
        <w:r>
          <w:rPr>
            <w:noProof/>
            <w:webHidden/>
          </w:rPr>
          <w:fldChar w:fldCharType="separate"/>
        </w:r>
        <w:r>
          <w:rPr>
            <w:noProof/>
            <w:webHidden/>
          </w:rPr>
          <w:t>32</w:t>
        </w:r>
        <w:r>
          <w:rPr>
            <w:noProof/>
            <w:webHidden/>
          </w:rPr>
          <w:fldChar w:fldCharType="end"/>
        </w:r>
      </w:hyperlink>
    </w:p>
    <w:p w14:paraId="0D580120" w14:textId="72AE3FE5"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79" w:history="1">
        <w:r w:rsidRPr="00BB03CC">
          <w:rPr>
            <w:rStyle w:val="Hyperlink"/>
            <w:noProof/>
          </w:rPr>
          <w:t>4.4.2. Уреждане на мачовете и свободните позиции</w:t>
        </w:r>
        <w:r>
          <w:rPr>
            <w:noProof/>
            <w:webHidden/>
          </w:rPr>
          <w:tab/>
        </w:r>
        <w:r>
          <w:rPr>
            <w:noProof/>
            <w:webHidden/>
          </w:rPr>
          <w:fldChar w:fldCharType="begin"/>
        </w:r>
        <w:r>
          <w:rPr>
            <w:noProof/>
            <w:webHidden/>
          </w:rPr>
          <w:instrText xml:space="preserve"> PAGEREF _Toc240120579 \h </w:instrText>
        </w:r>
        <w:r>
          <w:rPr>
            <w:noProof/>
            <w:webHidden/>
          </w:rPr>
        </w:r>
        <w:r>
          <w:rPr>
            <w:noProof/>
            <w:webHidden/>
          </w:rPr>
          <w:fldChar w:fldCharType="separate"/>
        </w:r>
        <w:r>
          <w:rPr>
            <w:noProof/>
            <w:webHidden/>
          </w:rPr>
          <w:t>33</w:t>
        </w:r>
        <w:r>
          <w:rPr>
            <w:noProof/>
            <w:webHidden/>
          </w:rPr>
          <w:fldChar w:fldCharType="end"/>
        </w:r>
      </w:hyperlink>
    </w:p>
    <w:p w14:paraId="042FF2CF" w14:textId="3229127E"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80" w:history="1">
        <w:r w:rsidRPr="00BB03CC">
          <w:rPr>
            <w:rStyle w:val="Hyperlink"/>
            <w:noProof/>
          </w:rPr>
          <w:t>4.4.3. Запис на схемата в базата данни</w:t>
        </w:r>
        <w:r>
          <w:rPr>
            <w:noProof/>
            <w:webHidden/>
          </w:rPr>
          <w:tab/>
        </w:r>
        <w:r>
          <w:rPr>
            <w:noProof/>
            <w:webHidden/>
          </w:rPr>
          <w:fldChar w:fldCharType="begin"/>
        </w:r>
        <w:r>
          <w:rPr>
            <w:noProof/>
            <w:webHidden/>
          </w:rPr>
          <w:instrText xml:space="preserve"> PAGEREF _Toc240120580 \h </w:instrText>
        </w:r>
        <w:r>
          <w:rPr>
            <w:noProof/>
            <w:webHidden/>
          </w:rPr>
        </w:r>
        <w:r>
          <w:rPr>
            <w:noProof/>
            <w:webHidden/>
          </w:rPr>
          <w:fldChar w:fldCharType="separate"/>
        </w:r>
        <w:r>
          <w:rPr>
            <w:noProof/>
            <w:webHidden/>
          </w:rPr>
          <w:t>34</w:t>
        </w:r>
        <w:r>
          <w:rPr>
            <w:noProof/>
            <w:webHidden/>
          </w:rPr>
          <w:fldChar w:fldCharType="end"/>
        </w:r>
      </w:hyperlink>
    </w:p>
    <w:p w14:paraId="3E829BEF" w14:textId="4986FCCA"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81" w:history="1">
        <w:r w:rsidRPr="00BB03CC">
          <w:rPr>
            <w:rStyle w:val="Hyperlink"/>
            <w:noProof/>
          </w:rPr>
          <w:t>4.5. Модул „Схема“ – двойна елиминация</w:t>
        </w:r>
        <w:r>
          <w:rPr>
            <w:noProof/>
            <w:webHidden/>
          </w:rPr>
          <w:tab/>
        </w:r>
        <w:r>
          <w:rPr>
            <w:noProof/>
            <w:webHidden/>
          </w:rPr>
          <w:fldChar w:fldCharType="begin"/>
        </w:r>
        <w:r>
          <w:rPr>
            <w:noProof/>
            <w:webHidden/>
          </w:rPr>
          <w:instrText xml:space="preserve"> PAGEREF _Toc240120581 \h </w:instrText>
        </w:r>
        <w:r>
          <w:rPr>
            <w:noProof/>
            <w:webHidden/>
          </w:rPr>
        </w:r>
        <w:r>
          <w:rPr>
            <w:noProof/>
            <w:webHidden/>
          </w:rPr>
          <w:fldChar w:fldCharType="separate"/>
        </w:r>
        <w:r>
          <w:rPr>
            <w:noProof/>
            <w:webHidden/>
          </w:rPr>
          <w:t>35</w:t>
        </w:r>
        <w:r>
          <w:rPr>
            <w:noProof/>
            <w:webHidden/>
          </w:rPr>
          <w:fldChar w:fldCharType="end"/>
        </w:r>
      </w:hyperlink>
    </w:p>
    <w:p w14:paraId="33A4E429" w14:textId="49CE5F72"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82" w:history="1">
        <w:r w:rsidRPr="00BB03CC">
          <w:rPr>
            <w:rStyle w:val="Hyperlink"/>
            <w:noProof/>
          </w:rPr>
          <w:t>4.5.1. Номериране на кръговете и запис в базата данни</w:t>
        </w:r>
        <w:r>
          <w:rPr>
            <w:noProof/>
            <w:webHidden/>
          </w:rPr>
          <w:tab/>
        </w:r>
        <w:r>
          <w:rPr>
            <w:noProof/>
            <w:webHidden/>
          </w:rPr>
          <w:fldChar w:fldCharType="begin"/>
        </w:r>
        <w:r>
          <w:rPr>
            <w:noProof/>
            <w:webHidden/>
          </w:rPr>
          <w:instrText xml:space="preserve"> PAGEREF _Toc240120582 \h </w:instrText>
        </w:r>
        <w:r>
          <w:rPr>
            <w:noProof/>
            <w:webHidden/>
          </w:rPr>
        </w:r>
        <w:r>
          <w:rPr>
            <w:noProof/>
            <w:webHidden/>
          </w:rPr>
          <w:fldChar w:fldCharType="separate"/>
        </w:r>
        <w:r>
          <w:rPr>
            <w:noProof/>
            <w:webHidden/>
          </w:rPr>
          <w:t>36</w:t>
        </w:r>
        <w:r>
          <w:rPr>
            <w:noProof/>
            <w:webHidden/>
          </w:rPr>
          <w:fldChar w:fldCharType="end"/>
        </w:r>
      </w:hyperlink>
    </w:p>
    <w:p w14:paraId="57D1C58C" w14:textId="155FC784"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83" w:history="1">
        <w:r w:rsidRPr="00BB03CC">
          <w:rPr>
            <w:rStyle w:val="Hyperlink"/>
            <w:noProof/>
          </w:rPr>
          <w:t>4.5.2. Свободни позиции и голям финал</w:t>
        </w:r>
        <w:r>
          <w:rPr>
            <w:noProof/>
            <w:webHidden/>
          </w:rPr>
          <w:tab/>
        </w:r>
        <w:r>
          <w:rPr>
            <w:noProof/>
            <w:webHidden/>
          </w:rPr>
          <w:fldChar w:fldCharType="begin"/>
        </w:r>
        <w:r>
          <w:rPr>
            <w:noProof/>
            <w:webHidden/>
          </w:rPr>
          <w:instrText xml:space="preserve"> PAGEREF _Toc240120583 \h </w:instrText>
        </w:r>
        <w:r>
          <w:rPr>
            <w:noProof/>
            <w:webHidden/>
          </w:rPr>
        </w:r>
        <w:r>
          <w:rPr>
            <w:noProof/>
            <w:webHidden/>
          </w:rPr>
          <w:fldChar w:fldCharType="separate"/>
        </w:r>
        <w:r>
          <w:rPr>
            <w:noProof/>
            <w:webHidden/>
          </w:rPr>
          <w:t>37</w:t>
        </w:r>
        <w:r>
          <w:rPr>
            <w:noProof/>
            <w:webHidden/>
          </w:rPr>
          <w:fldChar w:fldCharType="end"/>
        </w:r>
      </w:hyperlink>
    </w:p>
    <w:p w14:paraId="25945EBB" w14:textId="3E2AC891"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84" w:history="1">
        <w:r w:rsidRPr="00BB03CC">
          <w:rPr>
            <w:rStyle w:val="Hyperlink"/>
            <w:noProof/>
          </w:rPr>
          <w:t>4.6. Групова фаза – график „всеки срещу всеки“</w:t>
        </w:r>
        <w:r>
          <w:rPr>
            <w:noProof/>
            <w:webHidden/>
          </w:rPr>
          <w:tab/>
        </w:r>
        <w:r>
          <w:rPr>
            <w:noProof/>
            <w:webHidden/>
          </w:rPr>
          <w:fldChar w:fldCharType="begin"/>
        </w:r>
        <w:r>
          <w:rPr>
            <w:noProof/>
            <w:webHidden/>
          </w:rPr>
          <w:instrText xml:space="preserve"> PAGEREF _Toc240120584 \h </w:instrText>
        </w:r>
        <w:r>
          <w:rPr>
            <w:noProof/>
            <w:webHidden/>
          </w:rPr>
        </w:r>
        <w:r>
          <w:rPr>
            <w:noProof/>
            <w:webHidden/>
          </w:rPr>
          <w:fldChar w:fldCharType="separate"/>
        </w:r>
        <w:r>
          <w:rPr>
            <w:noProof/>
            <w:webHidden/>
          </w:rPr>
          <w:t>39</w:t>
        </w:r>
        <w:r>
          <w:rPr>
            <w:noProof/>
            <w:webHidden/>
          </w:rPr>
          <w:fldChar w:fldCharType="end"/>
        </w:r>
      </w:hyperlink>
    </w:p>
    <w:p w14:paraId="480301BA" w14:textId="345AB779"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85" w:history="1">
        <w:r w:rsidRPr="00BB03CC">
          <w:rPr>
            <w:rStyle w:val="Hyperlink"/>
            <w:noProof/>
          </w:rPr>
          <w:t>4.7. Модул „Резултати“ – резултати, класиране и статистика</w:t>
        </w:r>
        <w:r>
          <w:rPr>
            <w:noProof/>
            <w:webHidden/>
          </w:rPr>
          <w:tab/>
        </w:r>
        <w:r>
          <w:rPr>
            <w:noProof/>
            <w:webHidden/>
          </w:rPr>
          <w:fldChar w:fldCharType="begin"/>
        </w:r>
        <w:r>
          <w:rPr>
            <w:noProof/>
            <w:webHidden/>
          </w:rPr>
          <w:instrText xml:space="preserve"> PAGEREF _Toc240120585 \h </w:instrText>
        </w:r>
        <w:r>
          <w:rPr>
            <w:noProof/>
            <w:webHidden/>
          </w:rPr>
        </w:r>
        <w:r>
          <w:rPr>
            <w:noProof/>
            <w:webHidden/>
          </w:rPr>
          <w:fldChar w:fldCharType="separate"/>
        </w:r>
        <w:r>
          <w:rPr>
            <w:noProof/>
            <w:webHidden/>
          </w:rPr>
          <w:t>40</w:t>
        </w:r>
        <w:r>
          <w:rPr>
            <w:noProof/>
            <w:webHidden/>
          </w:rPr>
          <w:fldChar w:fldCharType="end"/>
        </w:r>
      </w:hyperlink>
    </w:p>
    <w:p w14:paraId="36661596" w14:textId="2AEF4E33"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86" w:history="1">
        <w:r w:rsidRPr="00BB03CC">
          <w:rPr>
            <w:rStyle w:val="Hyperlink"/>
            <w:noProof/>
          </w:rPr>
          <w:t>4.7.1. Въвеждане на резултат</w:t>
        </w:r>
        <w:r>
          <w:rPr>
            <w:noProof/>
            <w:webHidden/>
          </w:rPr>
          <w:tab/>
        </w:r>
        <w:r>
          <w:rPr>
            <w:noProof/>
            <w:webHidden/>
          </w:rPr>
          <w:fldChar w:fldCharType="begin"/>
        </w:r>
        <w:r>
          <w:rPr>
            <w:noProof/>
            <w:webHidden/>
          </w:rPr>
          <w:instrText xml:space="preserve"> PAGEREF _Toc240120586 \h </w:instrText>
        </w:r>
        <w:r>
          <w:rPr>
            <w:noProof/>
            <w:webHidden/>
          </w:rPr>
        </w:r>
        <w:r>
          <w:rPr>
            <w:noProof/>
            <w:webHidden/>
          </w:rPr>
          <w:fldChar w:fldCharType="separate"/>
        </w:r>
        <w:r>
          <w:rPr>
            <w:noProof/>
            <w:webHidden/>
          </w:rPr>
          <w:t>40</w:t>
        </w:r>
        <w:r>
          <w:rPr>
            <w:noProof/>
            <w:webHidden/>
          </w:rPr>
          <w:fldChar w:fldCharType="end"/>
        </w:r>
      </w:hyperlink>
    </w:p>
    <w:p w14:paraId="0556ED3E" w14:textId="0CB5DA1F"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87" w:history="1">
        <w:r w:rsidRPr="00BB03CC">
          <w:rPr>
            <w:rStyle w:val="Hyperlink"/>
            <w:noProof/>
          </w:rPr>
          <w:t>4.7.2. Класиране</w:t>
        </w:r>
        <w:r>
          <w:rPr>
            <w:noProof/>
            <w:webHidden/>
          </w:rPr>
          <w:tab/>
        </w:r>
        <w:r>
          <w:rPr>
            <w:noProof/>
            <w:webHidden/>
          </w:rPr>
          <w:fldChar w:fldCharType="begin"/>
        </w:r>
        <w:r>
          <w:rPr>
            <w:noProof/>
            <w:webHidden/>
          </w:rPr>
          <w:instrText xml:space="preserve"> PAGEREF _Toc240120587 \h </w:instrText>
        </w:r>
        <w:r>
          <w:rPr>
            <w:noProof/>
            <w:webHidden/>
          </w:rPr>
        </w:r>
        <w:r>
          <w:rPr>
            <w:noProof/>
            <w:webHidden/>
          </w:rPr>
          <w:fldChar w:fldCharType="separate"/>
        </w:r>
        <w:r>
          <w:rPr>
            <w:noProof/>
            <w:webHidden/>
          </w:rPr>
          <w:t>42</w:t>
        </w:r>
        <w:r>
          <w:rPr>
            <w:noProof/>
            <w:webHidden/>
          </w:rPr>
          <w:fldChar w:fldCharType="end"/>
        </w:r>
      </w:hyperlink>
    </w:p>
    <w:p w14:paraId="72D81D84" w14:textId="68CFA8D8"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88" w:history="1">
        <w:r w:rsidRPr="00BB03CC">
          <w:rPr>
            <w:rStyle w:val="Hyperlink"/>
            <w:noProof/>
          </w:rPr>
          <w:t>4.7.3. Статистика и публикуване на крайните резултати</w:t>
        </w:r>
        <w:r>
          <w:rPr>
            <w:noProof/>
            <w:webHidden/>
          </w:rPr>
          <w:tab/>
        </w:r>
        <w:r>
          <w:rPr>
            <w:noProof/>
            <w:webHidden/>
          </w:rPr>
          <w:fldChar w:fldCharType="begin"/>
        </w:r>
        <w:r>
          <w:rPr>
            <w:noProof/>
            <w:webHidden/>
          </w:rPr>
          <w:instrText xml:space="preserve"> PAGEREF _Toc240120588 \h </w:instrText>
        </w:r>
        <w:r>
          <w:rPr>
            <w:noProof/>
            <w:webHidden/>
          </w:rPr>
        </w:r>
        <w:r>
          <w:rPr>
            <w:noProof/>
            <w:webHidden/>
          </w:rPr>
          <w:fldChar w:fldCharType="separate"/>
        </w:r>
        <w:r>
          <w:rPr>
            <w:noProof/>
            <w:webHidden/>
          </w:rPr>
          <w:t>43</w:t>
        </w:r>
        <w:r>
          <w:rPr>
            <w:noProof/>
            <w:webHidden/>
          </w:rPr>
          <w:fldChar w:fldCharType="end"/>
        </w:r>
      </w:hyperlink>
    </w:p>
    <w:p w14:paraId="67F1416B" w14:textId="25C30786"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89" w:history="1">
        <w:r w:rsidRPr="00BB03CC">
          <w:rPr>
            <w:rStyle w:val="Hyperlink"/>
            <w:noProof/>
          </w:rPr>
          <w:t>4.8. Модул „Известия“</w:t>
        </w:r>
        <w:r>
          <w:rPr>
            <w:noProof/>
            <w:webHidden/>
          </w:rPr>
          <w:tab/>
        </w:r>
        <w:r>
          <w:rPr>
            <w:noProof/>
            <w:webHidden/>
          </w:rPr>
          <w:fldChar w:fldCharType="begin"/>
        </w:r>
        <w:r>
          <w:rPr>
            <w:noProof/>
            <w:webHidden/>
          </w:rPr>
          <w:instrText xml:space="preserve"> PAGEREF _Toc240120589 \h </w:instrText>
        </w:r>
        <w:r>
          <w:rPr>
            <w:noProof/>
            <w:webHidden/>
          </w:rPr>
        </w:r>
        <w:r>
          <w:rPr>
            <w:noProof/>
            <w:webHidden/>
          </w:rPr>
          <w:fldChar w:fldCharType="separate"/>
        </w:r>
        <w:r>
          <w:rPr>
            <w:noProof/>
            <w:webHidden/>
          </w:rPr>
          <w:t>44</w:t>
        </w:r>
        <w:r>
          <w:rPr>
            <w:noProof/>
            <w:webHidden/>
          </w:rPr>
          <w:fldChar w:fldCharType="end"/>
        </w:r>
      </w:hyperlink>
    </w:p>
    <w:p w14:paraId="2D679870" w14:textId="3301D426"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90" w:history="1">
        <w:r w:rsidRPr="00BB03CC">
          <w:rPr>
            <w:rStyle w:val="Hyperlink"/>
            <w:noProof/>
          </w:rPr>
          <w:t>4.9. Функции за участници и администратори</w:t>
        </w:r>
        <w:r>
          <w:rPr>
            <w:noProof/>
            <w:webHidden/>
          </w:rPr>
          <w:tab/>
        </w:r>
        <w:r>
          <w:rPr>
            <w:noProof/>
            <w:webHidden/>
          </w:rPr>
          <w:fldChar w:fldCharType="begin"/>
        </w:r>
        <w:r>
          <w:rPr>
            <w:noProof/>
            <w:webHidden/>
          </w:rPr>
          <w:instrText xml:space="preserve"> PAGEREF _Toc240120590 \h </w:instrText>
        </w:r>
        <w:r>
          <w:rPr>
            <w:noProof/>
            <w:webHidden/>
          </w:rPr>
        </w:r>
        <w:r>
          <w:rPr>
            <w:noProof/>
            <w:webHidden/>
          </w:rPr>
          <w:fldChar w:fldCharType="separate"/>
        </w:r>
        <w:r>
          <w:rPr>
            <w:noProof/>
            <w:webHidden/>
          </w:rPr>
          <w:t>45</w:t>
        </w:r>
        <w:r>
          <w:rPr>
            <w:noProof/>
            <w:webHidden/>
          </w:rPr>
          <w:fldChar w:fldCharType="end"/>
        </w:r>
      </w:hyperlink>
    </w:p>
    <w:p w14:paraId="7A4FD01C" w14:textId="41B9F2A9"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91" w:history="1">
        <w:r w:rsidRPr="00BB03CC">
          <w:rPr>
            <w:rStyle w:val="Hyperlink"/>
            <w:noProof/>
          </w:rPr>
          <w:t>4.10. Реализация на нефункционалните изисквания</w:t>
        </w:r>
        <w:r>
          <w:rPr>
            <w:noProof/>
            <w:webHidden/>
          </w:rPr>
          <w:tab/>
        </w:r>
        <w:r>
          <w:rPr>
            <w:noProof/>
            <w:webHidden/>
          </w:rPr>
          <w:fldChar w:fldCharType="begin"/>
        </w:r>
        <w:r>
          <w:rPr>
            <w:noProof/>
            <w:webHidden/>
          </w:rPr>
          <w:instrText xml:space="preserve"> PAGEREF _Toc240120591 \h </w:instrText>
        </w:r>
        <w:r>
          <w:rPr>
            <w:noProof/>
            <w:webHidden/>
          </w:rPr>
        </w:r>
        <w:r>
          <w:rPr>
            <w:noProof/>
            <w:webHidden/>
          </w:rPr>
          <w:fldChar w:fldCharType="separate"/>
        </w:r>
        <w:r>
          <w:rPr>
            <w:noProof/>
            <w:webHidden/>
          </w:rPr>
          <w:t>47</w:t>
        </w:r>
        <w:r>
          <w:rPr>
            <w:noProof/>
            <w:webHidden/>
          </w:rPr>
          <w:fldChar w:fldCharType="end"/>
        </w:r>
      </w:hyperlink>
    </w:p>
    <w:p w14:paraId="62EFB0B0" w14:textId="11376266"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92" w:history="1">
        <w:r w:rsidRPr="00BB03CC">
          <w:rPr>
            <w:rStyle w:val="Hyperlink"/>
            <w:noProof/>
          </w:rPr>
          <w:t>4.10.1. Сигурност и ролеви достъп</w:t>
        </w:r>
        <w:r>
          <w:rPr>
            <w:noProof/>
            <w:webHidden/>
          </w:rPr>
          <w:tab/>
        </w:r>
        <w:r>
          <w:rPr>
            <w:noProof/>
            <w:webHidden/>
          </w:rPr>
          <w:fldChar w:fldCharType="begin"/>
        </w:r>
        <w:r>
          <w:rPr>
            <w:noProof/>
            <w:webHidden/>
          </w:rPr>
          <w:instrText xml:space="preserve"> PAGEREF _Toc240120592 \h </w:instrText>
        </w:r>
        <w:r>
          <w:rPr>
            <w:noProof/>
            <w:webHidden/>
          </w:rPr>
        </w:r>
        <w:r>
          <w:rPr>
            <w:noProof/>
            <w:webHidden/>
          </w:rPr>
          <w:fldChar w:fldCharType="separate"/>
        </w:r>
        <w:r>
          <w:rPr>
            <w:noProof/>
            <w:webHidden/>
          </w:rPr>
          <w:t>47</w:t>
        </w:r>
        <w:r>
          <w:rPr>
            <w:noProof/>
            <w:webHidden/>
          </w:rPr>
          <w:fldChar w:fldCharType="end"/>
        </w:r>
      </w:hyperlink>
    </w:p>
    <w:p w14:paraId="205A4D25" w14:textId="20BD9A43"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93" w:history="1">
        <w:r w:rsidRPr="00BB03CC">
          <w:rPr>
            <w:rStyle w:val="Hyperlink"/>
            <w:noProof/>
          </w:rPr>
          <w:t>4.10.2. Валидиране и обработка на грешки</w:t>
        </w:r>
        <w:r>
          <w:rPr>
            <w:noProof/>
            <w:webHidden/>
          </w:rPr>
          <w:tab/>
        </w:r>
        <w:r>
          <w:rPr>
            <w:noProof/>
            <w:webHidden/>
          </w:rPr>
          <w:fldChar w:fldCharType="begin"/>
        </w:r>
        <w:r>
          <w:rPr>
            <w:noProof/>
            <w:webHidden/>
          </w:rPr>
          <w:instrText xml:space="preserve"> PAGEREF _Toc240120593 \h </w:instrText>
        </w:r>
        <w:r>
          <w:rPr>
            <w:noProof/>
            <w:webHidden/>
          </w:rPr>
        </w:r>
        <w:r>
          <w:rPr>
            <w:noProof/>
            <w:webHidden/>
          </w:rPr>
          <w:fldChar w:fldCharType="separate"/>
        </w:r>
        <w:r>
          <w:rPr>
            <w:noProof/>
            <w:webHidden/>
          </w:rPr>
          <w:t>48</w:t>
        </w:r>
        <w:r>
          <w:rPr>
            <w:noProof/>
            <w:webHidden/>
          </w:rPr>
          <w:fldChar w:fldCharType="end"/>
        </w:r>
      </w:hyperlink>
    </w:p>
    <w:p w14:paraId="434E4BEC" w14:textId="6B962DDC" w:rsidR="00C42CC3" w:rsidRDefault="00C42CC3">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94" w:history="1">
        <w:r w:rsidRPr="00BB03CC">
          <w:rPr>
            <w:rStyle w:val="Hyperlink"/>
            <w:noProof/>
          </w:rPr>
          <w:t>4.10.3. Цялостност на данните и производителност</w:t>
        </w:r>
        <w:r>
          <w:rPr>
            <w:noProof/>
            <w:webHidden/>
          </w:rPr>
          <w:tab/>
        </w:r>
        <w:r>
          <w:rPr>
            <w:noProof/>
            <w:webHidden/>
          </w:rPr>
          <w:fldChar w:fldCharType="begin"/>
        </w:r>
        <w:r>
          <w:rPr>
            <w:noProof/>
            <w:webHidden/>
          </w:rPr>
          <w:instrText xml:space="preserve"> PAGEREF _Toc240120594 \h </w:instrText>
        </w:r>
        <w:r>
          <w:rPr>
            <w:noProof/>
            <w:webHidden/>
          </w:rPr>
        </w:r>
        <w:r>
          <w:rPr>
            <w:noProof/>
            <w:webHidden/>
          </w:rPr>
          <w:fldChar w:fldCharType="separate"/>
        </w:r>
        <w:r>
          <w:rPr>
            <w:noProof/>
            <w:webHidden/>
          </w:rPr>
          <w:t>49</w:t>
        </w:r>
        <w:r>
          <w:rPr>
            <w:noProof/>
            <w:webHidden/>
          </w:rPr>
          <w:fldChar w:fldCharType="end"/>
        </w:r>
      </w:hyperlink>
    </w:p>
    <w:p w14:paraId="2DC38184" w14:textId="33D4A28E"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95" w:history="1">
        <w:r w:rsidRPr="00BB03CC">
          <w:rPr>
            <w:rStyle w:val="Hyperlink"/>
            <w:noProof/>
          </w:rPr>
          <w:t>4.11. Потребителски интерфейс</w:t>
        </w:r>
        <w:r>
          <w:rPr>
            <w:noProof/>
            <w:webHidden/>
          </w:rPr>
          <w:tab/>
        </w:r>
        <w:r>
          <w:rPr>
            <w:noProof/>
            <w:webHidden/>
          </w:rPr>
          <w:fldChar w:fldCharType="begin"/>
        </w:r>
        <w:r>
          <w:rPr>
            <w:noProof/>
            <w:webHidden/>
          </w:rPr>
          <w:instrText xml:space="preserve"> PAGEREF _Toc240120595 \h </w:instrText>
        </w:r>
        <w:r>
          <w:rPr>
            <w:noProof/>
            <w:webHidden/>
          </w:rPr>
        </w:r>
        <w:r>
          <w:rPr>
            <w:noProof/>
            <w:webHidden/>
          </w:rPr>
          <w:fldChar w:fldCharType="separate"/>
        </w:r>
        <w:r>
          <w:rPr>
            <w:noProof/>
            <w:webHidden/>
          </w:rPr>
          <w:t>50</w:t>
        </w:r>
        <w:r>
          <w:rPr>
            <w:noProof/>
            <w:webHidden/>
          </w:rPr>
          <w:fldChar w:fldCharType="end"/>
        </w:r>
      </w:hyperlink>
    </w:p>
    <w:p w14:paraId="404C6431" w14:textId="115868E5" w:rsidR="00C42CC3" w:rsidRDefault="00C42CC3">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96" w:history="1">
        <w:r w:rsidRPr="00BB03CC">
          <w:rPr>
            <w:rStyle w:val="Hyperlink"/>
            <w:noProof/>
          </w:rPr>
          <w:t>5. Тестване, резултати и демонстрация</w:t>
        </w:r>
        <w:r>
          <w:rPr>
            <w:noProof/>
            <w:webHidden/>
          </w:rPr>
          <w:tab/>
        </w:r>
        <w:r>
          <w:rPr>
            <w:noProof/>
            <w:webHidden/>
          </w:rPr>
          <w:fldChar w:fldCharType="begin"/>
        </w:r>
        <w:r>
          <w:rPr>
            <w:noProof/>
            <w:webHidden/>
          </w:rPr>
          <w:instrText xml:space="preserve"> PAGEREF _Toc240120596 \h </w:instrText>
        </w:r>
        <w:r>
          <w:rPr>
            <w:noProof/>
            <w:webHidden/>
          </w:rPr>
        </w:r>
        <w:r>
          <w:rPr>
            <w:noProof/>
            <w:webHidden/>
          </w:rPr>
          <w:fldChar w:fldCharType="separate"/>
        </w:r>
        <w:r>
          <w:rPr>
            <w:noProof/>
            <w:webHidden/>
          </w:rPr>
          <w:t>51</w:t>
        </w:r>
        <w:r>
          <w:rPr>
            <w:noProof/>
            <w:webHidden/>
          </w:rPr>
          <w:fldChar w:fldCharType="end"/>
        </w:r>
      </w:hyperlink>
    </w:p>
    <w:p w14:paraId="4DAC9154" w14:textId="73AAEF45"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97" w:history="1">
        <w:r w:rsidRPr="00BB03CC">
          <w:rPr>
            <w:rStyle w:val="Hyperlink"/>
            <w:noProof/>
          </w:rPr>
          <w:t>5.1. Подход към тестването</w:t>
        </w:r>
        <w:r>
          <w:rPr>
            <w:noProof/>
            <w:webHidden/>
          </w:rPr>
          <w:tab/>
        </w:r>
        <w:r>
          <w:rPr>
            <w:noProof/>
            <w:webHidden/>
          </w:rPr>
          <w:fldChar w:fldCharType="begin"/>
        </w:r>
        <w:r>
          <w:rPr>
            <w:noProof/>
            <w:webHidden/>
          </w:rPr>
          <w:instrText xml:space="preserve"> PAGEREF _Toc240120597 \h </w:instrText>
        </w:r>
        <w:r>
          <w:rPr>
            <w:noProof/>
            <w:webHidden/>
          </w:rPr>
        </w:r>
        <w:r>
          <w:rPr>
            <w:noProof/>
            <w:webHidden/>
          </w:rPr>
          <w:fldChar w:fldCharType="separate"/>
        </w:r>
        <w:r>
          <w:rPr>
            <w:noProof/>
            <w:webHidden/>
          </w:rPr>
          <w:t>51</w:t>
        </w:r>
        <w:r>
          <w:rPr>
            <w:noProof/>
            <w:webHidden/>
          </w:rPr>
          <w:fldChar w:fldCharType="end"/>
        </w:r>
      </w:hyperlink>
    </w:p>
    <w:p w14:paraId="70502213" w14:textId="3C0DC2DE"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98" w:history="1">
        <w:r w:rsidRPr="00BB03CC">
          <w:rPr>
            <w:rStyle w:val="Hyperlink"/>
            <w:noProof/>
          </w:rPr>
          <w:t>5.2. Резултати от автоматизираните тестове</w:t>
        </w:r>
        <w:r>
          <w:rPr>
            <w:noProof/>
            <w:webHidden/>
          </w:rPr>
          <w:tab/>
        </w:r>
        <w:r>
          <w:rPr>
            <w:noProof/>
            <w:webHidden/>
          </w:rPr>
          <w:fldChar w:fldCharType="begin"/>
        </w:r>
        <w:r>
          <w:rPr>
            <w:noProof/>
            <w:webHidden/>
          </w:rPr>
          <w:instrText xml:space="preserve"> PAGEREF _Toc240120598 \h </w:instrText>
        </w:r>
        <w:r>
          <w:rPr>
            <w:noProof/>
            <w:webHidden/>
          </w:rPr>
        </w:r>
        <w:r>
          <w:rPr>
            <w:noProof/>
            <w:webHidden/>
          </w:rPr>
          <w:fldChar w:fldCharType="separate"/>
        </w:r>
        <w:r>
          <w:rPr>
            <w:noProof/>
            <w:webHidden/>
          </w:rPr>
          <w:t>51</w:t>
        </w:r>
        <w:r>
          <w:rPr>
            <w:noProof/>
            <w:webHidden/>
          </w:rPr>
          <w:fldChar w:fldCharType="end"/>
        </w:r>
      </w:hyperlink>
    </w:p>
    <w:p w14:paraId="4D381595" w14:textId="613BFAFE"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599" w:history="1">
        <w:r w:rsidRPr="00BB03CC">
          <w:rPr>
            <w:rStyle w:val="Hyperlink"/>
            <w:noProof/>
          </w:rPr>
          <w:t>5.3. Примерни тестови случаи</w:t>
        </w:r>
        <w:r>
          <w:rPr>
            <w:noProof/>
            <w:webHidden/>
          </w:rPr>
          <w:tab/>
        </w:r>
        <w:r>
          <w:rPr>
            <w:noProof/>
            <w:webHidden/>
          </w:rPr>
          <w:fldChar w:fldCharType="begin"/>
        </w:r>
        <w:r>
          <w:rPr>
            <w:noProof/>
            <w:webHidden/>
          </w:rPr>
          <w:instrText xml:space="preserve"> PAGEREF _Toc240120599 \h </w:instrText>
        </w:r>
        <w:r>
          <w:rPr>
            <w:noProof/>
            <w:webHidden/>
          </w:rPr>
        </w:r>
        <w:r>
          <w:rPr>
            <w:noProof/>
            <w:webHidden/>
          </w:rPr>
          <w:fldChar w:fldCharType="separate"/>
        </w:r>
        <w:r>
          <w:rPr>
            <w:noProof/>
            <w:webHidden/>
          </w:rPr>
          <w:t>52</w:t>
        </w:r>
        <w:r>
          <w:rPr>
            <w:noProof/>
            <w:webHidden/>
          </w:rPr>
          <w:fldChar w:fldCharType="end"/>
        </w:r>
      </w:hyperlink>
    </w:p>
    <w:p w14:paraId="7BA0D782" w14:textId="34764DDC"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00" w:history="1">
        <w:r w:rsidRPr="00BB03CC">
          <w:rPr>
            <w:rStyle w:val="Hyperlink"/>
            <w:noProof/>
          </w:rPr>
          <w:t>5.4. Сквозна проверка на работещото приложение</w:t>
        </w:r>
        <w:r>
          <w:rPr>
            <w:noProof/>
            <w:webHidden/>
          </w:rPr>
          <w:tab/>
        </w:r>
        <w:r>
          <w:rPr>
            <w:noProof/>
            <w:webHidden/>
          </w:rPr>
          <w:fldChar w:fldCharType="begin"/>
        </w:r>
        <w:r>
          <w:rPr>
            <w:noProof/>
            <w:webHidden/>
          </w:rPr>
          <w:instrText xml:space="preserve"> PAGEREF _Toc240120600 \h </w:instrText>
        </w:r>
        <w:r>
          <w:rPr>
            <w:noProof/>
            <w:webHidden/>
          </w:rPr>
        </w:r>
        <w:r>
          <w:rPr>
            <w:noProof/>
            <w:webHidden/>
          </w:rPr>
          <w:fldChar w:fldCharType="separate"/>
        </w:r>
        <w:r>
          <w:rPr>
            <w:noProof/>
            <w:webHidden/>
          </w:rPr>
          <w:t>53</w:t>
        </w:r>
        <w:r>
          <w:rPr>
            <w:noProof/>
            <w:webHidden/>
          </w:rPr>
          <w:fldChar w:fldCharType="end"/>
        </w:r>
      </w:hyperlink>
    </w:p>
    <w:p w14:paraId="64788305" w14:textId="3F884F6E"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01" w:history="1">
        <w:r w:rsidRPr="00BB03CC">
          <w:rPr>
            <w:rStyle w:val="Hyperlink"/>
            <w:noProof/>
          </w:rPr>
          <w:t>5.5. Открити и отстранени дефекти</w:t>
        </w:r>
        <w:r>
          <w:rPr>
            <w:noProof/>
            <w:webHidden/>
          </w:rPr>
          <w:tab/>
        </w:r>
        <w:r>
          <w:rPr>
            <w:noProof/>
            <w:webHidden/>
          </w:rPr>
          <w:fldChar w:fldCharType="begin"/>
        </w:r>
        <w:r>
          <w:rPr>
            <w:noProof/>
            <w:webHidden/>
          </w:rPr>
          <w:instrText xml:space="preserve"> PAGEREF _Toc240120601 \h </w:instrText>
        </w:r>
        <w:r>
          <w:rPr>
            <w:noProof/>
            <w:webHidden/>
          </w:rPr>
        </w:r>
        <w:r>
          <w:rPr>
            <w:noProof/>
            <w:webHidden/>
          </w:rPr>
          <w:fldChar w:fldCharType="separate"/>
        </w:r>
        <w:r>
          <w:rPr>
            <w:noProof/>
            <w:webHidden/>
          </w:rPr>
          <w:t>54</w:t>
        </w:r>
        <w:r>
          <w:rPr>
            <w:noProof/>
            <w:webHidden/>
          </w:rPr>
          <w:fldChar w:fldCharType="end"/>
        </w:r>
      </w:hyperlink>
    </w:p>
    <w:p w14:paraId="7E474D20" w14:textId="44BEF2A9"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02" w:history="1">
        <w:r w:rsidRPr="00BB03CC">
          <w:rPr>
            <w:rStyle w:val="Hyperlink"/>
            <w:noProof/>
          </w:rPr>
          <w:t>5.6. Известни ограничения</w:t>
        </w:r>
        <w:r>
          <w:rPr>
            <w:noProof/>
            <w:webHidden/>
          </w:rPr>
          <w:tab/>
        </w:r>
        <w:r>
          <w:rPr>
            <w:noProof/>
            <w:webHidden/>
          </w:rPr>
          <w:fldChar w:fldCharType="begin"/>
        </w:r>
        <w:r>
          <w:rPr>
            <w:noProof/>
            <w:webHidden/>
          </w:rPr>
          <w:instrText xml:space="preserve"> PAGEREF _Toc240120602 \h </w:instrText>
        </w:r>
        <w:r>
          <w:rPr>
            <w:noProof/>
            <w:webHidden/>
          </w:rPr>
        </w:r>
        <w:r>
          <w:rPr>
            <w:noProof/>
            <w:webHidden/>
          </w:rPr>
          <w:fldChar w:fldCharType="separate"/>
        </w:r>
        <w:r>
          <w:rPr>
            <w:noProof/>
            <w:webHidden/>
          </w:rPr>
          <w:t>55</w:t>
        </w:r>
        <w:r>
          <w:rPr>
            <w:noProof/>
            <w:webHidden/>
          </w:rPr>
          <w:fldChar w:fldCharType="end"/>
        </w:r>
      </w:hyperlink>
    </w:p>
    <w:p w14:paraId="1066BD90" w14:textId="25A50E89" w:rsidR="00C42CC3" w:rsidRDefault="00C42CC3">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03" w:history="1">
        <w:r w:rsidRPr="00BB03CC">
          <w:rPr>
            <w:rStyle w:val="Hyperlink"/>
            <w:noProof/>
          </w:rPr>
          <w:t>6. Заключение</w:t>
        </w:r>
        <w:r>
          <w:rPr>
            <w:noProof/>
            <w:webHidden/>
          </w:rPr>
          <w:tab/>
        </w:r>
        <w:r>
          <w:rPr>
            <w:noProof/>
            <w:webHidden/>
          </w:rPr>
          <w:fldChar w:fldCharType="begin"/>
        </w:r>
        <w:r>
          <w:rPr>
            <w:noProof/>
            <w:webHidden/>
          </w:rPr>
          <w:instrText xml:space="preserve"> PAGEREF _Toc240120603 \h </w:instrText>
        </w:r>
        <w:r>
          <w:rPr>
            <w:noProof/>
            <w:webHidden/>
          </w:rPr>
        </w:r>
        <w:r>
          <w:rPr>
            <w:noProof/>
            <w:webHidden/>
          </w:rPr>
          <w:fldChar w:fldCharType="separate"/>
        </w:r>
        <w:r>
          <w:rPr>
            <w:noProof/>
            <w:webHidden/>
          </w:rPr>
          <w:t>56</w:t>
        </w:r>
        <w:r>
          <w:rPr>
            <w:noProof/>
            <w:webHidden/>
          </w:rPr>
          <w:fldChar w:fldCharType="end"/>
        </w:r>
      </w:hyperlink>
    </w:p>
    <w:p w14:paraId="5082F762" w14:textId="4561FB50"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04" w:history="1">
        <w:r w:rsidRPr="00BB03CC">
          <w:rPr>
            <w:rStyle w:val="Hyperlink"/>
            <w:noProof/>
          </w:rPr>
          <w:t>6.1. Постигнати резултати</w:t>
        </w:r>
        <w:r>
          <w:rPr>
            <w:noProof/>
            <w:webHidden/>
          </w:rPr>
          <w:tab/>
        </w:r>
        <w:r>
          <w:rPr>
            <w:noProof/>
            <w:webHidden/>
          </w:rPr>
          <w:fldChar w:fldCharType="begin"/>
        </w:r>
        <w:r>
          <w:rPr>
            <w:noProof/>
            <w:webHidden/>
          </w:rPr>
          <w:instrText xml:space="preserve"> PAGEREF _Toc240120604 \h </w:instrText>
        </w:r>
        <w:r>
          <w:rPr>
            <w:noProof/>
            <w:webHidden/>
          </w:rPr>
        </w:r>
        <w:r>
          <w:rPr>
            <w:noProof/>
            <w:webHidden/>
          </w:rPr>
          <w:fldChar w:fldCharType="separate"/>
        </w:r>
        <w:r>
          <w:rPr>
            <w:noProof/>
            <w:webHidden/>
          </w:rPr>
          <w:t>56</w:t>
        </w:r>
        <w:r>
          <w:rPr>
            <w:noProof/>
            <w:webHidden/>
          </w:rPr>
          <w:fldChar w:fldCharType="end"/>
        </w:r>
      </w:hyperlink>
    </w:p>
    <w:p w14:paraId="4B593BAC" w14:textId="35DA9BC0"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05" w:history="1">
        <w:r w:rsidRPr="00BB03CC">
          <w:rPr>
            <w:rStyle w:val="Hyperlink"/>
            <w:noProof/>
          </w:rPr>
          <w:t>6.2. Лични изводи от разработката</w:t>
        </w:r>
        <w:r>
          <w:rPr>
            <w:noProof/>
            <w:webHidden/>
          </w:rPr>
          <w:tab/>
        </w:r>
        <w:r>
          <w:rPr>
            <w:noProof/>
            <w:webHidden/>
          </w:rPr>
          <w:fldChar w:fldCharType="begin"/>
        </w:r>
        <w:r>
          <w:rPr>
            <w:noProof/>
            <w:webHidden/>
          </w:rPr>
          <w:instrText xml:space="preserve"> PAGEREF _Toc240120605 \h </w:instrText>
        </w:r>
        <w:r>
          <w:rPr>
            <w:noProof/>
            <w:webHidden/>
          </w:rPr>
        </w:r>
        <w:r>
          <w:rPr>
            <w:noProof/>
            <w:webHidden/>
          </w:rPr>
          <w:fldChar w:fldCharType="separate"/>
        </w:r>
        <w:r>
          <w:rPr>
            <w:noProof/>
            <w:webHidden/>
          </w:rPr>
          <w:t>56</w:t>
        </w:r>
        <w:r>
          <w:rPr>
            <w:noProof/>
            <w:webHidden/>
          </w:rPr>
          <w:fldChar w:fldCharType="end"/>
        </w:r>
      </w:hyperlink>
    </w:p>
    <w:p w14:paraId="395323DB" w14:textId="76540687"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06" w:history="1">
        <w:r w:rsidRPr="00BB03CC">
          <w:rPr>
            <w:rStyle w:val="Hyperlink"/>
            <w:noProof/>
          </w:rPr>
          <w:t>6.3. Насоки за бъдещо развитие</w:t>
        </w:r>
        <w:r>
          <w:rPr>
            <w:noProof/>
            <w:webHidden/>
          </w:rPr>
          <w:tab/>
        </w:r>
        <w:r>
          <w:rPr>
            <w:noProof/>
            <w:webHidden/>
          </w:rPr>
          <w:fldChar w:fldCharType="begin"/>
        </w:r>
        <w:r>
          <w:rPr>
            <w:noProof/>
            <w:webHidden/>
          </w:rPr>
          <w:instrText xml:space="preserve"> PAGEREF _Toc240120606 \h </w:instrText>
        </w:r>
        <w:r>
          <w:rPr>
            <w:noProof/>
            <w:webHidden/>
          </w:rPr>
        </w:r>
        <w:r>
          <w:rPr>
            <w:noProof/>
            <w:webHidden/>
          </w:rPr>
          <w:fldChar w:fldCharType="separate"/>
        </w:r>
        <w:r>
          <w:rPr>
            <w:noProof/>
            <w:webHidden/>
          </w:rPr>
          <w:t>57</w:t>
        </w:r>
        <w:r>
          <w:rPr>
            <w:noProof/>
            <w:webHidden/>
          </w:rPr>
          <w:fldChar w:fldCharType="end"/>
        </w:r>
      </w:hyperlink>
    </w:p>
    <w:p w14:paraId="45935164" w14:textId="4ECD2D95" w:rsidR="00C42CC3" w:rsidRDefault="00C42CC3">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07" w:history="1">
        <w:r w:rsidRPr="00BB03CC">
          <w:rPr>
            <w:rStyle w:val="Hyperlink"/>
            <w:noProof/>
          </w:rPr>
          <w:t>Използвана литература</w:t>
        </w:r>
        <w:r>
          <w:rPr>
            <w:noProof/>
            <w:webHidden/>
          </w:rPr>
          <w:tab/>
        </w:r>
        <w:r>
          <w:rPr>
            <w:noProof/>
            <w:webHidden/>
          </w:rPr>
          <w:fldChar w:fldCharType="begin"/>
        </w:r>
        <w:r>
          <w:rPr>
            <w:noProof/>
            <w:webHidden/>
          </w:rPr>
          <w:instrText xml:space="preserve"> PAGEREF _Toc240120607 \h </w:instrText>
        </w:r>
        <w:r>
          <w:rPr>
            <w:noProof/>
            <w:webHidden/>
          </w:rPr>
        </w:r>
        <w:r>
          <w:rPr>
            <w:noProof/>
            <w:webHidden/>
          </w:rPr>
          <w:fldChar w:fldCharType="separate"/>
        </w:r>
        <w:r>
          <w:rPr>
            <w:noProof/>
            <w:webHidden/>
          </w:rPr>
          <w:t>58</w:t>
        </w:r>
        <w:r>
          <w:rPr>
            <w:noProof/>
            <w:webHidden/>
          </w:rPr>
          <w:fldChar w:fldCharType="end"/>
        </w:r>
      </w:hyperlink>
    </w:p>
    <w:p w14:paraId="3FA63215" w14:textId="1C9C8266" w:rsidR="00C42CC3" w:rsidRDefault="00C42CC3">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08" w:history="1">
        <w:r w:rsidRPr="00BB03CC">
          <w:rPr>
            <w:rStyle w:val="Hyperlink"/>
            <w:noProof/>
          </w:rPr>
          <w:t>Приложение А. Изходен код на проекта</w:t>
        </w:r>
        <w:r>
          <w:rPr>
            <w:noProof/>
            <w:webHidden/>
          </w:rPr>
          <w:tab/>
        </w:r>
        <w:r>
          <w:rPr>
            <w:noProof/>
            <w:webHidden/>
          </w:rPr>
          <w:fldChar w:fldCharType="begin"/>
        </w:r>
        <w:r>
          <w:rPr>
            <w:noProof/>
            <w:webHidden/>
          </w:rPr>
          <w:instrText xml:space="preserve"> PAGEREF _Toc240120608 \h </w:instrText>
        </w:r>
        <w:r>
          <w:rPr>
            <w:noProof/>
            <w:webHidden/>
          </w:rPr>
        </w:r>
        <w:r>
          <w:rPr>
            <w:noProof/>
            <w:webHidden/>
          </w:rPr>
          <w:fldChar w:fldCharType="separate"/>
        </w:r>
        <w:r>
          <w:rPr>
            <w:noProof/>
            <w:webHidden/>
          </w:rPr>
          <w:t>61</w:t>
        </w:r>
        <w:r>
          <w:rPr>
            <w:noProof/>
            <w:webHidden/>
          </w:rPr>
          <w:fldChar w:fldCharType="end"/>
        </w:r>
      </w:hyperlink>
    </w:p>
    <w:p w14:paraId="65DC37C7" w14:textId="1BC97A01"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09" w:history="1">
        <w:r w:rsidRPr="00BB03CC">
          <w:rPr>
            <w:rStyle w:val="Hyperlink"/>
            <w:noProof/>
          </w:rPr>
          <w:t>А.1. Структура на проекта</w:t>
        </w:r>
        <w:r>
          <w:rPr>
            <w:noProof/>
            <w:webHidden/>
          </w:rPr>
          <w:tab/>
        </w:r>
        <w:r>
          <w:rPr>
            <w:noProof/>
            <w:webHidden/>
          </w:rPr>
          <w:fldChar w:fldCharType="begin"/>
        </w:r>
        <w:r>
          <w:rPr>
            <w:noProof/>
            <w:webHidden/>
          </w:rPr>
          <w:instrText xml:space="preserve"> PAGEREF _Toc240120609 \h </w:instrText>
        </w:r>
        <w:r>
          <w:rPr>
            <w:noProof/>
            <w:webHidden/>
          </w:rPr>
        </w:r>
        <w:r>
          <w:rPr>
            <w:noProof/>
            <w:webHidden/>
          </w:rPr>
          <w:fldChar w:fldCharType="separate"/>
        </w:r>
        <w:r>
          <w:rPr>
            <w:noProof/>
            <w:webHidden/>
          </w:rPr>
          <w:t>61</w:t>
        </w:r>
        <w:r>
          <w:rPr>
            <w:noProof/>
            <w:webHidden/>
          </w:rPr>
          <w:fldChar w:fldCharType="end"/>
        </w:r>
      </w:hyperlink>
    </w:p>
    <w:p w14:paraId="4C54B990" w14:textId="6F9DEE43"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10" w:history="1">
        <w:r w:rsidRPr="00BB03CC">
          <w:rPr>
            <w:rStyle w:val="Hyperlink"/>
            <w:noProof/>
          </w:rPr>
          <w:t>А.2. BracketGenerator.java</w:t>
        </w:r>
        <w:r>
          <w:rPr>
            <w:noProof/>
            <w:webHidden/>
          </w:rPr>
          <w:tab/>
        </w:r>
        <w:r>
          <w:rPr>
            <w:noProof/>
            <w:webHidden/>
          </w:rPr>
          <w:fldChar w:fldCharType="begin"/>
        </w:r>
        <w:r>
          <w:rPr>
            <w:noProof/>
            <w:webHidden/>
          </w:rPr>
          <w:instrText xml:space="preserve"> PAGEREF _Toc240120610 \h </w:instrText>
        </w:r>
        <w:r>
          <w:rPr>
            <w:noProof/>
            <w:webHidden/>
          </w:rPr>
        </w:r>
        <w:r>
          <w:rPr>
            <w:noProof/>
            <w:webHidden/>
          </w:rPr>
          <w:fldChar w:fldCharType="separate"/>
        </w:r>
        <w:r>
          <w:rPr>
            <w:noProof/>
            <w:webHidden/>
          </w:rPr>
          <w:t>61</w:t>
        </w:r>
        <w:r>
          <w:rPr>
            <w:noProof/>
            <w:webHidden/>
          </w:rPr>
          <w:fldChar w:fldCharType="end"/>
        </w:r>
      </w:hyperlink>
    </w:p>
    <w:p w14:paraId="695FB535" w14:textId="2B814885"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11" w:history="1">
        <w:r w:rsidRPr="00BB03CC">
          <w:rPr>
            <w:rStyle w:val="Hyperlink"/>
            <w:noProof/>
          </w:rPr>
          <w:t>А.3. DoubleEliminationGenerator.java</w:t>
        </w:r>
        <w:r>
          <w:rPr>
            <w:noProof/>
            <w:webHidden/>
          </w:rPr>
          <w:tab/>
        </w:r>
        <w:r>
          <w:rPr>
            <w:noProof/>
            <w:webHidden/>
          </w:rPr>
          <w:fldChar w:fldCharType="begin"/>
        </w:r>
        <w:r>
          <w:rPr>
            <w:noProof/>
            <w:webHidden/>
          </w:rPr>
          <w:instrText xml:space="preserve"> PAGEREF _Toc240120611 \h </w:instrText>
        </w:r>
        <w:r>
          <w:rPr>
            <w:noProof/>
            <w:webHidden/>
          </w:rPr>
        </w:r>
        <w:r>
          <w:rPr>
            <w:noProof/>
            <w:webHidden/>
          </w:rPr>
          <w:fldChar w:fldCharType="separate"/>
        </w:r>
        <w:r>
          <w:rPr>
            <w:noProof/>
            <w:webHidden/>
          </w:rPr>
          <w:t>65</w:t>
        </w:r>
        <w:r>
          <w:rPr>
            <w:noProof/>
            <w:webHidden/>
          </w:rPr>
          <w:fldChar w:fldCharType="end"/>
        </w:r>
      </w:hyperlink>
    </w:p>
    <w:p w14:paraId="17B7A1AD" w14:textId="219AD6A7"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12" w:history="1">
        <w:r w:rsidRPr="00BB03CC">
          <w:rPr>
            <w:rStyle w:val="Hyperlink"/>
            <w:noProof/>
          </w:rPr>
          <w:t>А.4. RoundRobinScheduler.java</w:t>
        </w:r>
        <w:r>
          <w:rPr>
            <w:noProof/>
            <w:webHidden/>
          </w:rPr>
          <w:tab/>
        </w:r>
        <w:r>
          <w:rPr>
            <w:noProof/>
            <w:webHidden/>
          </w:rPr>
          <w:fldChar w:fldCharType="begin"/>
        </w:r>
        <w:r>
          <w:rPr>
            <w:noProof/>
            <w:webHidden/>
          </w:rPr>
          <w:instrText xml:space="preserve"> PAGEREF _Toc240120612 \h </w:instrText>
        </w:r>
        <w:r>
          <w:rPr>
            <w:noProof/>
            <w:webHidden/>
          </w:rPr>
        </w:r>
        <w:r>
          <w:rPr>
            <w:noProof/>
            <w:webHidden/>
          </w:rPr>
          <w:fldChar w:fldCharType="separate"/>
        </w:r>
        <w:r>
          <w:rPr>
            <w:noProof/>
            <w:webHidden/>
          </w:rPr>
          <w:t>72</w:t>
        </w:r>
        <w:r>
          <w:rPr>
            <w:noProof/>
            <w:webHidden/>
          </w:rPr>
          <w:fldChar w:fldCharType="end"/>
        </w:r>
      </w:hyperlink>
    </w:p>
    <w:p w14:paraId="7AC22124" w14:textId="6F2C4704"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13" w:history="1">
        <w:r w:rsidRPr="00BB03CC">
          <w:rPr>
            <w:rStyle w:val="Hyperlink"/>
            <w:noProof/>
          </w:rPr>
          <w:t>А.5. RankingCalculator.java</w:t>
        </w:r>
        <w:r>
          <w:rPr>
            <w:noProof/>
            <w:webHidden/>
          </w:rPr>
          <w:tab/>
        </w:r>
        <w:r>
          <w:rPr>
            <w:noProof/>
            <w:webHidden/>
          </w:rPr>
          <w:fldChar w:fldCharType="begin"/>
        </w:r>
        <w:r>
          <w:rPr>
            <w:noProof/>
            <w:webHidden/>
          </w:rPr>
          <w:instrText xml:space="preserve"> PAGEREF _Toc240120613 \h </w:instrText>
        </w:r>
        <w:r>
          <w:rPr>
            <w:noProof/>
            <w:webHidden/>
          </w:rPr>
        </w:r>
        <w:r>
          <w:rPr>
            <w:noProof/>
            <w:webHidden/>
          </w:rPr>
          <w:fldChar w:fldCharType="separate"/>
        </w:r>
        <w:r>
          <w:rPr>
            <w:noProof/>
            <w:webHidden/>
          </w:rPr>
          <w:t>73</w:t>
        </w:r>
        <w:r>
          <w:rPr>
            <w:noProof/>
            <w:webHidden/>
          </w:rPr>
          <w:fldChar w:fldCharType="end"/>
        </w:r>
      </w:hyperlink>
    </w:p>
    <w:p w14:paraId="047E643C" w14:textId="62D6A293"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14" w:history="1">
        <w:r w:rsidRPr="00BB03CC">
          <w:rPr>
            <w:rStyle w:val="Hyperlink"/>
            <w:noProof/>
          </w:rPr>
          <w:t>А.6. SecurityConfig.java</w:t>
        </w:r>
        <w:r>
          <w:rPr>
            <w:noProof/>
            <w:webHidden/>
          </w:rPr>
          <w:tab/>
        </w:r>
        <w:r>
          <w:rPr>
            <w:noProof/>
            <w:webHidden/>
          </w:rPr>
          <w:fldChar w:fldCharType="begin"/>
        </w:r>
        <w:r>
          <w:rPr>
            <w:noProof/>
            <w:webHidden/>
          </w:rPr>
          <w:instrText xml:space="preserve"> PAGEREF _Toc240120614 \h </w:instrText>
        </w:r>
        <w:r>
          <w:rPr>
            <w:noProof/>
            <w:webHidden/>
          </w:rPr>
        </w:r>
        <w:r>
          <w:rPr>
            <w:noProof/>
            <w:webHidden/>
          </w:rPr>
          <w:fldChar w:fldCharType="separate"/>
        </w:r>
        <w:r>
          <w:rPr>
            <w:noProof/>
            <w:webHidden/>
          </w:rPr>
          <w:t>76</w:t>
        </w:r>
        <w:r>
          <w:rPr>
            <w:noProof/>
            <w:webHidden/>
          </w:rPr>
          <w:fldChar w:fldCharType="end"/>
        </w:r>
      </w:hyperlink>
    </w:p>
    <w:p w14:paraId="7FD7F289" w14:textId="1238ABD8" w:rsidR="00C42CC3" w:rsidRDefault="00C42CC3">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15" w:history="1">
        <w:r w:rsidRPr="00BB03CC">
          <w:rPr>
            <w:rStyle w:val="Hyperlink"/>
            <w:noProof/>
          </w:rPr>
          <w:t>Приложение Б. Допълнителни снимки на екрана</w:t>
        </w:r>
        <w:r>
          <w:rPr>
            <w:noProof/>
            <w:webHidden/>
          </w:rPr>
          <w:tab/>
        </w:r>
        <w:r>
          <w:rPr>
            <w:noProof/>
            <w:webHidden/>
          </w:rPr>
          <w:fldChar w:fldCharType="begin"/>
        </w:r>
        <w:r>
          <w:rPr>
            <w:noProof/>
            <w:webHidden/>
          </w:rPr>
          <w:instrText xml:space="preserve"> PAGEREF _Toc240120615 \h </w:instrText>
        </w:r>
        <w:r>
          <w:rPr>
            <w:noProof/>
            <w:webHidden/>
          </w:rPr>
        </w:r>
        <w:r>
          <w:rPr>
            <w:noProof/>
            <w:webHidden/>
          </w:rPr>
          <w:fldChar w:fldCharType="separate"/>
        </w:r>
        <w:r>
          <w:rPr>
            <w:noProof/>
            <w:webHidden/>
          </w:rPr>
          <w:t>78</w:t>
        </w:r>
        <w:r>
          <w:rPr>
            <w:noProof/>
            <w:webHidden/>
          </w:rPr>
          <w:fldChar w:fldCharType="end"/>
        </w:r>
      </w:hyperlink>
    </w:p>
    <w:p w14:paraId="1A808070" w14:textId="67D8C2CC" w:rsidR="00C42CC3" w:rsidRDefault="00C42CC3">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16" w:history="1">
        <w:r w:rsidRPr="00BB03CC">
          <w:rPr>
            <w:rStyle w:val="Hyperlink"/>
            <w:noProof/>
          </w:rPr>
          <w:t>Приложение В. Стартиране на системата</w:t>
        </w:r>
        <w:r>
          <w:rPr>
            <w:noProof/>
            <w:webHidden/>
          </w:rPr>
          <w:tab/>
        </w:r>
        <w:r>
          <w:rPr>
            <w:noProof/>
            <w:webHidden/>
          </w:rPr>
          <w:fldChar w:fldCharType="begin"/>
        </w:r>
        <w:r>
          <w:rPr>
            <w:noProof/>
            <w:webHidden/>
          </w:rPr>
          <w:instrText xml:space="preserve"> PAGEREF _Toc240120616 \h </w:instrText>
        </w:r>
        <w:r>
          <w:rPr>
            <w:noProof/>
            <w:webHidden/>
          </w:rPr>
        </w:r>
        <w:r>
          <w:rPr>
            <w:noProof/>
            <w:webHidden/>
          </w:rPr>
          <w:fldChar w:fldCharType="separate"/>
        </w:r>
        <w:r>
          <w:rPr>
            <w:noProof/>
            <w:webHidden/>
          </w:rPr>
          <w:t>86</w:t>
        </w:r>
        <w:r>
          <w:rPr>
            <w:noProof/>
            <w:webHidden/>
          </w:rPr>
          <w:fldChar w:fldCharType="end"/>
        </w:r>
      </w:hyperlink>
    </w:p>
    <w:p w14:paraId="4ECBF62B" w14:textId="3ACA86DF"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17" w:history="1">
        <w:r w:rsidRPr="00BB03CC">
          <w:rPr>
            <w:rStyle w:val="Hyperlink"/>
            <w:noProof/>
          </w:rPr>
          <w:t>В.1. Изисквания</w:t>
        </w:r>
        <w:r>
          <w:rPr>
            <w:noProof/>
            <w:webHidden/>
          </w:rPr>
          <w:tab/>
        </w:r>
        <w:r>
          <w:rPr>
            <w:noProof/>
            <w:webHidden/>
          </w:rPr>
          <w:fldChar w:fldCharType="begin"/>
        </w:r>
        <w:r>
          <w:rPr>
            <w:noProof/>
            <w:webHidden/>
          </w:rPr>
          <w:instrText xml:space="preserve"> PAGEREF _Toc240120617 \h </w:instrText>
        </w:r>
        <w:r>
          <w:rPr>
            <w:noProof/>
            <w:webHidden/>
          </w:rPr>
        </w:r>
        <w:r>
          <w:rPr>
            <w:noProof/>
            <w:webHidden/>
          </w:rPr>
          <w:fldChar w:fldCharType="separate"/>
        </w:r>
        <w:r>
          <w:rPr>
            <w:noProof/>
            <w:webHidden/>
          </w:rPr>
          <w:t>86</w:t>
        </w:r>
        <w:r>
          <w:rPr>
            <w:noProof/>
            <w:webHidden/>
          </w:rPr>
          <w:fldChar w:fldCharType="end"/>
        </w:r>
      </w:hyperlink>
    </w:p>
    <w:p w14:paraId="01AFB348" w14:textId="00AC61E2"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18" w:history="1">
        <w:r w:rsidRPr="00BB03CC">
          <w:rPr>
            <w:rStyle w:val="Hyperlink"/>
            <w:noProof/>
          </w:rPr>
          <w:t>В.2. Стартиране с една команда</w:t>
        </w:r>
        <w:r>
          <w:rPr>
            <w:noProof/>
            <w:webHidden/>
          </w:rPr>
          <w:tab/>
        </w:r>
        <w:r>
          <w:rPr>
            <w:noProof/>
            <w:webHidden/>
          </w:rPr>
          <w:fldChar w:fldCharType="begin"/>
        </w:r>
        <w:r>
          <w:rPr>
            <w:noProof/>
            <w:webHidden/>
          </w:rPr>
          <w:instrText xml:space="preserve"> PAGEREF _Toc240120618 \h </w:instrText>
        </w:r>
        <w:r>
          <w:rPr>
            <w:noProof/>
            <w:webHidden/>
          </w:rPr>
        </w:r>
        <w:r>
          <w:rPr>
            <w:noProof/>
            <w:webHidden/>
          </w:rPr>
          <w:fldChar w:fldCharType="separate"/>
        </w:r>
        <w:r>
          <w:rPr>
            <w:noProof/>
            <w:webHidden/>
          </w:rPr>
          <w:t>86</w:t>
        </w:r>
        <w:r>
          <w:rPr>
            <w:noProof/>
            <w:webHidden/>
          </w:rPr>
          <w:fldChar w:fldCharType="end"/>
        </w:r>
      </w:hyperlink>
    </w:p>
    <w:p w14:paraId="4C7D7499" w14:textId="0F019003"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19" w:history="1">
        <w:r w:rsidRPr="00BB03CC">
          <w:rPr>
            <w:rStyle w:val="Hyperlink"/>
            <w:noProof/>
          </w:rPr>
          <w:t>В.3. Стартиране на двете части поотделно</w:t>
        </w:r>
        <w:r>
          <w:rPr>
            <w:noProof/>
            <w:webHidden/>
          </w:rPr>
          <w:tab/>
        </w:r>
        <w:r>
          <w:rPr>
            <w:noProof/>
            <w:webHidden/>
          </w:rPr>
          <w:fldChar w:fldCharType="begin"/>
        </w:r>
        <w:r>
          <w:rPr>
            <w:noProof/>
            <w:webHidden/>
          </w:rPr>
          <w:instrText xml:space="preserve"> PAGEREF _Toc240120619 \h </w:instrText>
        </w:r>
        <w:r>
          <w:rPr>
            <w:noProof/>
            <w:webHidden/>
          </w:rPr>
        </w:r>
        <w:r>
          <w:rPr>
            <w:noProof/>
            <w:webHidden/>
          </w:rPr>
          <w:fldChar w:fldCharType="separate"/>
        </w:r>
        <w:r>
          <w:rPr>
            <w:noProof/>
            <w:webHidden/>
          </w:rPr>
          <w:t>86</w:t>
        </w:r>
        <w:r>
          <w:rPr>
            <w:noProof/>
            <w:webHidden/>
          </w:rPr>
          <w:fldChar w:fldCharType="end"/>
        </w:r>
      </w:hyperlink>
    </w:p>
    <w:p w14:paraId="03EEE835" w14:textId="40CFB917"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20" w:history="1">
        <w:r w:rsidRPr="00BB03CC">
          <w:rPr>
            <w:rStyle w:val="Hyperlink"/>
            <w:noProof/>
          </w:rPr>
          <w:t>В.4. Демонстрационни профили</w:t>
        </w:r>
        <w:r>
          <w:rPr>
            <w:noProof/>
            <w:webHidden/>
          </w:rPr>
          <w:tab/>
        </w:r>
        <w:r>
          <w:rPr>
            <w:noProof/>
            <w:webHidden/>
          </w:rPr>
          <w:fldChar w:fldCharType="begin"/>
        </w:r>
        <w:r>
          <w:rPr>
            <w:noProof/>
            <w:webHidden/>
          </w:rPr>
          <w:instrText xml:space="preserve"> PAGEREF _Toc240120620 \h </w:instrText>
        </w:r>
        <w:r>
          <w:rPr>
            <w:noProof/>
            <w:webHidden/>
          </w:rPr>
        </w:r>
        <w:r>
          <w:rPr>
            <w:noProof/>
            <w:webHidden/>
          </w:rPr>
          <w:fldChar w:fldCharType="separate"/>
        </w:r>
        <w:r>
          <w:rPr>
            <w:noProof/>
            <w:webHidden/>
          </w:rPr>
          <w:t>87</w:t>
        </w:r>
        <w:r>
          <w:rPr>
            <w:noProof/>
            <w:webHidden/>
          </w:rPr>
          <w:fldChar w:fldCharType="end"/>
        </w:r>
      </w:hyperlink>
    </w:p>
    <w:p w14:paraId="7F4EDC77" w14:textId="224E1D52" w:rsidR="00C42CC3" w:rsidRDefault="00C42CC3">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40120621" w:history="1">
        <w:r w:rsidRPr="00BB03CC">
          <w:rPr>
            <w:rStyle w:val="Hyperlink"/>
            <w:noProof/>
          </w:rPr>
          <w:t>В.5. Изпълнение на тестовете</w:t>
        </w:r>
        <w:r>
          <w:rPr>
            <w:noProof/>
            <w:webHidden/>
          </w:rPr>
          <w:tab/>
        </w:r>
        <w:r>
          <w:rPr>
            <w:noProof/>
            <w:webHidden/>
          </w:rPr>
          <w:fldChar w:fldCharType="begin"/>
        </w:r>
        <w:r>
          <w:rPr>
            <w:noProof/>
            <w:webHidden/>
          </w:rPr>
          <w:instrText xml:space="preserve"> PAGEREF _Toc240120621 \h </w:instrText>
        </w:r>
        <w:r>
          <w:rPr>
            <w:noProof/>
            <w:webHidden/>
          </w:rPr>
        </w:r>
        <w:r>
          <w:rPr>
            <w:noProof/>
            <w:webHidden/>
          </w:rPr>
          <w:fldChar w:fldCharType="separate"/>
        </w:r>
        <w:r>
          <w:rPr>
            <w:noProof/>
            <w:webHidden/>
          </w:rPr>
          <w:t>87</w:t>
        </w:r>
        <w:r>
          <w:rPr>
            <w:noProof/>
            <w:webHidden/>
          </w:rPr>
          <w:fldChar w:fldCharType="end"/>
        </w:r>
      </w:hyperlink>
    </w:p>
    <w:p w14:paraId="1C3C8227" w14:textId="0F6CCFAC" w:rsidR="00DE230E" w:rsidRDefault="001E158B">
      <w:pPr>
        <w:spacing w:line="276" w:lineRule="auto"/>
        <w:ind w:firstLine="0"/>
        <w:jc w:val="left"/>
      </w:pPr>
      <w:r>
        <w:fldChar w:fldCharType="end"/>
      </w:r>
    </w:p>
    <w:p w14:paraId="5859C4AB" w14:textId="77777777" w:rsidR="00DE230E" w:rsidRDefault="00DE230E">
      <w:pPr>
        <w:sectPr w:rsidR="00DE230E">
          <w:pgSz w:w="11906" w:h="16838"/>
          <w:pgMar w:top="1417" w:right="1134" w:bottom="1417" w:left="1701" w:header="709" w:footer="709" w:gutter="0"/>
          <w:cols w:space="720"/>
          <w:docGrid w:linePitch="360"/>
        </w:sectPr>
      </w:pPr>
    </w:p>
    <w:p w14:paraId="06DAC9CD" w14:textId="77777777" w:rsidR="00DE230E" w:rsidRDefault="001E158B">
      <w:pPr>
        <w:pStyle w:val="Heading1"/>
      </w:pPr>
      <w:bookmarkStart w:id="0" w:name="_Toc240120539"/>
      <w:r>
        <w:lastRenderedPageBreak/>
        <w:t>1. Увод</w:t>
      </w:r>
      <w:bookmarkEnd w:id="0"/>
    </w:p>
    <w:p w14:paraId="127C6809" w14:textId="77777777" w:rsidR="00DE230E" w:rsidRDefault="001E158B">
      <w:pPr>
        <w:pStyle w:val="Heading2"/>
      </w:pPr>
      <w:bookmarkStart w:id="1" w:name="_Toc240120540"/>
      <w:r>
        <w:t>1.1. Актуалност на темата</w:t>
      </w:r>
      <w:bookmarkEnd w:id="1"/>
    </w:p>
    <w:p w14:paraId="49AFDB57" w14:textId="77777777" w:rsidR="00DE230E" w:rsidRDefault="001E158B">
      <w:r>
        <w:t xml:space="preserve">Турнирите са една от най-разпространените форми на организирано състезание – от училищни първенства по шах, тенис на маса и футбол до професионални лиги в електронните спортове. Независимо от дисциплината организаторът решава едни и същи задачи: събира заявките за участие, определя двойките за всеки кръг, записва резултатите, изчислява класирането и съобщава на участниците кога и срещу кого играят. Когато тези дейности се извършват на хартия или в електронни таблици, грешките са почти неизбежни – пропуснат </w:t>
      </w:r>
      <w:r>
        <w:t>участник, двама от най-силните състезатели, които се срещат още в първия кръг, неправилно разпределени свободни позиции или класиране, което не съответства на реално изиграните мачове.</w:t>
      </w:r>
    </w:p>
    <w:p w14:paraId="7A7E69AD" w14:textId="77777777" w:rsidR="00DE230E" w:rsidRDefault="001E158B">
      <w:r>
        <w:t>Интересът към електронните спортове и към състезанията в училищна среда непрекъснато расте, а с него – броят на турнирите и на хората, които ги следят. Участниците очакват да виждат схемата и резултатите веднага след всеки мач, а организаторите се нуждаят от инструмент, който не допуска противоречиви данни. Съществуващите онлайн платформи решават част от тези проблеми, но са облачни услуги с общо предназначение, върху които училището или клубът нямат контрол. Затова е актуално разработването на самостоятелн</w:t>
      </w:r>
      <w:r>
        <w:t>а платформа с ясно разделени роли, проверим алгоритъм за генериране на схеми и гарантирана цялост на резултатите – качества, характерни за софтуера от корпоративен (enterprise) клас.</w:t>
      </w:r>
    </w:p>
    <w:p w14:paraId="5EA90037" w14:textId="77777777" w:rsidR="00DE230E" w:rsidRDefault="001E158B">
      <w:pPr>
        <w:pStyle w:val="Heading2"/>
      </w:pPr>
      <w:bookmarkStart w:id="2" w:name="_Toc240120541"/>
      <w:r>
        <w:t>1.2. Цел на проекта</w:t>
      </w:r>
      <w:bookmarkEnd w:id="2"/>
    </w:p>
    <w:p w14:paraId="147A2D41" w14:textId="77777777" w:rsidR="00DE230E" w:rsidRDefault="001E158B">
      <w:r>
        <w:t>Целта на проекта е да се разработи уеб базирана клиент-сървър платформа, която автоматизира организирането на спортни и електронни турнири – от регистрацията на участниците, през автоматичното генериране на елиминационна схема или групова фаза и въвеждането на резултати, до класирането, статистиката и известяването на участниците – при строго ролево разграничаване на правата на администратор, организатор и участник.</w:t>
      </w:r>
    </w:p>
    <w:p w14:paraId="2E26BFFA" w14:textId="77777777" w:rsidR="00DE230E" w:rsidRDefault="001E158B">
      <w:pPr>
        <w:pStyle w:val="Heading2"/>
      </w:pPr>
      <w:bookmarkStart w:id="3" w:name="_Toc240120542"/>
      <w:r>
        <w:t>1.3. Задачи за постигане на целта</w:t>
      </w:r>
      <w:bookmarkEnd w:id="3"/>
    </w:p>
    <w:p w14:paraId="1F9F977D" w14:textId="77777777" w:rsidR="00DE230E" w:rsidRDefault="001E158B">
      <w:r>
        <w:t>За постигането на целта са поставени следните задачи:</w:t>
      </w:r>
    </w:p>
    <w:p w14:paraId="48835CB1" w14:textId="77777777" w:rsidR="00DE230E" w:rsidRDefault="001E158B">
      <w:pPr>
        <w:tabs>
          <w:tab w:val="left" w:pos="709"/>
        </w:tabs>
        <w:ind w:left="709" w:hanging="340"/>
      </w:pPr>
      <w:r>
        <w:lastRenderedPageBreak/>
        <w:t>1)</w:t>
      </w:r>
      <w:r>
        <w:tab/>
        <w:t>Да се проучат предметната област и съществуващите платформи за турнири и да се формулират функционалните и нефункционалните изисквания към системата.</w:t>
      </w:r>
    </w:p>
    <w:p w14:paraId="7287DAAC" w14:textId="77777777" w:rsidR="00DE230E" w:rsidRDefault="001E158B">
      <w:pPr>
        <w:tabs>
          <w:tab w:val="left" w:pos="709"/>
        </w:tabs>
        <w:ind w:left="709" w:hanging="340"/>
      </w:pPr>
      <w:r>
        <w:t>2)</w:t>
      </w:r>
      <w:r>
        <w:tab/>
        <w:t>Да се проектират архитектурата на системата, моделът на данните, програмният интерфейс и правата на ролите администратор, организатор и участник.</w:t>
      </w:r>
    </w:p>
    <w:p w14:paraId="60DCF9A9" w14:textId="77777777" w:rsidR="00DE230E" w:rsidRDefault="001E158B">
      <w:pPr>
        <w:tabs>
          <w:tab w:val="left" w:pos="709"/>
        </w:tabs>
        <w:ind w:left="709" w:hanging="340"/>
      </w:pPr>
      <w:r>
        <w:t>3)</w:t>
      </w:r>
      <w:r>
        <w:tab/>
      </w:r>
      <w:r>
        <w:t>Да се реализира коректен алгоритъм за генериране на елиминационна схема с поставяне на участниците и свободни позиции, за автоматично придвижване на победителите и за съставяне на график „всеки срещу всеки“ за груповата фаза.</w:t>
      </w:r>
    </w:p>
    <w:p w14:paraId="1862A7EE" w14:textId="77777777" w:rsidR="00DE230E" w:rsidRDefault="001E158B">
      <w:pPr>
        <w:tabs>
          <w:tab w:val="left" w:pos="709"/>
        </w:tabs>
        <w:ind w:left="709" w:hanging="340"/>
      </w:pPr>
      <w:r>
        <w:t>4)</w:t>
      </w:r>
      <w:r>
        <w:tab/>
        <w:t>Да се реализират модулите за въвеждане на резултати, класиране, статистика и известия.</w:t>
      </w:r>
    </w:p>
    <w:p w14:paraId="1BD11FA4" w14:textId="77777777" w:rsidR="00DE230E" w:rsidRDefault="001E158B">
      <w:pPr>
        <w:tabs>
          <w:tab w:val="left" w:pos="709"/>
        </w:tabs>
        <w:ind w:left="709" w:hanging="340"/>
      </w:pPr>
      <w:r>
        <w:t>5)</w:t>
      </w:r>
      <w:r>
        <w:tab/>
        <w:t>Да се осигурят сигурност, ролеви достъп и цялостност на данните и да се изгради уеб интерфейс за трите роли.</w:t>
      </w:r>
    </w:p>
    <w:p w14:paraId="40B7A9AD" w14:textId="77777777" w:rsidR="00DE230E" w:rsidRDefault="001E158B">
      <w:pPr>
        <w:tabs>
          <w:tab w:val="left" w:pos="709"/>
        </w:tabs>
        <w:ind w:left="709" w:hanging="340"/>
      </w:pPr>
      <w:r>
        <w:t>6)</w:t>
      </w:r>
      <w:r>
        <w:tab/>
      </w:r>
      <w:r>
        <w:t>Да се провери системата чрез автоматизирани и сквозни тестове и да се документират резултатите.</w:t>
      </w:r>
    </w:p>
    <w:p w14:paraId="60F5162E" w14:textId="77777777" w:rsidR="00DE230E" w:rsidRDefault="001E158B">
      <w:pPr>
        <w:pStyle w:val="Heading2"/>
      </w:pPr>
      <w:bookmarkStart w:id="4" w:name="_Toc240120543"/>
      <w:r>
        <w:t>1.4. Обект и предмет на разработката</w:t>
      </w:r>
      <w:bookmarkEnd w:id="4"/>
    </w:p>
    <w:p w14:paraId="3560D5BA" w14:textId="77777777" w:rsidR="00DE230E" w:rsidRDefault="001E158B">
      <w:r>
        <w:rPr>
          <w:b/>
        </w:rPr>
        <w:t>Обект</w:t>
      </w:r>
      <w:r>
        <w:t xml:space="preserve"> на разработката е процесът по организиране и провеждане на турнири по системата на директните елиминации и в групова фаза – регистрация на участниците, съставяне на двойките, провеждане на мачовете, отчитане на резултатите и определяне на крайното класиране.</w:t>
      </w:r>
    </w:p>
    <w:p w14:paraId="5EF41370" w14:textId="77777777" w:rsidR="00DE230E" w:rsidRDefault="001E158B">
      <w:r>
        <w:rPr>
          <w:b/>
        </w:rPr>
        <w:t>Предмет</w:t>
      </w:r>
      <w:r>
        <w:t xml:space="preserve"> на разработката е софтуерната платформа Tournament Platform, реализирана с Java 17, Spring Boot, Spring Data JPA, Spring Security и MySQL, и по-специално алгоритмите за поставяне на участниците, генериране на схемата, придвижване на победителите и изчисляване на класирането, както и механизмите за ролеви достъп и защита на цялостта на резултатите.</w:t>
      </w:r>
    </w:p>
    <w:p w14:paraId="549AABD8" w14:textId="77777777" w:rsidR="00DE230E" w:rsidRDefault="001E158B">
      <w:pPr>
        <w:pStyle w:val="Heading2"/>
      </w:pPr>
      <w:bookmarkStart w:id="5" w:name="_Toc240120544"/>
      <w:r>
        <w:t>1.5. Структура на писмената защита</w:t>
      </w:r>
      <w:bookmarkEnd w:id="5"/>
    </w:p>
    <w:p w14:paraId="4CBF567C" w14:textId="77777777" w:rsidR="00DE230E" w:rsidRDefault="001E158B">
      <w:r>
        <w:t>Писмената защита се състои от шест глави, списък на използваната литература и три приложения. След настоящия увод глава 2 „Теоретична част“ представя форматите на турнирите, правилата за поставяне и класиране, съществуващите платформи, използваните технологии и архитектурни стилове, както и обосновката на технологичния избор. Глава 3 „Анализ и проектиране на системата“ анализира изискванията и описва ролите, архитектурата, модела на данните, случаите на употреба, жизнения цикъл на турнира и програмния интер</w:t>
      </w:r>
      <w:r>
        <w:t>фейс.</w:t>
      </w:r>
    </w:p>
    <w:p w14:paraId="6365A4CB" w14:textId="77777777" w:rsidR="00DE230E" w:rsidRDefault="001E158B">
      <w:r>
        <w:lastRenderedPageBreak/>
        <w:t xml:space="preserve">Глава 4 „Реализация на системата“ разглежда средата за разработка, структурата на проекта и всеки функционален модул, като поставя акцент върху алгоритмите за схемата, графика на груповата фаза и класирането и върху реализацията на нефункционалните изисквания. Глава 5 „Тестване, резултати и демонстрация“ описва подхода към тестването, получените резултати, открити и отстранени дефекти и известните ограничения. Глава 6 „Заключение“ обобщава постигнатото, личните изводи и насоките за развитие. В приложенията </w:t>
      </w:r>
      <w:r>
        <w:t>са включени структурата и ключови части от изходния код, допълнителни снимки на екрана и инструкции за стартиране.</w:t>
      </w:r>
    </w:p>
    <w:p w14:paraId="4D6FE01A" w14:textId="77777777" w:rsidR="00DE230E" w:rsidRDefault="001E158B">
      <w:pPr>
        <w:pStyle w:val="Heading1"/>
      </w:pPr>
      <w:bookmarkStart w:id="6" w:name="_Toc240120545"/>
      <w:r>
        <w:lastRenderedPageBreak/>
        <w:t>2. Теоретична част</w:t>
      </w:r>
      <w:bookmarkEnd w:id="6"/>
    </w:p>
    <w:p w14:paraId="57F535E9" w14:textId="77777777" w:rsidR="00DE230E" w:rsidRDefault="001E158B">
      <w:pPr>
        <w:pStyle w:val="Heading2"/>
      </w:pPr>
      <w:bookmarkStart w:id="7" w:name="_Toc240120546"/>
      <w:r>
        <w:t>2.1. Същност на организирането на турнири</w:t>
      </w:r>
      <w:bookmarkEnd w:id="7"/>
    </w:p>
    <w:p w14:paraId="75221E22" w14:textId="77777777" w:rsidR="00DE230E" w:rsidRDefault="001E158B">
      <w:r>
        <w:t>Турнирът е поредица от мачове между определен брой участници – отделни състезатели или отбори, – проведени по предварително известни правила, в резултат на които се определят победител и крайно класиране. Правилата за съставяне на двойките и за отпадане от състезанието се наричат формат или система на турнира. Изборът на формат зависи от броя на участниците, от наличното време и от това доколко е важно всеки участник да изиграе повече мачове.</w:t>
      </w:r>
    </w:p>
    <w:p w14:paraId="38EAED2C" w14:textId="77777777" w:rsidR="00DE230E" w:rsidRDefault="001E158B">
      <w:pPr>
        <w:pStyle w:val="Heading3"/>
      </w:pPr>
      <w:bookmarkStart w:id="8" w:name="_Toc240120547"/>
      <w:r>
        <w:t>2.1.1. Формати на провеждане</w:t>
      </w:r>
      <w:bookmarkEnd w:id="8"/>
    </w:p>
    <w:p w14:paraId="27997D57" w14:textId="77777777" w:rsidR="00DE230E" w:rsidRDefault="001E158B">
      <w:r>
        <w:t xml:space="preserve">При </w:t>
      </w:r>
      <w:r>
        <w:rPr>
          <w:b/>
        </w:rPr>
        <w:t>системата с директни елиминации</w:t>
      </w:r>
      <w:r>
        <w:t xml:space="preserve"> (single elimination) загубилият мач отпада, а победителят продължава в следващия кръг. Всеки мач елиминира точно един участник, затова при n участници се изиграват точно n − 1 мача, а броят на кръговете е равен на log2(n), закръглен нагоре. Форматът е бърз и лесен за разбиране, но един неуспешен ден е достатъчен силен участник да отпадне още в началото.</w:t>
      </w:r>
    </w:p>
    <w:p w14:paraId="466A299A" w14:textId="77777777" w:rsidR="00DE230E" w:rsidRDefault="001E158B">
      <w:r>
        <w:t xml:space="preserve">При </w:t>
      </w:r>
      <w:r>
        <w:rPr>
          <w:b/>
        </w:rPr>
        <w:t>двойната елиминация</w:t>
      </w:r>
      <w:r>
        <w:t xml:space="preserve"> участникът отпада едва след втората си загуба. Загубилите в основната схема преминават в схема на загубилите, чийто победител се среща с победителя в основната схема. Броят на мачовете приблизително се удвоява, а организацията е значително по-сложна.</w:t>
      </w:r>
    </w:p>
    <w:p w14:paraId="71CADF38" w14:textId="77777777" w:rsidR="00DE230E" w:rsidRDefault="001E158B">
      <w:r>
        <w:t xml:space="preserve">При системата </w:t>
      </w:r>
      <w:r>
        <w:rPr>
          <w:b/>
        </w:rPr>
        <w:t>„всеки срещу всеки“</w:t>
      </w:r>
      <w:r>
        <w:t xml:space="preserve"> (round robin) всеки участник играе срещу всички останали, т.е. се провеждат n(n − 1)/2 мача. Класирането е най-справедливо, защото не зависи от жребия, но при голям брой участници мачовете стават твърде много. Разпределението на срещите по кръгове така, че никой да не играе два пъти в един кръг, е стандартизирано чрез таблиците на Бергер, които се използват например в правилата на Международната шахматна федерация [1].</w:t>
      </w:r>
    </w:p>
    <w:p w14:paraId="0EE2653A" w14:textId="77777777" w:rsidR="00DE230E" w:rsidRDefault="001E158B">
      <w:r>
        <w:rPr>
          <w:b/>
        </w:rPr>
        <w:t>Швейцарската система</w:t>
      </w:r>
      <w:r>
        <w:t xml:space="preserve"> провежда предварително определен брой кръгове, като във всеки кръг се срещат участници с еднакъв или близък брой точки. Тя позволява да бъдат класирани много участници с малко кръгове, но двойките могат да се определят едва след края на предходния кръг. Често се използва и </w:t>
      </w:r>
      <w:r>
        <w:rPr>
          <w:b/>
        </w:rPr>
        <w:t>комбиниран формат</w:t>
      </w:r>
      <w:r>
        <w:t xml:space="preserve"> – групова фаза по системата „всеки срещу всеки“, последвана от директни елиминации между най-добрите от всяка група, какъвто се прилага на световните първенства по футбол. Основните формати са сравнени в Таблица 1.</w:t>
      </w:r>
    </w:p>
    <w:p w14:paraId="1E521B8B" w14:textId="77777777" w:rsidR="00DE230E" w:rsidRDefault="001E158B">
      <w:pPr>
        <w:keepNext/>
        <w:spacing w:before="160" w:after="80" w:line="240" w:lineRule="auto"/>
        <w:ind w:firstLine="0"/>
        <w:jc w:val="center"/>
      </w:pPr>
      <w:r>
        <w:rPr>
          <w:b/>
          <w:sz w:val="22"/>
        </w:rPr>
        <w:lastRenderedPageBreak/>
        <w:t xml:space="preserve">Таблица 1. </w:t>
      </w:r>
      <w:r>
        <w:rPr>
          <w:i/>
          <w:sz w:val="22"/>
        </w:rPr>
        <w:t>Сравнение на основните формати на турнири</w:t>
      </w:r>
    </w:p>
    <w:tbl>
      <w:tblPr>
        <w:tblStyle w:val="TableGrid"/>
        <w:tblW w:w="9071" w:type="dxa"/>
        <w:jc w:val="center"/>
        <w:tblLayout w:type="fixed"/>
        <w:tblLook w:val="04A0" w:firstRow="1" w:lastRow="0" w:firstColumn="1" w:lastColumn="0" w:noHBand="0" w:noVBand="1"/>
      </w:tblPr>
      <w:tblGrid>
        <w:gridCol w:w="1814"/>
        <w:gridCol w:w="1701"/>
        <w:gridCol w:w="2835"/>
        <w:gridCol w:w="2721"/>
      </w:tblGrid>
      <w:tr w:rsidR="00DE230E" w14:paraId="0849A022" w14:textId="77777777">
        <w:trPr>
          <w:tblHeader/>
          <w:jc w:val="center"/>
        </w:trPr>
        <w:tc>
          <w:tcPr>
            <w:tcW w:w="1814" w:type="dxa"/>
            <w:shd w:val="clear" w:color="auto" w:fill="DCEBE4"/>
          </w:tcPr>
          <w:p w14:paraId="4EF7632F" w14:textId="77777777" w:rsidR="00DE230E" w:rsidRDefault="001E158B">
            <w:pPr>
              <w:spacing w:before="20" w:after="20" w:line="240" w:lineRule="auto"/>
              <w:ind w:firstLine="0"/>
              <w:jc w:val="left"/>
            </w:pPr>
            <w:r>
              <w:rPr>
                <w:b/>
                <w:sz w:val="21"/>
              </w:rPr>
              <w:t>Формат</w:t>
            </w:r>
          </w:p>
        </w:tc>
        <w:tc>
          <w:tcPr>
            <w:tcW w:w="1701" w:type="dxa"/>
            <w:shd w:val="clear" w:color="auto" w:fill="DCEBE4"/>
          </w:tcPr>
          <w:p w14:paraId="03A4EB0E" w14:textId="77777777" w:rsidR="00DE230E" w:rsidRDefault="001E158B">
            <w:pPr>
              <w:spacing w:before="20" w:after="20" w:line="240" w:lineRule="auto"/>
              <w:ind w:firstLine="0"/>
              <w:jc w:val="left"/>
            </w:pPr>
            <w:r>
              <w:rPr>
                <w:b/>
                <w:sz w:val="21"/>
              </w:rPr>
              <w:t>Брой мачове при n участници</w:t>
            </w:r>
          </w:p>
        </w:tc>
        <w:tc>
          <w:tcPr>
            <w:tcW w:w="2835" w:type="dxa"/>
            <w:shd w:val="clear" w:color="auto" w:fill="DCEBE4"/>
          </w:tcPr>
          <w:p w14:paraId="68DA178E" w14:textId="77777777" w:rsidR="00DE230E" w:rsidRDefault="001E158B">
            <w:pPr>
              <w:spacing w:before="20" w:after="20" w:line="240" w:lineRule="auto"/>
              <w:ind w:firstLine="0"/>
              <w:jc w:val="left"/>
            </w:pPr>
            <w:r>
              <w:rPr>
                <w:b/>
                <w:sz w:val="21"/>
              </w:rPr>
              <w:t>Предимства</w:t>
            </w:r>
          </w:p>
        </w:tc>
        <w:tc>
          <w:tcPr>
            <w:tcW w:w="2721" w:type="dxa"/>
            <w:shd w:val="clear" w:color="auto" w:fill="DCEBE4"/>
          </w:tcPr>
          <w:p w14:paraId="11C68784" w14:textId="77777777" w:rsidR="00DE230E" w:rsidRDefault="001E158B">
            <w:pPr>
              <w:spacing w:before="20" w:after="20" w:line="240" w:lineRule="auto"/>
              <w:ind w:firstLine="0"/>
              <w:jc w:val="left"/>
            </w:pPr>
            <w:r>
              <w:rPr>
                <w:b/>
                <w:sz w:val="21"/>
              </w:rPr>
              <w:t>Недостатъци</w:t>
            </w:r>
          </w:p>
        </w:tc>
      </w:tr>
      <w:tr w:rsidR="00DE230E" w14:paraId="55EDD5C0" w14:textId="77777777">
        <w:trPr>
          <w:jc w:val="center"/>
        </w:trPr>
        <w:tc>
          <w:tcPr>
            <w:tcW w:w="1814" w:type="dxa"/>
          </w:tcPr>
          <w:p w14:paraId="0B90EF47" w14:textId="77777777" w:rsidR="00DE230E" w:rsidRDefault="001E158B">
            <w:pPr>
              <w:spacing w:before="20" w:after="20" w:line="240" w:lineRule="auto"/>
              <w:ind w:firstLine="0"/>
              <w:jc w:val="left"/>
            </w:pPr>
            <w:r>
              <w:rPr>
                <w:sz w:val="21"/>
              </w:rPr>
              <w:t>Директни елиминации</w:t>
            </w:r>
          </w:p>
        </w:tc>
        <w:tc>
          <w:tcPr>
            <w:tcW w:w="1701" w:type="dxa"/>
          </w:tcPr>
          <w:p w14:paraId="52382FBD" w14:textId="77777777" w:rsidR="00DE230E" w:rsidRDefault="001E158B">
            <w:pPr>
              <w:spacing w:before="20" w:after="20" w:line="240" w:lineRule="auto"/>
              <w:ind w:firstLine="0"/>
              <w:jc w:val="left"/>
            </w:pPr>
            <w:r>
              <w:rPr>
                <w:sz w:val="21"/>
              </w:rPr>
              <w:t>n − 1</w:t>
            </w:r>
          </w:p>
        </w:tc>
        <w:tc>
          <w:tcPr>
            <w:tcW w:w="2835" w:type="dxa"/>
          </w:tcPr>
          <w:p w14:paraId="508C414C" w14:textId="77777777" w:rsidR="00DE230E" w:rsidRDefault="001E158B">
            <w:pPr>
              <w:spacing w:before="20" w:after="20" w:line="240" w:lineRule="auto"/>
              <w:ind w:firstLine="0"/>
              <w:jc w:val="left"/>
            </w:pPr>
            <w:r>
              <w:rPr>
                <w:sz w:val="21"/>
              </w:rPr>
              <w:t>Малко мачове, ясен финал, подходящ за много участници</w:t>
            </w:r>
          </w:p>
        </w:tc>
        <w:tc>
          <w:tcPr>
            <w:tcW w:w="2721" w:type="dxa"/>
          </w:tcPr>
          <w:p w14:paraId="2FB1E012" w14:textId="77777777" w:rsidR="00DE230E" w:rsidRDefault="001E158B">
            <w:pPr>
              <w:spacing w:before="20" w:after="20" w:line="240" w:lineRule="auto"/>
              <w:ind w:firstLine="0"/>
              <w:jc w:val="left"/>
            </w:pPr>
            <w:r>
              <w:rPr>
                <w:sz w:val="21"/>
              </w:rPr>
              <w:t>Отпадане след една загуба, зависимост от жребия</w:t>
            </w:r>
          </w:p>
        </w:tc>
      </w:tr>
      <w:tr w:rsidR="00DE230E" w14:paraId="06821910" w14:textId="77777777">
        <w:trPr>
          <w:jc w:val="center"/>
        </w:trPr>
        <w:tc>
          <w:tcPr>
            <w:tcW w:w="1814" w:type="dxa"/>
          </w:tcPr>
          <w:p w14:paraId="202DFDF8" w14:textId="77777777" w:rsidR="00DE230E" w:rsidRDefault="001E158B">
            <w:pPr>
              <w:spacing w:before="20" w:after="20" w:line="240" w:lineRule="auto"/>
              <w:ind w:firstLine="0"/>
              <w:jc w:val="left"/>
            </w:pPr>
            <w:r>
              <w:rPr>
                <w:sz w:val="21"/>
              </w:rPr>
              <w:t>Двойна елиминация</w:t>
            </w:r>
          </w:p>
        </w:tc>
        <w:tc>
          <w:tcPr>
            <w:tcW w:w="1701" w:type="dxa"/>
          </w:tcPr>
          <w:p w14:paraId="1F74D70E" w14:textId="77777777" w:rsidR="00DE230E" w:rsidRDefault="001E158B">
            <w:pPr>
              <w:spacing w:before="20" w:after="20" w:line="240" w:lineRule="auto"/>
              <w:ind w:firstLine="0"/>
              <w:jc w:val="left"/>
            </w:pPr>
            <w:r>
              <w:rPr>
                <w:sz w:val="21"/>
              </w:rPr>
              <w:t>около 2n − 2</w:t>
            </w:r>
          </w:p>
        </w:tc>
        <w:tc>
          <w:tcPr>
            <w:tcW w:w="2835" w:type="dxa"/>
          </w:tcPr>
          <w:p w14:paraId="606B0442" w14:textId="77777777" w:rsidR="00DE230E" w:rsidRDefault="001E158B">
            <w:pPr>
              <w:spacing w:before="20" w:after="20" w:line="240" w:lineRule="auto"/>
              <w:ind w:firstLine="0"/>
              <w:jc w:val="left"/>
            </w:pPr>
            <w:r>
              <w:rPr>
                <w:sz w:val="21"/>
              </w:rPr>
              <w:t>Втори шанс след първата загуба</w:t>
            </w:r>
          </w:p>
        </w:tc>
        <w:tc>
          <w:tcPr>
            <w:tcW w:w="2721" w:type="dxa"/>
          </w:tcPr>
          <w:p w14:paraId="048F3F75" w14:textId="77777777" w:rsidR="00DE230E" w:rsidRDefault="001E158B">
            <w:pPr>
              <w:spacing w:before="20" w:after="20" w:line="240" w:lineRule="auto"/>
              <w:ind w:firstLine="0"/>
              <w:jc w:val="left"/>
            </w:pPr>
            <w:r>
              <w:rPr>
                <w:sz w:val="21"/>
              </w:rPr>
              <w:t>Около два пъти повече мачове, по-сложна схема</w:t>
            </w:r>
          </w:p>
        </w:tc>
      </w:tr>
      <w:tr w:rsidR="00DE230E" w14:paraId="64A131A3" w14:textId="77777777">
        <w:trPr>
          <w:jc w:val="center"/>
        </w:trPr>
        <w:tc>
          <w:tcPr>
            <w:tcW w:w="1814" w:type="dxa"/>
          </w:tcPr>
          <w:p w14:paraId="48083F12" w14:textId="77777777" w:rsidR="00DE230E" w:rsidRDefault="001E158B">
            <w:pPr>
              <w:spacing w:before="20" w:after="20" w:line="240" w:lineRule="auto"/>
              <w:ind w:firstLine="0"/>
              <w:jc w:val="left"/>
            </w:pPr>
            <w:r>
              <w:rPr>
                <w:sz w:val="21"/>
              </w:rPr>
              <w:t>Всеки срещу всеки</w:t>
            </w:r>
          </w:p>
        </w:tc>
        <w:tc>
          <w:tcPr>
            <w:tcW w:w="1701" w:type="dxa"/>
          </w:tcPr>
          <w:p w14:paraId="7F688195" w14:textId="77777777" w:rsidR="00DE230E" w:rsidRDefault="001E158B">
            <w:pPr>
              <w:spacing w:before="20" w:after="20" w:line="240" w:lineRule="auto"/>
              <w:ind w:firstLine="0"/>
              <w:jc w:val="left"/>
            </w:pPr>
            <w:r>
              <w:rPr>
                <w:sz w:val="21"/>
              </w:rPr>
              <w:t>n(n − 1)/2</w:t>
            </w:r>
          </w:p>
        </w:tc>
        <w:tc>
          <w:tcPr>
            <w:tcW w:w="2835" w:type="dxa"/>
          </w:tcPr>
          <w:p w14:paraId="67402E7B" w14:textId="77777777" w:rsidR="00DE230E" w:rsidRDefault="001E158B">
            <w:pPr>
              <w:spacing w:before="20" w:after="20" w:line="240" w:lineRule="auto"/>
              <w:ind w:firstLine="0"/>
              <w:jc w:val="left"/>
            </w:pPr>
            <w:r>
              <w:rPr>
                <w:sz w:val="21"/>
              </w:rPr>
              <w:t>Най-справедливо класиране, еднакъв брой мачове за всички</w:t>
            </w:r>
          </w:p>
        </w:tc>
        <w:tc>
          <w:tcPr>
            <w:tcW w:w="2721" w:type="dxa"/>
          </w:tcPr>
          <w:p w14:paraId="2444208B" w14:textId="77777777" w:rsidR="00DE230E" w:rsidRDefault="001E158B">
            <w:pPr>
              <w:spacing w:before="20" w:after="20" w:line="240" w:lineRule="auto"/>
              <w:ind w:firstLine="0"/>
              <w:jc w:val="left"/>
            </w:pPr>
            <w:r>
              <w:rPr>
                <w:sz w:val="21"/>
              </w:rPr>
              <w:t>Броят на мачовете расте квадратично</w:t>
            </w:r>
          </w:p>
        </w:tc>
      </w:tr>
      <w:tr w:rsidR="00DE230E" w14:paraId="3FAE8975" w14:textId="77777777">
        <w:trPr>
          <w:jc w:val="center"/>
        </w:trPr>
        <w:tc>
          <w:tcPr>
            <w:tcW w:w="1814" w:type="dxa"/>
          </w:tcPr>
          <w:p w14:paraId="16FA1C73" w14:textId="77777777" w:rsidR="00DE230E" w:rsidRDefault="001E158B">
            <w:pPr>
              <w:spacing w:before="20" w:after="20" w:line="240" w:lineRule="auto"/>
              <w:ind w:firstLine="0"/>
              <w:jc w:val="left"/>
            </w:pPr>
            <w:r>
              <w:rPr>
                <w:sz w:val="21"/>
              </w:rPr>
              <w:t>Швейцарска система</w:t>
            </w:r>
          </w:p>
        </w:tc>
        <w:tc>
          <w:tcPr>
            <w:tcW w:w="1701" w:type="dxa"/>
          </w:tcPr>
          <w:p w14:paraId="14222047" w14:textId="77777777" w:rsidR="00DE230E" w:rsidRDefault="001E158B">
            <w:pPr>
              <w:spacing w:before="20" w:after="20" w:line="240" w:lineRule="auto"/>
              <w:ind w:firstLine="0"/>
              <w:jc w:val="left"/>
            </w:pPr>
            <w:r>
              <w:rPr>
                <w:sz w:val="21"/>
              </w:rPr>
              <w:t>k × n/2 при k кръга</w:t>
            </w:r>
          </w:p>
        </w:tc>
        <w:tc>
          <w:tcPr>
            <w:tcW w:w="2835" w:type="dxa"/>
          </w:tcPr>
          <w:p w14:paraId="7C3CF59E" w14:textId="77777777" w:rsidR="00DE230E" w:rsidRDefault="001E158B">
            <w:pPr>
              <w:spacing w:before="20" w:after="20" w:line="240" w:lineRule="auto"/>
              <w:ind w:firstLine="0"/>
              <w:jc w:val="left"/>
            </w:pPr>
            <w:r>
              <w:rPr>
                <w:sz w:val="21"/>
              </w:rPr>
              <w:t>Много участници с малко кръгове</w:t>
            </w:r>
          </w:p>
        </w:tc>
        <w:tc>
          <w:tcPr>
            <w:tcW w:w="2721" w:type="dxa"/>
          </w:tcPr>
          <w:p w14:paraId="49A7A695" w14:textId="77777777" w:rsidR="00DE230E" w:rsidRDefault="001E158B">
            <w:pPr>
              <w:spacing w:before="20" w:after="20" w:line="240" w:lineRule="auto"/>
              <w:ind w:firstLine="0"/>
              <w:jc w:val="left"/>
            </w:pPr>
            <w:r>
              <w:rPr>
                <w:sz w:val="21"/>
              </w:rPr>
              <w:t>Двойките се определят кръг по кръг</w:t>
            </w:r>
          </w:p>
        </w:tc>
      </w:tr>
      <w:tr w:rsidR="00DE230E" w14:paraId="1765E4C3" w14:textId="77777777">
        <w:trPr>
          <w:jc w:val="center"/>
        </w:trPr>
        <w:tc>
          <w:tcPr>
            <w:tcW w:w="1814" w:type="dxa"/>
          </w:tcPr>
          <w:p w14:paraId="25DC137D" w14:textId="77777777" w:rsidR="00DE230E" w:rsidRDefault="001E158B">
            <w:pPr>
              <w:spacing w:before="20" w:after="20" w:line="240" w:lineRule="auto"/>
              <w:ind w:firstLine="0"/>
              <w:jc w:val="left"/>
            </w:pPr>
            <w:r>
              <w:rPr>
                <w:sz w:val="21"/>
              </w:rPr>
              <w:t>Групи и елиминации</w:t>
            </w:r>
          </w:p>
        </w:tc>
        <w:tc>
          <w:tcPr>
            <w:tcW w:w="1701" w:type="dxa"/>
          </w:tcPr>
          <w:p w14:paraId="06E46EEA" w14:textId="77777777" w:rsidR="00DE230E" w:rsidRDefault="001E158B">
            <w:pPr>
              <w:spacing w:before="20" w:after="20" w:line="240" w:lineRule="auto"/>
              <w:ind w:firstLine="0"/>
              <w:jc w:val="left"/>
            </w:pPr>
            <w:r>
              <w:rPr>
                <w:sz w:val="21"/>
              </w:rPr>
              <w:t>зависи от разпределението</w:t>
            </w:r>
          </w:p>
        </w:tc>
        <w:tc>
          <w:tcPr>
            <w:tcW w:w="2835" w:type="dxa"/>
          </w:tcPr>
          <w:p w14:paraId="047FCBF2" w14:textId="77777777" w:rsidR="00DE230E" w:rsidRDefault="001E158B">
            <w:pPr>
              <w:spacing w:before="20" w:after="20" w:line="240" w:lineRule="auto"/>
              <w:ind w:firstLine="0"/>
              <w:jc w:val="left"/>
            </w:pPr>
            <w:r>
              <w:rPr>
                <w:sz w:val="21"/>
              </w:rPr>
              <w:t>Справедлива първа фаза и кратък финален етап</w:t>
            </w:r>
          </w:p>
        </w:tc>
        <w:tc>
          <w:tcPr>
            <w:tcW w:w="2721" w:type="dxa"/>
          </w:tcPr>
          <w:p w14:paraId="35BFBA96" w14:textId="77777777" w:rsidR="00DE230E" w:rsidRDefault="001E158B">
            <w:pPr>
              <w:spacing w:before="20" w:after="20" w:line="240" w:lineRule="auto"/>
              <w:ind w:firstLine="0"/>
              <w:jc w:val="left"/>
            </w:pPr>
            <w:r>
              <w:rPr>
                <w:sz w:val="21"/>
              </w:rPr>
              <w:t>Изисква правила за класиране в групите</w:t>
            </w:r>
          </w:p>
        </w:tc>
      </w:tr>
    </w:tbl>
    <w:p w14:paraId="3B05BF44" w14:textId="77777777" w:rsidR="00DE230E" w:rsidRDefault="00DE230E">
      <w:pPr>
        <w:spacing w:line="240" w:lineRule="auto"/>
        <w:ind w:firstLine="0"/>
        <w:jc w:val="left"/>
      </w:pPr>
    </w:p>
    <w:p w14:paraId="668776E8" w14:textId="77777777" w:rsidR="00DE230E" w:rsidRDefault="001E158B">
      <w:pPr>
        <w:pStyle w:val="Heading3"/>
      </w:pPr>
      <w:bookmarkStart w:id="9" w:name="_Toc240120548"/>
      <w:r>
        <w:t>2.1.2. Поставяне на участниците и свободни позиции (BYE)</w:t>
      </w:r>
      <w:bookmarkEnd w:id="9"/>
    </w:p>
    <w:p w14:paraId="75E98F00" w14:textId="77777777" w:rsidR="00DE230E" w:rsidRDefault="001E158B">
      <w:r>
        <w:t xml:space="preserve">Когато участниците са с различна сила, мястото им в схемата силно влияе на крайния резултат. </w:t>
      </w:r>
      <w:r>
        <w:rPr>
          <w:b/>
        </w:rPr>
        <w:t>Поставянето</w:t>
      </w:r>
      <w:r>
        <w:t xml:space="preserve"> (seeding) присвоява на всеки участник пореден номер според очакваната му сила – по рейтинг, по предходно класиране или по решение на организатора – и го разполага в схемата така, че най-силните да се срещнат възможно най-късно. Стандартната схема за 8 позиции подрежда двойките като 1–8, 4–5, 2–7 и 3–6: поставените под номер 1 и 2 могат да се срещнат едва на финала, а първите четирима – не по-рано от полуфиналите. Шуенк показва, че именно тази подредба удовлетворява естествените изисквания за справедливост </w:t>
      </w:r>
      <w:r>
        <w:t>на турнир с директни елиминации [2].</w:t>
      </w:r>
    </w:p>
    <w:p w14:paraId="1C1FE259" w14:textId="77777777" w:rsidR="00DE230E" w:rsidRDefault="001E158B">
      <w:r>
        <w:t xml:space="preserve">Схемата с директни елиминации изисква броят на позициите в първия кръг да бъде степен на двойката. Ако участниците са например 6, схемата се допълва до 8 позиции и две от тях остават празни. Участникът срещу празна позиция преминава в следващия кръг без мач – казва се, че получава </w:t>
      </w:r>
      <w:r>
        <w:rPr>
          <w:b/>
        </w:rPr>
        <w:t>BYE</w:t>
      </w:r>
      <w:r>
        <w:t>. Свободните позиции се дават на най-високо поставените участници като предимство за по-доброто им класиране. Правилното разпределение гарантира още, че празна позиция никога не се среща с друга празна позиция и че от втория кръг нататък всички мачове са между реални участници.</w:t>
      </w:r>
    </w:p>
    <w:p w14:paraId="0E3B20D0" w14:textId="77777777" w:rsidR="00DE230E" w:rsidRDefault="001E158B">
      <w:r>
        <w:t xml:space="preserve">Типична грешка в наивно реализираните схеми е свободната позиция да бъде „пренесена“ в следващия кръг. Тогава участник, получил BYE, може да бъде обявен за служебен победител и в следващия мач, чийто противник още не е определен, а понякога – и за победител в целия турнир, без да е изиграл нито един мач. Затова </w:t>
      </w:r>
      <w:r>
        <w:lastRenderedPageBreak/>
        <w:t>алгоритъмът трябва да различава празна позиция от позиция, чийто участник все още се определя в предходен мач.</w:t>
      </w:r>
    </w:p>
    <w:p w14:paraId="0D66930C" w14:textId="77777777" w:rsidR="00DE230E" w:rsidRDefault="001E158B">
      <w:pPr>
        <w:pStyle w:val="Heading3"/>
      </w:pPr>
      <w:bookmarkStart w:id="10" w:name="_Toc240120549"/>
      <w:r>
        <w:t>2.1.3. Класиране и показатели при равенство</w:t>
      </w:r>
      <w:bookmarkEnd w:id="10"/>
    </w:p>
    <w:p w14:paraId="3323F1C7" w14:textId="77777777" w:rsidR="00DE230E" w:rsidRDefault="001E158B">
      <w:r>
        <w:t>При групова фаза класирането се определя от броя на победите или от точките. Разпространена е схемата от футбола – 3 точки за победа, 1 за равенство и 0 за загуба. При равен брой победи или точки се използват допълнителни показатели: разлика между отбелязаните и допуснатите точки, брой отбелязани точки, резултат от прекия двубой или жребий. Важно е правилата да бъдат детерминирани – при едни и същи резултати класирането трябва винаги да бъде едно и също.</w:t>
      </w:r>
    </w:p>
    <w:p w14:paraId="04FF1E89" w14:textId="77777777" w:rsidR="00DE230E" w:rsidRDefault="001E158B">
      <w:r>
        <w:t>При директните елиминации основният критерий е етапът, до който участникът е достигнал: шампионът е пръв, финалистът – втори, отпадналите на полуфинал – трети и четвърти и т.н. Участниците, отпаднали в един и същ кръг, могат да бъдат подредени по допълнителни показатели като брой победи и разлика в резултата.</w:t>
      </w:r>
    </w:p>
    <w:p w14:paraId="4A432CEF" w14:textId="77777777" w:rsidR="00DE230E" w:rsidRDefault="001E158B">
      <w:pPr>
        <w:pStyle w:val="Heading3"/>
      </w:pPr>
      <w:bookmarkStart w:id="11" w:name="_Toc240120550"/>
      <w:r>
        <w:t>2.1.4. Резултати в реално време и известяване</w:t>
      </w:r>
      <w:bookmarkEnd w:id="11"/>
    </w:p>
    <w:p w14:paraId="0E1FAB63" w14:textId="77777777" w:rsidR="00DE230E" w:rsidRDefault="001E158B">
      <w:r>
        <w:t xml:space="preserve">Участниците и публиката очакват да видят промяната в схемата веднага след края на мача. В уеб приложенията това се постига по два начина. При </w:t>
      </w:r>
      <w:r>
        <w:rPr>
          <w:b/>
        </w:rPr>
        <w:t>периодичното запитване</w:t>
      </w:r>
      <w:r>
        <w:t xml:space="preserve"> (polling) клиентът през кратък интервал изпраща заявка към сървъра и изобразява получените данни. При </w:t>
      </w:r>
      <w:r>
        <w:rPr>
          <w:b/>
        </w:rPr>
        <w:t>изпращането от сървъра</w:t>
      </w:r>
      <w:r>
        <w:t xml:space="preserve"> (server push) – чрез WebSocket или Server-Sent Events – сървърът сам уведомява клиента за промяната. Периодичното запитване е по-лесно за реализация и работи с обикновения протокол HTTP, а изпращането от сървъра е по-ефективно при хиляди едновременни зрители.</w:t>
      </w:r>
    </w:p>
    <w:p w14:paraId="6FFEB148" w14:textId="77777777" w:rsidR="00DE230E" w:rsidRDefault="001E158B">
      <w:r>
        <w:t>Известията информират участника за събитията, които го засягат: кога и срещу кого е следващият му мач и какъв е крайният резултат от турнира. За да бъдат полезни, известията трябва да се създават автоматично при самото събитие, да достигат само до засегнатите потребители и да не се дублират.</w:t>
      </w:r>
    </w:p>
    <w:p w14:paraId="18E3F977" w14:textId="77777777" w:rsidR="00DE230E" w:rsidRDefault="001E158B">
      <w:pPr>
        <w:pStyle w:val="Heading2"/>
      </w:pPr>
      <w:bookmarkStart w:id="12" w:name="_Toc240120551"/>
      <w:r>
        <w:t>2.2. Преглед на съществуващи решения</w:t>
      </w:r>
      <w:bookmarkEnd w:id="12"/>
    </w:p>
    <w:p w14:paraId="7CE609B1" w14:textId="77777777" w:rsidR="00DE230E" w:rsidRDefault="001E158B">
      <w:r>
        <w:t>На пазара има утвърдени платформи за организиране на турнири. Прегледани са четири от най-популярните, които се използват както за спорт, така и за електронни спортове.</w:t>
      </w:r>
    </w:p>
    <w:p w14:paraId="200EC5BC" w14:textId="77777777" w:rsidR="00DE230E" w:rsidRDefault="001E158B">
      <w:r>
        <w:rPr>
          <w:b/>
        </w:rPr>
        <w:t>Challonge</w:t>
      </w:r>
      <w:r>
        <w:t xml:space="preserve"> [3] е онлайн услуга за създаване и споделяне на турнирни схеми. Поддържа директни и двойни елиминации, системата „всеки срещу всеки“ и </w:t>
      </w:r>
      <w:r>
        <w:lastRenderedPageBreak/>
        <w:t>швейцарска система, позволява поставяне на участниците и вграждане на схемата в други сайтове. Основните функции са безплатни, а разширените се предлагат срещу абонамент.</w:t>
      </w:r>
    </w:p>
    <w:p w14:paraId="71C48FA4" w14:textId="77777777" w:rsidR="00DE230E" w:rsidRDefault="001E158B">
      <w:r>
        <w:rPr>
          <w:b/>
        </w:rPr>
        <w:t>start.gg</w:t>
      </w:r>
      <w:r>
        <w:t xml:space="preserve"> [4] (по-рано smash.gg) е платформа, насочена към общностите на видеоигрите и електронните спортове. Освен схеми тя предлага страници на събития, регистрация на участници, провеждане на няколко турнира в рамките на едно събитие и връзка с платформи за излъчване.</w:t>
      </w:r>
    </w:p>
    <w:p w14:paraId="1CC77852" w14:textId="77777777" w:rsidR="00DE230E" w:rsidRDefault="001E158B">
      <w:r>
        <w:rPr>
          <w:b/>
        </w:rPr>
        <w:t>Toornament</w:t>
      </w:r>
      <w:r>
        <w:t xml:space="preserve"> [5] е платформа за управление на турнири по спорт и електронни спортове, която съчетава различни формати и етапи в един турнир, публични страници и програмен интерфейс за връзка с външни системи.</w:t>
      </w:r>
    </w:p>
    <w:p w14:paraId="2B5FB170" w14:textId="77777777" w:rsidR="00DE230E" w:rsidRDefault="001E158B">
      <w:r>
        <w:rPr>
          <w:b/>
        </w:rPr>
        <w:t>Battlefy</w:t>
      </w:r>
      <w:r>
        <w:t xml:space="preserve"> [6] е насочена предимно към електронните спортове и обединява организатори, отбори и играчи – регистрация, съобщаване на резултатите и публично класиране. Сравнението на четирите платформи с настоящия проект по критериите, важни за училище или клуб, е обобщено в Таблица 2.</w:t>
      </w:r>
    </w:p>
    <w:p w14:paraId="1126F2C0" w14:textId="77777777" w:rsidR="00DE230E" w:rsidRDefault="001E158B">
      <w:pPr>
        <w:keepNext/>
        <w:spacing w:before="160" w:after="80" w:line="240" w:lineRule="auto"/>
        <w:ind w:firstLine="0"/>
        <w:jc w:val="center"/>
      </w:pPr>
      <w:r>
        <w:rPr>
          <w:b/>
          <w:sz w:val="22"/>
        </w:rPr>
        <w:t xml:space="preserve">Таблица 2. </w:t>
      </w:r>
      <w:r>
        <w:rPr>
          <w:i/>
          <w:sz w:val="22"/>
        </w:rPr>
        <w:t>Сравнение на съществуващи платформи за турнири</w:t>
      </w:r>
    </w:p>
    <w:tbl>
      <w:tblPr>
        <w:tblStyle w:val="TableGrid"/>
        <w:tblW w:w="9071" w:type="dxa"/>
        <w:jc w:val="center"/>
        <w:tblLayout w:type="fixed"/>
        <w:tblLook w:val="04A0" w:firstRow="1" w:lastRow="0" w:firstColumn="1" w:lastColumn="0" w:noHBand="0" w:noVBand="1"/>
      </w:tblPr>
      <w:tblGrid>
        <w:gridCol w:w="1588"/>
        <w:gridCol w:w="1474"/>
        <w:gridCol w:w="1474"/>
        <w:gridCol w:w="1474"/>
        <w:gridCol w:w="1474"/>
        <w:gridCol w:w="1587"/>
      </w:tblGrid>
      <w:tr w:rsidR="00DE230E" w14:paraId="477AD860" w14:textId="77777777">
        <w:trPr>
          <w:tblHeader/>
          <w:jc w:val="center"/>
        </w:trPr>
        <w:tc>
          <w:tcPr>
            <w:tcW w:w="1587" w:type="dxa"/>
            <w:shd w:val="clear" w:color="auto" w:fill="DCEBE4"/>
          </w:tcPr>
          <w:p w14:paraId="1E3B7A28" w14:textId="77777777" w:rsidR="00DE230E" w:rsidRDefault="001E158B">
            <w:pPr>
              <w:spacing w:before="20" w:after="20" w:line="240" w:lineRule="auto"/>
              <w:ind w:firstLine="0"/>
              <w:jc w:val="left"/>
            </w:pPr>
            <w:r>
              <w:rPr>
                <w:b/>
                <w:sz w:val="21"/>
              </w:rPr>
              <w:t>Критерий</w:t>
            </w:r>
          </w:p>
        </w:tc>
        <w:tc>
          <w:tcPr>
            <w:tcW w:w="1474" w:type="dxa"/>
            <w:shd w:val="clear" w:color="auto" w:fill="DCEBE4"/>
          </w:tcPr>
          <w:p w14:paraId="6ACA122B" w14:textId="77777777" w:rsidR="00DE230E" w:rsidRDefault="001E158B">
            <w:pPr>
              <w:spacing w:before="20" w:after="20" w:line="240" w:lineRule="auto"/>
              <w:ind w:firstLine="0"/>
              <w:jc w:val="left"/>
            </w:pPr>
            <w:r>
              <w:rPr>
                <w:b/>
                <w:sz w:val="21"/>
              </w:rPr>
              <w:t>Challonge</w:t>
            </w:r>
          </w:p>
        </w:tc>
        <w:tc>
          <w:tcPr>
            <w:tcW w:w="1474" w:type="dxa"/>
            <w:shd w:val="clear" w:color="auto" w:fill="DCEBE4"/>
          </w:tcPr>
          <w:p w14:paraId="6527D9F4" w14:textId="77777777" w:rsidR="00DE230E" w:rsidRDefault="001E158B">
            <w:pPr>
              <w:spacing w:before="20" w:after="20" w:line="240" w:lineRule="auto"/>
              <w:ind w:firstLine="0"/>
              <w:jc w:val="left"/>
            </w:pPr>
            <w:r>
              <w:rPr>
                <w:b/>
                <w:sz w:val="21"/>
              </w:rPr>
              <w:t>start.gg</w:t>
            </w:r>
          </w:p>
        </w:tc>
        <w:tc>
          <w:tcPr>
            <w:tcW w:w="1474" w:type="dxa"/>
            <w:shd w:val="clear" w:color="auto" w:fill="DCEBE4"/>
          </w:tcPr>
          <w:p w14:paraId="44E159DB" w14:textId="77777777" w:rsidR="00DE230E" w:rsidRDefault="001E158B">
            <w:pPr>
              <w:spacing w:before="20" w:after="20" w:line="240" w:lineRule="auto"/>
              <w:ind w:firstLine="0"/>
              <w:jc w:val="left"/>
            </w:pPr>
            <w:r>
              <w:rPr>
                <w:b/>
                <w:sz w:val="21"/>
              </w:rPr>
              <w:t>Toornament</w:t>
            </w:r>
          </w:p>
        </w:tc>
        <w:tc>
          <w:tcPr>
            <w:tcW w:w="1474" w:type="dxa"/>
            <w:shd w:val="clear" w:color="auto" w:fill="DCEBE4"/>
          </w:tcPr>
          <w:p w14:paraId="1440F5D6" w14:textId="77777777" w:rsidR="00DE230E" w:rsidRDefault="001E158B">
            <w:pPr>
              <w:spacing w:before="20" w:after="20" w:line="240" w:lineRule="auto"/>
              <w:ind w:firstLine="0"/>
              <w:jc w:val="left"/>
            </w:pPr>
            <w:r>
              <w:rPr>
                <w:b/>
                <w:sz w:val="21"/>
              </w:rPr>
              <w:t>Battlefy</w:t>
            </w:r>
          </w:p>
        </w:tc>
        <w:tc>
          <w:tcPr>
            <w:tcW w:w="1587" w:type="dxa"/>
            <w:shd w:val="clear" w:color="auto" w:fill="DCEBE4"/>
          </w:tcPr>
          <w:p w14:paraId="1B23CCF7" w14:textId="77777777" w:rsidR="00DE230E" w:rsidRDefault="001E158B">
            <w:pPr>
              <w:spacing w:before="20" w:after="20" w:line="240" w:lineRule="auto"/>
              <w:ind w:firstLine="0"/>
              <w:jc w:val="left"/>
            </w:pPr>
            <w:r>
              <w:rPr>
                <w:b/>
                <w:sz w:val="21"/>
              </w:rPr>
              <w:t>Настоящият проект</w:t>
            </w:r>
          </w:p>
        </w:tc>
      </w:tr>
      <w:tr w:rsidR="00DE230E" w14:paraId="7436C7A6" w14:textId="77777777">
        <w:trPr>
          <w:jc w:val="center"/>
        </w:trPr>
        <w:tc>
          <w:tcPr>
            <w:tcW w:w="1587" w:type="dxa"/>
          </w:tcPr>
          <w:p w14:paraId="4ECBC100" w14:textId="77777777" w:rsidR="00DE230E" w:rsidRDefault="001E158B">
            <w:pPr>
              <w:spacing w:before="20" w:after="20" w:line="240" w:lineRule="auto"/>
              <w:ind w:firstLine="0"/>
              <w:jc w:val="left"/>
            </w:pPr>
            <w:r>
              <w:rPr>
                <w:sz w:val="21"/>
              </w:rPr>
              <w:t>Насоченост</w:t>
            </w:r>
          </w:p>
        </w:tc>
        <w:tc>
          <w:tcPr>
            <w:tcW w:w="1474" w:type="dxa"/>
          </w:tcPr>
          <w:p w14:paraId="79B80CF1" w14:textId="77777777" w:rsidR="00DE230E" w:rsidRDefault="001E158B">
            <w:pPr>
              <w:spacing w:before="20" w:after="20" w:line="240" w:lineRule="auto"/>
              <w:ind w:firstLine="0"/>
              <w:jc w:val="left"/>
            </w:pPr>
            <w:r>
              <w:rPr>
                <w:sz w:val="21"/>
              </w:rPr>
              <w:t>Универсален генератор на схеми</w:t>
            </w:r>
          </w:p>
        </w:tc>
        <w:tc>
          <w:tcPr>
            <w:tcW w:w="1474" w:type="dxa"/>
          </w:tcPr>
          <w:p w14:paraId="24D561A1" w14:textId="77777777" w:rsidR="00DE230E" w:rsidRDefault="001E158B">
            <w:pPr>
              <w:spacing w:before="20" w:after="20" w:line="240" w:lineRule="auto"/>
              <w:ind w:firstLine="0"/>
              <w:jc w:val="left"/>
            </w:pPr>
            <w:r>
              <w:rPr>
                <w:sz w:val="21"/>
              </w:rPr>
              <w:t>Общности на видеоигрите</w:t>
            </w:r>
          </w:p>
        </w:tc>
        <w:tc>
          <w:tcPr>
            <w:tcW w:w="1474" w:type="dxa"/>
          </w:tcPr>
          <w:p w14:paraId="290F1C81" w14:textId="77777777" w:rsidR="00DE230E" w:rsidRDefault="001E158B">
            <w:pPr>
              <w:spacing w:before="20" w:after="20" w:line="240" w:lineRule="auto"/>
              <w:ind w:firstLine="0"/>
              <w:jc w:val="left"/>
            </w:pPr>
            <w:r>
              <w:rPr>
                <w:sz w:val="21"/>
              </w:rPr>
              <w:t>Спорт и електронни спортове</w:t>
            </w:r>
          </w:p>
        </w:tc>
        <w:tc>
          <w:tcPr>
            <w:tcW w:w="1474" w:type="dxa"/>
          </w:tcPr>
          <w:p w14:paraId="43C5517C" w14:textId="77777777" w:rsidR="00DE230E" w:rsidRDefault="001E158B">
            <w:pPr>
              <w:spacing w:before="20" w:after="20" w:line="240" w:lineRule="auto"/>
              <w:ind w:firstLine="0"/>
              <w:jc w:val="left"/>
            </w:pPr>
            <w:r>
              <w:rPr>
                <w:sz w:val="21"/>
              </w:rPr>
              <w:t>Електронни спортове</w:t>
            </w:r>
          </w:p>
        </w:tc>
        <w:tc>
          <w:tcPr>
            <w:tcW w:w="1587" w:type="dxa"/>
          </w:tcPr>
          <w:p w14:paraId="03D3ECF9" w14:textId="77777777" w:rsidR="00DE230E" w:rsidRDefault="001E158B">
            <w:pPr>
              <w:spacing w:before="20" w:after="20" w:line="240" w:lineRule="auto"/>
              <w:ind w:firstLine="0"/>
              <w:jc w:val="left"/>
            </w:pPr>
            <w:r>
              <w:rPr>
                <w:sz w:val="21"/>
              </w:rPr>
              <w:t>Училищни и клубни турнири</w:t>
            </w:r>
          </w:p>
        </w:tc>
      </w:tr>
      <w:tr w:rsidR="00DE230E" w14:paraId="08813A3E" w14:textId="77777777">
        <w:trPr>
          <w:jc w:val="center"/>
        </w:trPr>
        <w:tc>
          <w:tcPr>
            <w:tcW w:w="1587" w:type="dxa"/>
          </w:tcPr>
          <w:p w14:paraId="7496182C" w14:textId="77777777" w:rsidR="00DE230E" w:rsidRDefault="001E158B">
            <w:pPr>
              <w:spacing w:before="20" w:after="20" w:line="240" w:lineRule="auto"/>
              <w:ind w:firstLine="0"/>
              <w:jc w:val="left"/>
            </w:pPr>
            <w:r>
              <w:rPr>
                <w:sz w:val="21"/>
              </w:rPr>
              <w:t>Формати</w:t>
            </w:r>
          </w:p>
        </w:tc>
        <w:tc>
          <w:tcPr>
            <w:tcW w:w="1474" w:type="dxa"/>
          </w:tcPr>
          <w:p w14:paraId="3D2A4D57" w14:textId="77777777" w:rsidR="00DE230E" w:rsidRDefault="001E158B">
            <w:pPr>
              <w:spacing w:before="20" w:after="20" w:line="240" w:lineRule="auto"/>
              <w:ind w:firstLine="0"/>
              <w:jc w:val="left"/>
            </w:pPr>
            <w:r>
              <w:rPr>
                <w:sz w:val="21"/>
              </w:rPr>
              <w:t>Елиминации, групи, швейцарска система</w:t>
            </w:r>
          </w:p>
        </w:tc>
        <w:tc>
          <w:tcPr>
            <w:tcW w:w="1474" w:type="dxa"/>
          </w:tcPr>
          <w:p w14:paraId="1AE5D81A" w14:textId="77777777" w:rsidR="00DE230E" w:rsidRDefault="001E158B">
            <w:pPr>
              <w:spacing w:before="20" w:after="20" w:line="240" w:lineRule="auto"/>
              <w:ind w:firstLine="0"/>
              <w:jc w:val="left"/>
            </w:pPr>
            <w:r>
              <w:rPr>
                <w:sz w:val="21"/>
              </w:rPr>
              <w:t>Елиминации, групи, швейцарска система</w:t>
            </w:r>
          </w:p>
        </w:tc>
        <w:tc>
          <w:tcPr>
            <w:tcW w:w="1474" w:type="dxa"/>
          </w:tcPr>
          <w:p w14:paraId="7EA01A95" w14:textId="77777777" w:rsidR="00DE230E" w:rsidRDefault="001E158B">
            <w:pPr>
              <w:spacing w:before="20" w:after="20" w:line="240" w:lineRule="auto"/>
              <w:ind w:firstLine="0"/>
              <w:jc w:val="left"/>
            </w:pPr>
            <w:r>
              <w:rPr>
                <w:sz w:val="21"/>
              </w:rPr>
              <w:t>Различни формати и етапи</w:t>
            </w:r>
          </w:p>
        </w:tc>
        <w:tc>
          <w:tcPr>
            <w:tcW w:w="1474" w:type="dxa"/>
          </w:tcPr>
          <w:p w14:paraId="5F28CEB9" w14:textId="77777777" w:rsidR="00DE230E" w:rsidRDefault="001E158B">
            <w:pPr>
              <w:spacing w:before="20" w:after="20" w:line="240" w:lineRule="auto"/>
              <w:ind w:firstLine="0"/>
              <w:jc w:val="left"/>
            </w:pPr>
            <w:r>
              <w:rPr>
                <w:sz w:val="21"/>
              </w:rPr>
              <w:t>Елиминации и групови етапи</w:t>
            </w:r>
          </w:p>
        </w:tc>
        <w:tc>
          <w:tcPr>
            <w:tcW w:w="1587" w:type="dxa"/>
          </w:tcPr>
          <w:p w14:paraId="3B8F6E24" w14:textId="77777777" w:rsidR="00DE230E" w:rsidRDefault="001E158B">
            <w:pPr>
              <w:spacing w:before="20" w:after="20" w:line="240" w:lineRule="auto"/>
              <w:ind w:firstLine="0"/>
              <w:jc w:val="left"/>
            </w:pPr>
            <w:r>
              <w:rPr>
                <w:sz w:val="21"/>
              </w:rPr>
              <w:t>Директни елиминации, групи</w:t>
            </w:r>
          </w:p>
        </w:tc>
      </w:tr>
      <w:tr w:rsidR="00DE230E" w14:paraId="3246B2E0" w14:textId="77777777">
        <w:trPr>
          <w:jc w:val="center"/>
        </w:trPr>
        <w:tc>
          <w:tcPr>
            <w:tcW w:w="1587" w:type="dxa"/>
          </w:tcPr>
          <w:p w14:paraId="60A403DC" w14:textId="77777777" w:rsidR="00DE230E" w:rsidRDefault="001E158B">
            <w:pPr>
              <w:spacing w:before="20" w:after="20" w:line="240" w:lineRule="auto"/>
              <w:ind w:firstLine="0"/>
              <w:jc w:val="left"/>
            </w:pPr>
            <w:r>
              <w:rPr>
                <w:sz w:val="21"/>
              </w:rPr>
              <w:t>Модел на ползване</w:t>
            </w:r>
          </w:p>
        </w:tc>
        <w:tc>
          <w:tcPr>
            <w:tcW w:w="1474" w:type="dxa"/>
          </w:tcPr>
          <w:p w14:paraId="0F34F6A0" w14:textId="77777777" w:rsidR="00DE230E" w:rsidRDefault="001E158B">
            <w:pPr>
              <w:spacing w:before="20" w:after="20" w:line="240" w:lineRule="auto"/>
              <w:ind w:firstLine="0"/>
              <w:jc w:val="left"/>
            </w:pPr>
            <w:r>
              <w:rPr>
                <w:sz w:val="21"/>
              </w:rPr>
              <w:t>Облачна услуга</w:t>
            </w:r>
          </w:p>
        </w:tc>
        <w:tc>
          <w:tcPr>
            <w:tcW w:w="1474" w:type="dxa"/>
          </w:tcPr>
          <w:p w14:paraId="7DE61A95" w14:textId="77777777" w:rsidR="00DE230E" w:rsidRDefault="001E158B">
            <w:pPr>
              <w:spacing w:before="20" w:after="20" w:line="240" w:lineRule="auto"/>
              <w:ind w:firstLine="0"/>
              <w:jc w:val="left"/>
            </w:pPr>
            <w:r>
              <w:rPr>
                <w:sz w:val="21"/>
              </w:rPr>
              <w:t>Облачна услуга</w:t>
            </w:r>
          </w:p>
        </w:tc>
        <w:tc>
          <w:tcPr>
            <w:tcW w:w="1474" w:type="dxa"/>
          </w:tcPr>
          <w:p w14:paraId="7F96CAC0" w14:textId="77777777" w:rsidR="00DE230E" w:rsidRDefault="001E158B">
            <w:pPr>
              <w:spacing w:before="20" w:after="20" w:line="240" w:lineRule="auto"/>
              <w:ind w:firstLine="0"/>
              <w:jc w:val="left"/>
            </w:pPr>
            <w:r>
              <w:rPr>
                <w:sz w:val="21"/>
              </w:rPr>
              <w:t>Облачна услуга</w:t>
            </w:r>
          </w:p>
        </w:tc>
        <w:tc>
          <w:tcPr>
            <w:tcW w:w="1474" w:type="dxa"/>
          </w:tcPr>
          <w:p w14:paraId="56ED1512" w14:textId="77777777" w:rsidR="00DE230E" w:rsidRDefault="001E158B">
            <w:pPr>
              <w:spacing w:before="20" w:after="20" w:line="240" w:lineRule="auto"/>
              <w:ind w:firstLine="0"/>
              <w:jc w:val="left"/>
            </w:pPr>
            <w:r>
              <w:rPr>
                <w:sz w:val="21"/>
              </w:rPr>
              <w:t>Облачна услуга</w:t>
            </w:r>
          </w:p>
        </w:tc>
        <w:tc>
          <w:tcPr>
            <w:tcW w:w="1587" w:type="dxa"/>
          </w:tcPr>
          <w:p w14:paraId="604E2DFA" w14:textId="77777777" w:rsidR="00DE230E" w:rsidRDefault="001E158B">
            <w:pPr>
              <w:spacing w:before="20" w:after="20" w:line="240" w:lineRule="auto"/>
              <w:ind w:firstLine="0"/>
              <w:jc w:val="left"/>
            </w:pPr>
            <w:r>
              <w:rPr>
                <w:sz w:val="21"/>
              </w:rPr>
              <w:t>Собствен сървър</w:t>
            </w:r>
          </w:p>
        </w:tc>
      </w:tr>
      <w:tr w:rsidR="00DE230E" w14:paraId="3E1F54D0" w14:textId="77777777">
        <w:trPr>
          <w:jc w:val="center"/>
        </w:trPr>
        <w:tc>
          <w:tcPr>
            <w:tcW w:w="1587" w:type="dxa"/>
          </w:tcPr>
          <w:p w14:paraId="5D491A28" w14:textId="77777777" w:rsidR="00DE230E" w:rsidRDefault="001E158B">
            <w:pPr>
              <w:spacing w:before="20" w:after="20" w:line="240" w:lineRule="auto"/>
              <w:ind w:firstLine="0"/>
              <w:jc w:val="left"/>
            </w:pPr>
            <w:r>
              <w:rPr>
                <w:sz w:val="21"/>
              </w:rPr>
              <w:t>Контрол върху данните</w:t>
            </w:r>
          </w:p>
        </w:tc>
        <w:tc>
          <w:tcPr>
            <w:tcW w:w="1474" w:type="dxa"/>
          </w:tcPr>
          <w:p w14:paraId="587D681E" w14:textId="77777777" w:rsidR="00DE230E" w:rsidRDefault="001E158B">
            <w:pPr>
              <w:spacing w:before="20" w:after="20" w:line="240" w:lineRule="auto"/>
              <w:ind w:firstLine="0"/>
              <w:jc w:val="left"/>
            </w:pPr>
            <w:r>
              <w:rPr>
                <w:sz w:val="21"/>
              </w:rPr>
              <w:t>При доставчика</w:t>
            </w:r>
          </w:p>
        </w:tc>
        <w:tc>
          <w:tcPr>
            <w:tcW w:w="1474" w:type="dxa"/>
          </w:tcPr>
          <w:p w14:paraId="5E101CD7" w14:textId="77777777" w:rsidR="00DE230E" w:rsidRDefault="001E158B">
            <w:pPr>
              <w:spacing w:before="20" w:after="20" w:line="240" w:lineRule="auto"/>
              <w:ind w:firstLine="0"/>
              <w:jc w:val="left"/>
            </w:pPr>
            <w:r>
              <w:rPr>
                <w:sz w:val="21"/>
              </w:rPr>
              <w:t>При доставчика</w:t>
            </w:r>
          </w:p>
        </w:tc>
        <w:tc>
          <w:tcPr>
            <w:tcW w:w="1474" w:type="dxa"/>
          </w:tcPr>
          <w:p w14:paraId="2B2F4B0F" w14:textId="77777777" w:rsidR="00DE230E" w:rsidRDefault="001E158B">
            <w:pPr>
              <w:spacing w:before="20" w:after="20" w:line="240" w:lineRule="auto"/>
              <w:ind w:firstLine="0"/>
              <w:jc w:val="left"/>
            </w:pPr>
            <w:r>
              <w:rPr>
                <w:sz w:val="21"/>
              </w:rPr>
              <w:t>При доставчика</w:t>
            </w:r>
          </w:p>
        </w:tc>
        <w:tc>
          <w:tcPr>
            <w:tcW w:w="1474" w:type="dxa"/>
          </w:tcPr>
          <w:p w14:paraId="505F47F4" w14:textId="77777777" w:rsidR="00DE230E" w:rsidRDefault="001E158B">
            <w:pPr>
              <w:spacing w:before="20" w:after="20" w:line="240" w:lineRule="auto"/>
              <w:ind w:firstLine="0"/>
              <w:jc w:val="left"/>
            </w:pPr>
            <w:r>
              <w:rPr>
                <w:sz w:val="21"/>
              </w:rPr>
              <w:t>При доставчика</w:t>
            </w:r>
          </w:p>
        </w:tc>
        <w:tc>
          <w:tcPr>
            <w:tcW w:w="1587" w:type="dxa"/>
          </w:tcPr>
          <w:p w14:paraId="72583CBF" w14:textId="77777777" w:rsidR="00DE230E" w:rsidRDefault="001E158B">
            <w:pPr>
              <w:spacing w:before="20" w:after="20" w:line="240" w:lineRule="auto"/>
              <w:ind w:firstLine="0"/>
              <w:jc w:val="left"/>
            </w:pPr>
            <w:r>
              <w:rPr>
                <w:sz w:val="21"/>
              </w:rPr>
              <w:t>Изцяло при организацията</w:t>
            </w:r>
          </w:p>
        </w:tc>
      </w:tr>
      <w:tr w:rsidR="00DE230E" w14:paraId="77AF0178" w14:textId="77777777">
        <w:trPr>
          <w:jc w:val="center"/>
        </w:trPr>
        <w:tc>
          <w:tcPr>
            <w:tcW w:w="1587" w:type="dxa"/>
          </w:tcPr>
          <w:p w14:paraId="530578EB" w14:textId="77777777" w:rsidR="00DE230E" w:rsidRDefault="001E158B">
            <w:pPr>
              <w:spacing w:before="20" w:after="20" w:line="240" w:lineRule="auto"/>
              <w:ind w:firstLine="0"/>
              <w:jc w:val="left"/>
            </w:pPr>
            <w:r>
              <w:rPr>
                <w:sz w:val="21"/>
              </w:rPr>
              <w:t>Изходен код</w:t>
            </w:r>
          </w:p>
        </w:tc>
        <w:tc>
          <w:tcPr>
            <w:tcW w:w="1474" w:type="dxa"/>
          </w:tcPr>
          <w:p w14:paraId="13FCA28B" w14:textId="77777777" w:rsidR="00DE230E" w:rsidRDefault="001E158B">
            <w:pPr>
              <w:spacing w:before="20" w:after="20" w:line="240" w:lineRule="auto"/>
              <w:ind w:firstLine="0"/>
              <w:jc w:val="left"/>
            </w:pPr>
            <w:r>
              <w:rPr>
                <w:sz w:val="21"/>
              </w:rPr>
              <w:t>Затворен</w:t>
            </w:r>
          </w:p>
        </w:tc>
        <w:tc>
          <w:tcPr>
            <w:tcW w:w="1474" w:type="dxa"/>
          </w:tcPr>
          <w:p w14:paraId="5DF479CC" w14:textId="77777777" w:rsidR="00DE230E" w:rsidRDefault="001E158B">
            <w:pPr>
              <w:spacing w:before="20" w:after="20" w:line="240" w:lineRule="auto"/>
              <w:ind w:firstLine="0"/>
              <w:jc w:val="left"/>
            </w:pPr>
            <w:r>
              <w:rPr>
                <w:sz w:val="21"/>
              </w:rPr>
              <w:t>Затворен</w:t>
            </w:r>
          </w:p>
        </w:tc>
        <w:tc>
          <w:tcPr>
            <w:tcW w:w="1474" w:type="dxa"/>
          </w:tcPr>
          <w:p w14:paraId="06F17602" w14:textId="77777777" w:rsidR="00DE230E" w:rsidRDefault="001E158B">
            <w:pPr>
              <w:spacing w:before="20" w:after="20" w:line="240" w:lineRule="auto"/>
              <w:ind w:firstLine="0"/>
              <w:jc w:val="left"/>
            </w:pPr>
            <w:r>
              <w:rPr>
                <w:sz w:val="21"/>
              </w:rPr>
              <w:t>Затворен</w:t>
            </w:r>
          </w:p>
        </w:tc>
        <w:tc>
          <w:tcPr>
            <w:tcW w:w="1474" w:type="dxa"/>
          </w:tcPr>
          <w:p w14:paraId="7848D79B" w14:textId="77777777" w:rsidR="00DE230E" w:rsidRDefault="001E158B">
            <w:pPr>
              <w:spacing w:before="20" w:after="20" w:line="240" w:lineRule="auto"/>
              <w:ind w:firstLine="0"/>
              <w:jc w:val="left"/>
            </w:pPr>
            <w:r>
              <w:rPr>
                <w:sz w:val="21"/>
              </w:rPr>
              <w:t>Затворен</w:t>
            </w:r>
          </w:p>
        </w:tc>
        <w:tc>
          <w:tcPr>
            <w:tcW w:w="1587" w:type="dxa"/>
          </w:tcPr>
          <w:p w14:paraId="1D844DF2" w14:textId="77777777" w:rsidR="00DE230E" w:rsidRDefault="001E158B">
            <w:pPr>
              <w:spacing w:before="20" w:after="20" w:line="240" w:lineRule="auto"/>
              <w:ind w:firstLine="0"/>
              <w:jc w:val="left"/>
            </w:pPr>
            <w:r>
              <w:rPr>
                <w:sz w:val="21"/>
              </w:rPr>
              <w:t>Достъпен за организацията</w:t>
            </w:r>
          </w:p>
        </w:tc>
      </w:tr>
    </w:tbl>
    <w:p w14:paraId="0FD86084" w14:textId="77777777" w:rsidR="00DE230E" w:rsidRDefault="00DE230E">
      <w:pPr>
        <w:spacing w:line="240" w:lineRule="auto"/>
        <w:ind w:firstLine="0"/>
        <w:jc w:val="left"/>
      </w:pPr>
    </w:p>
    <w:p w14:paraId="7AFB6E9B" w14:textId="77777777" w:rsidR="00DE230E" w:rsidRDefault="001E158B">
      <w:r>
        <w:t>Прегледът показва, че съществуващите решения са зрели и богати на функции, но са облачни услуги с общо предназначение: данните се съхраняват при доставчика, правилата за достъп не могат да бъдат пригодени към конкретната организация, а алгоритмите им не могат да бъдат проверени. Настоящият проект не цели да ги замести изцяло. Той предлага самостоятелна платформа за училище или клуб с прозрачен и тестван алгоритъм, ролеви модел, съобразен със структурата на организацията, и пълен контрол върху данните.</w:t>
      </w:r>
    </w:p>
    <w:p w14:paraId="1ACF3B87" w14:textId="77777777" w:rsidR="00DE230E" w:rsidRDefault="001E158B">
      <w:pPr>
        <w:pStyle w:val="Heading2"/>
      </w:pPr>
      <w:bookmarkStart w:id="13" w:name="_Toc240120552"/>
      <w:r>
        <w:lastRenderedPageBreak/>
        <w:t>2.3. Технологичен стек</w:t>
      </w:r>
      <w:bookmarkEnd w:id="13"/>
    </w:p>
    <w:p w14:paraId="1B2B7067" w14:textId="77777777" w:rsidR="00DE230E" w:rsidRDefault="001E158B">
      <w:pPr>
        <w:pStyle w:val="Heading3"/>
      </w:pPr>
      <w:bookmarkStart w:id="14" w:name="_Toc240120553"/>
      <w:r>
        <w:t>2.3.1. Език за програмиране Java 17</w:t>
      </w:r>
      <w:bookmarkEnd w:id="14"/>
    </w:p>
    <w:p w14:paraId="6C83E865" w14:textId="77777777" w:rsidR="00DE230E" w:rsidRDefault="001E158B">
      <w:r>
        <w:t xml:space="preserve">Java е обектно ориентиран език със статично типизиране, чиито програми се компилират до байткод и се изпълняват от виртуалната машина JVM, което ги прави преносими между операционните системи. Версия 17 е издание с дългосрочна поддръжка (LTS) [7]. Проектът използва въведените в последните версии възможности: записите (records) за неизменими обекти за пренос на данни, изразите </w:t>
      </w:r>
      <w:r>
        <w:rPr>
          <w:rFonts w:ascii="Consolas" w:eastAsia="Consolas" w:hAnsi="Consolas" w:cs="Consolas"/>
          <w:sz w:val="22"/>
        </w:rPr>
        <w:t>switch</w:t>
      </w:r>
      <w:r>
        <w:t>, текстовите блокове и потоците (Stream API). Строгото типизиране и богатата стандартна библиотека позволяват алгоритмите да бъдат записани ясно и да бъдат тествани изолирано.</w:t>
      </w:r>
    </w:p>
    <w:p w14:paraId="1B7767C0" w14:textId="77777777" w:rsidR="00DE230E" w:rsidRDefault="001E158B">
      <w:pPr>
        <w:pStyle w:val="Heading3"/>
      </w:pPr>
      <w:bookmarkStart w:id="15" w:name="_Toc240120554"/>
      <w:r>
        <w:t>2.3.2. Spring Boot и Spring Web MVC</w:t>
      </w:r>
      <w:bookmarkEnd w:id="15"/>
    </w:p>
    <w:p w14:paraId="4ED3EA5F" w14:textId="77777777" w:rsidR="00DE230E" w:rsidRDefault="001E158B">
      <w:r>
        <w:t>Spring Framework е най-разпространената рамка за корпоративни приложения на Java. Нейна основа е инверсията на управлението: обектите (bean-ове) не създават зависимостите си сами, а ги получават от контейнера чрез инжектиране на зависимости. Това намалява свързаността между класовете и улеснява тестването. Spring Boot [8] надгражда рамката с автоматична конфигурация, готови групи от зависимости (starters) и вграден уеб сървър Apache Tomcat, така че приложението се стартира като самостоятелен изпълним JAR фа</w:t>
      </w:r>
      <w:r>
        <w:t>йл.</w:t>
      </w:r>
    </w:p>
    <w:p w14:paraId="32D30C23" w14:textId="77777777" w:rsidR="00DE230E" w:rsidRDefault="001E158B">
      <w:r>
        <w:t>Spring Web MVC [9] обработва HTTP заявките чрез централен диспечер (</w:t>
      </w:r>
      <w:r>
        <w:rPr>
          <w:rFonts w:ascii="Consolas" w:eastAsia="Consolas" w:hAnsi="Consolas" w:cs="Consolas"/>
          <w:sz w:val="22"/>
        </w:rPr>
        <w:t>DispatcherServlet</w:t>
      </w:r>
      <w:r>
        <w:t xml:space="preserve">), който ги насочва към методи на контролерите. Класовете с анотация </w:t>
      </w:r>
      <w:r>
        <w:rPr>
          <w:rFonts w:ascii="Consolas" w:eastAsia="Consolas" w:hAnsi="Consolas" w:cs="Consolas"/>
          <w:sz w:val="22"/>
        </w:rPr>
        <w:t>@RestController</w:t>
      </w:r>
      <w:r>
        <w:t xml:space="preserve"> връщат директно данни, които библиотеката Jackson преобразува във формат JSON. Анотациите </w:t>
      </w:r>
      <w:r>
        <w:rPr>
          <w:rFonts w:ascii="Consolas" w:eastAsia="Consolas" w:hAnsi="Consolas" w:cs="Consolas"/>
          <w:sz w:val="22"/>
        </w:rPr>
        <w:t>@GetMapping</w:t>
      </w:r>
      <w:r>
        <w:t xml:space="preserve">, </w:t>
      </w:r>
      <w:r>
        <w:rPr>
          <w:rFonts w:ascii="Consolas" w:eastAsia="Consolas" w:hAnsi="Consolas" w:cs="Consolas"/>
          <w:sz w:val="22"/>
        </w:rPr>
        <w:t>@PostMapping</w:t>
      </w:r>
      <w:r>
        <w:t xml:space="preserve">, </w:t>
      </w:r>
      <w:r>
        <w:rPr>
          <w:rFonts w:ascii="Consolas" w:eastAsia="Consolas" w:hAnsi="Consolas" w:cs="Consolas"/>
          <w:sz w:val="22"/>
        </w:rPr>
        <w:t>@PutMapping</w:t>
      </w:r>
      <w:r>
        <w:t xml:space="preserve"> и </w:t>
      </w:r>
      <w:r>
        <w:rPr>
          <w:rFonts w:ascii="Consolas" w:eastAsia="Consolas" w:hAnsi="Consolas" w:cs="Consolas"/>
          <w:sz w:val="22"/>
        </w:rPr>
        <w:t>@DeleteMapping</w:t>
      </w:r>
      <w:r>
        <w:t xml:space="preserve"> свързват адресите и HTTP методите с конкретни операции.</w:t>
      </w:r>
    </w:p>
    <w:p w14:paraId="65857B72" w14:textId="77777777" w:rsidR="00DE230E" w:rsidRDefault="001E158B">
      <w:pPr>
        <w:pStyle w:val="Heading3"/>
      </w:pPr>
      <w:bookmarkStart w:id="16" w:name="_Toc240120555"/>
      <w:r>
        <w:t>2.3.3. Spring Data JPA и Hibernate</w:t>
      </w:r>
      <w:bookmarkEnd w:id="16"/>
    </w:p>
    <w:p w14:paraId="4CDDB15C" w14:textId="77777777" w:rsidR="00DE230E" w:rsidRDefault="001E158B">
      <w:r>
        <w:t xml:space="preserve">Обектно-релационното съпоставяне (ORM) свързва класовете на приложението с таблиците на релационната база данни. Стандартът Jakarta Persistence (JPA) [10] определя анотации като </w:t>
      </w:r>
      <w:r>
        <w:rPr>
          <w:rFonts w:ascii="Consolas" w:eastAsia="Consolas" w:hAnsi="Consolas" w:cs="Consolas"/>
          <w:sz w:val="22"/>
        </w:rPr>
        <w:t>@Entity</w:t>
      </w:r>
      <w:r>
        <w:t xml:space="preserve">, </w:t>
      </w:r>
      <w:r>
        <w:rPr>
          <w:rFonts w:ascii="Consolas" w:eastAsia="Consolas" w:hAnsi="Consolas" w:cs="Consolas"/>
          <w:sz w:val="22"/>
        </w:rPr>
        <w:t>@ManyToOne</w:t>
      </w:r>
      <w:r>
        <w:t xml:space="preserve"> и </w:t>
      </w:r>
      <w:r>
        <w:rPr>
          <w:rFonts w:ascii="Consolas" w:eastAsia="Consolas" w:hAnsi="Consolas" w:cs="Consolas"/>
          <w:sz w:val="22"/>
        </w:rPr>
        <w:t>@OneToMany</w:t>
      </w:r>
      <w:r>
        <w:t>, а Hibernate [11] е най-използваната му реализация. Hibernate генерира SQL заявките, пази заредените обекти в контекста на транзакцията и следи за промените в тях, които записва автоматично при потвърждаване на транзакцията.</w:t>
      </w:r>
    </w:p>
    <w:p w14:paraId="6FE9F44E" w14:textId="77777777" w:rsidR="00DE230E" w:rsidRDefault="001E158B">
      <w:r>
        <w:t xml:space="preserve">Spring Data JPA [12] премахва повтарящия се код за достъп до данни: достатъчно е да се декларира интерфейс, наследяващ </w:t>
      </w:r>
      <w:r>
        <w:rPr>
          <w:rFonts w:ascii="Consolas" w:eastAsia="Consolas" w:hAnsi="Consolas" w:cs="Consolas"/>
          <w:sz w:val="22"/>
        </w:rPr>
        <w:t>JpaRepository</w:t>
      </w:r>
      <w:r>
        <w:t xml:space="preserve">, а заявките се извеждат от </w:t>
      </w:r>
      <w:r>
        <w:lastRenderedPageBreak/>
        <w:t>имената на методите или се задават на езика JPQL. Графите на обекти (</w:t>
      </w:r>
      <w:r>
        <w:rPr>
          <w:rFonts w:ascii="Consolas" w:eastAsia="Consolas" w:hAnsi="Consolas" w:cs="Consolas"/>
          <w:sz w:val="22"/>
        </w:rPr>
        <w:t>@EntityGraph</w:t>
      </w:r>
      <w:r>
        <w:t xml:space="preserve">) указват кои свързани данни да се заредят с една заявка, а полето с анотация </w:t>
      </w:r>
      <w:r>
        <w:rPr>
          <w:rFonts w:ascii="Consolas" w:eastAsia="Consolas" w:hAnsi="Consolas" w:cs="Consolas"/>
          <w:sz w:val="22"/>
        </w:rPr>
        <w:t>@Version</w:t>
      </w:r>
      <w:r>
        <w:t xml:space="preserve"> реализира оптимистично заключване – ако двама потребители променят един и същ запис едновременно, втората промяна се отхвърля, вместо да презапише първата.</w:t>
      </w:r>
    </w:p>
    <w:p w14:paraId="7D4E4506" w14:textId="77777777" w:rsidR="00DE230E" w:rsidRDefault="001E158B">
      <w:pPr>
        <w:pStyle w:val="Heading3"/>
      </w:pPr>
      <w:bookmarkStart w:id="17" w:name="_Toc240120556"/>
      <w:r>
        <w:t>2.3.4. Система за управление на бази данни MySQL</w:t>
      </w:r>
      <w:bookmarkEnd w:id="17"/>
    </w:p>
    <w:p w14:paraId="3EBAFE93" w14:textId="77777777" w:rsidR="00DE230E" w:rsidRDefault="001E158B">
      <w:r>
        <w:t xml:space="preserve">MySQL е релационна система за управление на бази данни с отворен код [13]. Подсистемата за съхранение InnoDB поддържа транзакции със свойствата ACID – атомарност, консистентност, изолация и трайност, – външни ключове и заключване на ниво ред, а от версия 8.0.16 MySQL проверява и ограниченията </w:t>
      </w:r>
      <w:r>
        <w:rPr>
          <w:rFonts w:ascii="Consolas" w:eastAsia="Consolas" w:hAnsi="Consolas" w:cs="Consolas"/>
          <w:sz w:val="22"/>
        </w:rPr>
        <w:t>CHECK</w:t>
      </w:r>
      <w:r>
        <w:t>. Тези възможности са съществени за турнирната платформа: резултатът от мача, придвижването на победителя и известията се записват в една транзакция, а уникалните ключове и проверките в базата данни пазят данните дори при грешка в приложението.</w:t>
      </w:r>
    </w:p>
    <w:p w14:paraId="26C52FEF" w14:textId="77777777" w:rsidR="00DE230E" w:rsidRDefault="001E158B">
      <w:pPr>
        <w:pStyle w:val="Heading3"/>
      </w:pPr>
      <w:bookmarkStart w:id="18" w:name="_Toc240120557"/>
      <w:r>
        <w:t>2.3.5. Spring Security</w:t>
      </w:r>
      <w:bookmarkEnd w:id="18"/>
    </w:p>
    <w:p w14:paraId="75CCB831" w14:textId="77777777" w:rsidR="00DE230E" w:rsidRDefault="001E158B">
      <w:r>
        <w:t xml:space="preserve">Spring Security [14] е рамка за автентикация (установяване на самоличността) и авторизация (проверка на правата) в Spring приложенията. Всяка HTTP заявка преминава през верига от филтри, които извличат данните за вход, проверяват ги чрез услуга от тип </w:t>
      </w:r>
      <w:r>
        <w:rPr>
          <w:rFonts w:ascii="Consolas" w:eastAsia="Consolas" w:hAnsi="Consolas" w:cs="Consolas"/>
          <w:sz w:val="22"/>
        </w:rPr>
        <w:t>UserDetailsService</w:t>
      </w:r>
      <w:r>
        <w:t xml:space="preserve"> и запазват удостоверения потребител заедно с ролите му. Правата се задават както за адреси, така и директно върху методи чрез анотацията </w:t>
      </w:r>
      <w:r>
        <w:rPr>
          <w:rFonts w:ascii="Consolas" w:eastAsia="Consolas" w:hAnsi="Consolas" w:cs="Consolas"/>
          <w:sz w:val="22"/>
        </w:rPr>
        <w:t>@PreAuthorize</w:t>
      </w:r>
      <w:r>
        <w:t>.</w:t>
      </w:r>
    </w:p>
    <w:p w14:paraId="49C31DDF" w14:textId="77777777" w:rsidR="00DE230E" w:rsidRDefault="001E158B">
      <w:r>
        <w:t xml:space="preserve">Паролите не се съхраняват в явен вид, а като хеш, изчислен с алгоритъма BCrypt [15]. BCrypt добавя случайна „сол“ към всяка парола и има настройваема цена на изчислението, което прави атаките с предварително изчислени таблици и с груба сила бавни и скъпи. За пренос на данните за вход се използва схемата HTTP Basic [16]: клиентът изпраща потребителското име и паролата в заглавката </w:t>
      </w:r>
      <w:r>
        <w:rPr>
          <w:rFonts w:ascii="Consolas" w:eastAsia="Consolas" w:hAnsi="Consolas" w:cs="Consolas"/>
          <w:sz w:val="22"/>
        </w:rPr>
        <w:t>Authorization</w:t>
      </w:r>
      <w:r>
        <w:t>, кодирани с Base64. Схемата е проста и не изисква сесия на сървъра, но в реална среда задължително трябва да се използва криптирана връзка (HTTPS).</w:t>
      </w:r>
    </w:p>
    <w:p w14:paraId="5D5DC768" w14:textId="77777777" w:rsidR="00DE230E" w:rsidRDefault="001E158B">
      <w:pPr>
        <w:pStyle w:val="Heading3"/>
      </w:pPr>
      <w:bookmarkStart w:id="19" w:name="_Toc240120558"/>
      <w:r>
        <w:t>2.3.6. Валидация, Lombok и Maven</w:t>
      </w:r>
      <w:bookmarkEnd w:id="19"/>
    </w:p>
    <w:p w14:paraId="71B7C0FD" w14:textId="77777777" w:rsidR="00DE230E" w:rsidRDefault="001E158B">
      <w:r>
        <w:t xml:space="preserve">Стандартът Jakarta Bean Validation [17] позволява ограниченията върху входните данни да се декларират с анотации върху полетата – </w:t>
      </w:r>
      <w:r>
        <w:rPr>
          <w:rFonts w:ascii="Consolas" w:eastAsia="Consolas" w:hAnsi="Consolas" w:cs="Consolas"/>
          <w:sz w:val="22"/>
        </w:rPr>
        <w:t>@NotBlank</w:t>
      </w:r>
      <w:r>
        <w:t xml:space="preserve">, </w:t>
      </w:r>
      <w:r>
        <w:rPr>
          <w:rFonts w:ascii="Consolas" w:eastAsia="Consolas" w:hAnsi="Consolas" w:cs="Consolas"/>
          <w:sz w:val="22"/>
        </w:rPr>
        <w:t>@Size</w:t>
      </w:r>
      <w:r>
        <w:t xml:space="preserve">, </w:t>
      </w:r>
      <w:r>
        <w:rPr>
          <w:rFonts w:ascii="Consolas" w:eastAsia="Consolas" w:hAnsi="Consolas" w:cs="Consolas"/>
          <w:sz w:val="22"/>
        </w:rPr>
        <w:t>@Email</w:t>
      </w:r>
      <w:r>
        <w:t xml:space="preserve">, </w:t>
      </w:r>
      <w:r>
        <w:rPr>
          <w:rFonts w:ascii="Consolas" w:eastAsia="Consolas" w:hAnsi="Consolas" w:cs="Consolas"/>
          <w:sz w:val="22"/>
        </w:rPr>
        <w:t>@Min</w:t>
      </w:r>
      <w:r>
        <w:t xml:space="preserve">, </w:t>
      </w:r>
      <w:r>
        <w:rPr>
          <w:rFonts w:ascii="Consolas" w:eastAsia="Consolas" w:hAnsi="Consolas" w:cs="Consolas"/>
          <w:sz w:val="22"/>
        </w:rPr>
        <w:t>@FutureOrPresent</w:t>
      </w:r>
      <w:r>
        <w:t xml:space="preserve"> – и да се проверяват автоматично, преди заявката да достигне бизнес логиката. Библиотеката Lombok [18] генерира по време на компилация рутинния </w:t>
      </w:r>
      <w:r>
        <w:lastRenderedPageBreak/>
        <w:t>код – методи за достъп, конструктори и регистратори, – а Apache Maven [19] управлява зависимостите, компилирането, тестовете и пакетирането. Обвивката Maven Wrapper изтегля точно определена версия на Maven, така че проектът се изгражда еднакво на всеки компютър.</w:t>
      </w:r>
    </w:p>
    <w:p w14:paraId="31738C71" w14:textId="77777777" w:rsidR="00DE230E" w:rsidRDefault="001E158B">
      <w:pPr>
        <w:pStyle w:val="Heading3"/>
      </w:pPr>
      <w:bookmarkStart w:id="20" w:name="_Toc240120559"/>
      <w:r>
        <w:t>2.3.7. Клиентска част и инструменти за тестване</w:t>
      </w:r>
      <w:bookmarkEnd w:id="20"/>
    </w:p>
    <w:p w14:paraId="38DF9F7F" w14:textId="77777777" w:rsidR="00DE230E" w:rsidRDefault="001E158B">
      <w:r>
        <w:t>Клиентската част е реализирана с HTML5, CSS3 и JavaScript без допълнителна рамка. Съвременните браузъри предоставят всичко необходимо за приложение с една страница: Fetch API [20] за асинхронни HTTP заявки, шаблонни низове за генериране на разметка, CSS Grid и Flexbox за адаптивно оформление. Липсата на стъпка за компилиране прави клиента лесен за стартиране и за разглеждане.</w:t>
      </w:r>
    </w:p>
    <w:p w14:paraId="75F699CF" w14:textId="77777777" w:rsidR="00DE230E" w:rsidRDefault="001E158B">
      <w:r>
        <w:t>За автоматизираните тестове се използват JUnit 5 [21] – стандартната рамка за модулни тестове в Java, включително параметризирани тестове, – и Mockito [22] за заместване на зависимостите с контролирани обекти. Spring MockMvc изпълнява HTTP заявки към контролерите без реален сървър, а Playwright [23] управлява истински браузър Chromium за проверка на потребителския интерфейс.</w:t>
      </w:r>
    </w:p>
    <w:p w14:paraId="10778FC4" w14:textId="77777777" w:rsidR="00DE230E" w:rsidRDefault="001E158B">
      <w:pPr>
        <w:pStyle w:val="Heading2"/>
      </w:pPr>
      <w:bookmarkStart w:id="21" w:name="_Toc240120560"/>
      <w:r>
        <w:t>2.4. Архитектурни стилове</w:t>
      </w:r>
      <w:bookmarkEnd w:id="21"/>
    </w:p>
    <w:p w14:paraId="55D30587" w14:textId="77777777" w:rsidR="00DE230E" w:rsidRDefault="001E158B">
      <w:pPr>
        <w:pStyle w:val="Heading3"/>
      </w:pPr>
      <w:bookmarkStart w:id="22" w:name="_Toc240120561"/>
      <w:r>
        <w:t>2.4.1. Клиент-сървър и REST</w:t>
      </w:r>
      <w:bookmarkEnd w:id="22"/>
    </w:p>
    <w:p w14:paraId="1B87F625" w14:textId="77777777" w:rsidR="00DE230E" w:rsidRDefault="001E158B">
      <w:r>
        <w:t>При архитектурата клиент-сървър потребителският интерфейс (клиентът) и обработката и съхранението на данните (сървърът) са отделни компоненти, които комуникират по мрежата. Така един сървър може да обслужва различни клиенти – уеб браузър, мобилно приложение или друга система, – а двете части могат да се развиват независимо.</w:t>
      </w:r>
    </w:p>
    <w:p w14:paraId="49FAA4B6" w14:textId="77777777" w:rsidR="00DE230E" w:rsidRDefault="001E158B">
      <w:r>
        <w:t xml:space="preserve">REST (Representational State Transfer) е архитектурен стил за разпределени системи, описан от Рой Филдинг [24]. Основните му принципи са: ресурсите се идентифицират с адреси, например </w:t>
      </w:r>
      <w:r>
        <w:rPr>
          <w:rFonts w:ascii="Consolas" w:eastAsia="Consolas" w:hAnsi="Consolas" w:cs="Consolas"/>
          <w:sz w:val="22"/>
        </w:rPr>
        <w:t>/api/tournaments/5</w:t>
      </w:r>
      <w:r>
        <w:t>; използва се единен интерфейс, в който HTTP методите изразяват действието – GET чете, POST създава, PUT променя, DELETE изтрива; комуникацията е без състояние, т.е. всяка заявка съдържа цялата информация, нужна за обработката ѝ; резултатът се съобщава чрез стандартни кодове на състояние като 200, 201, 400, 401, 403, 404 и 409.</w:t>
      </w:r>
    </w:p>
    <w:p w14:paraId="2F8DA798" w14:textId="77777777" w:rsidR="00DE230E" w:rsidRDefault="001E158B">
      <w:pPr>
        <w:pStyle w:val="Heading3"/>
      </w:pPr>
      <w:bookmarkStart w:id="23" w:name="_Toc240120562"/>
      <w:r>
        <w:lastRenderedPageBreak/>
        <w:t>2.4.2. Слоеста архитектура</w:t>
      </w:r>
      <w:bookmarkEnd w:id="23"/>
    </w:p>
    <w:p w14:paraId="68634503" w14:textId="77777777" w:rsidR="00DE230E" w:rsidRDefault="001E158B">
      <w:r>
        <w:t>Слоестата архитектура разделя приложението на слоеве с ясно определени отговорности, всеки от които използва само слоя под себе си [25]. В корпоративните Java приложения обикновено се обособяват: слой за представяне (REST контролери), който приема и валидира заявките; слой на бизнес логиката (услуги), който съдържа правилата на предметната област и управлява транзакциите; и слой за достъп до данни (хранилища), който скрива работата с базата данни. Обектите за пренос на данни (DTO) отделят формата на програм</w:t>
      </w:r>
      <w:r>
        <w:t>ния интерфейс от вътрешния модел, така че промяна в базата данни да не променя договора с клиента.</w:t>
      </w:r>
    </w:p>
    <w:p w14:paraId="435B7947" w14:textId="77777777" w:rsidR="00DE230E" w:rsidRDefault="001E158B">
      <w:r>
        <w:t>Моделът MVC (Model–View–Controller) е приложен в разпределен вариант: контролерите на сървъра приемат заявките и връщат модела под формата на JSON, а изгледът се изгражда от клиента в браузъра.</w:t>
      </w:r>
    </w:p>
    <w:p w14:paraId="274875EE" w14:textId="77777777" w:rsidR="00DE230E" w:rsidRDefault="001E158B">
      <w:pPr>
        <w:pStyle w:val="Heading2"/>
      </w:pPr>
      <w:bookmarkStart w:id="24" w:name="_Toc240120563"/>
      <w:r>
        <w:t>2.5. Обосновка на избора на технологии</w:t>
      </w:r>
      <w:bookmarkEnd w:id="24"/>
    </w:p>
    <w:p w14:paraId="21E0FCD6" w14:textId="77777777" w:rsidR="00DE230E" w:rsidRDefault="001E158B">
      <w:r>
        <w:t>Технологичният стек Java 17, Spring Boot, Spring Data JPA, MySQL и Spring Security е зададен в заданието на проекта, но той е и естествен избор за система с изискванията на турнирна платформа:</w:t>
      </w:r>
    </w:p>
    <w:p w14:paraId="4F505B42" w14:textId="77777777" w:rsidR="00DE230E" w:rsidRDefault="001E158B">
      <w:pPr>
        <w:pStyle w:val="ListBullet"/>
        <w:ind w:left="709" w:hanging="283"/>
      </w:pPr>
      <w:r>
        <w:rPr>
          <w:b/>
        </w:rPr>
        <w:t>Коректност на алгоритмите.</w:t>
      </w:r>
      <w:r>
        <w:t xml:space="preserve"> Статичното типизиране на Java и отделените компоненти на Spring позволяват алгоритъмът за схемата да бъде тестван с хиляди генерирани сценарии без база данни и без сървър.</w:t>
      </w:r>
    </w:p>
    <w:p w14:paraId="58C9D1AF" w14:textId="77777777" w:rsidR="00DE230E" w:rsidRDefault="001E158B">
      <w:pPr>
        <w:pStyle w:val="ListBullet"/>
        <w:ind w:left="709" w:hanging="283"/>
      </w:pPr>
      <w:r>
        <w:rPr>
          <w:b/>
        </w:rPr>
        <w:t>Ролеви достъп.</w:t>
      </w:r>
      <w:r>
        <w:t xml:space="preserve"> Spring Security предлага готови и проверени механизми за автентикация, хеширане на пароли и декларативна авторизация, вместо те да бъдат писани наново.</w:t>
      </w:r>
    </w:p>
    <w:p w14:paraId="517E1731" w14:textId="77777777" w:rsidR="00DE230E" w:rsidRDefault="001E158B">
      <w:pPr>
        <w:pStyle w:val="ListBullet"/>
        <w:ind w:left="709" w:hanging="283"/>
      </w:pPr>
      <w:r>
        <w:rPr>
          <w:b/>
        </w:rPr>
        <w:t>Цялостност на резултатите.</w:t>
      </w:r>
      <w:r>
        <w:t xml:space="preserve"> Декларативните транзакции на Spring, оптимистичното заключване на JPA и ограниченията на MySQL гарантират, че резултатът, придвижването на победителя и известията се записват заедно или изобщо не се записват.</w:t>
      </w:r>
    </w:p>
    <w:p w14:paraId="6D4C8CDD" w14:textId="77777777" w:rsidR="00DE230E" w:rsidRDefault="001E158B">
      <w:pPr>
        <w:pStyle w:val="ListBullet"/>
        <w:ind w:left="709" w:hanging="283"/>
      </w:pPr>
      <w:r>
        <w:rPr>
          <w:b/>
        </w:rPr>
        <w:t>Естествен модел на данните.</w:t>
      </w:r>
      <w:r>
        <w:t xml:space="preserve"> Турнирите, участниците, групите и мачовете образуват ясно свързани таблици, за които релационната база данни е най-подходяща.</w:t>
      </w:r>
    </w:p>
    <w:p w14:paraId="2CC4E0DD" w14:textId="77777777" w:rsidR="00DE230E" w:rsidRDefault="001E158B">
      <w:pPr>
        <w:pStyle w:val="ListBullet"/>
        <w:ind w:left="709" w:hanging="283"/>
      </w:pPr>
      <w:r>
        <w:rPr>
          <w:b/>
        </w:rPr>
        <w:t>Преносимост и поддръжка.</w:t>
      </w:r>
      <w:r>
        <w:t xml:space="preserve"> Приложението работи на всяка операционна система с JDK 17 и MySQL, а слоестата структура улеснява добавянето на нови формати и функции.</w:t>
      </w:r>
    </w:p>
    <w:p w14:paraId="17F34B64" w14:textId="77777777" w:rsidR="00DE230E" w:rsidRDefault="001E158B">
      <w:pPr>
        <w:pStyle w:val="ListBullet"/>
        <w:ind w:left="709" w:hanging="283"/>
      </w:pPr>
      <w:r>
        <w:rPr>
          <w:b/>
        </w:rPr>
        <w:lastRenderedPageBreak/>
        <w:t>Лесен клиент.</w:t>
      </w:r>
      <w:r>
        <w:t xml:space="preserve"> Клиентът без рамка не изисква компилиране и показва, че програмният интерфейс може да се използва от произволен клиент.</w:t>
      </w:r>
    </w:p>
    <w:p w14:paraId="6B9FEB48" w14:textId="77777777" w:rsidR="00DE230E" w:rsidRDefault="001E158B">
      <w:pPr>
        <w:pStyle w:val="Heading1"/>
      </w:pPr>
      <w:bookmarkStart w:id="25" w:name="_Toc240120564"/>
      <w:r>
        <w:lastRenderedPageBreak/>
        <w:t>3. Анализ и проектиране на системата</w:t>
      </w:r>
      <w:bookmarkEnd w:id="25"/>
    </w:p>
    <w:p w14:paraId="71120C95" w14:textId="77777777" w:rsidR="00DE230E" w:rsidRDefault="001E158B">
      <w:pPr>
        <w:pStyle w:val="Heading2"/>
      </w:pPr>
      <w:bookmarkStart w:id="26" w:name="_Toc240120565"/>
      <w:r>
        <w:t>3.1. Анализ на функционалните изисквания</w:t>
      </w:r>
      <w:bookmarkEnd w:id="26"/>
    </w:p>
    <w:p w14:paraId="5C79B1D4" w14:textId="77777777" w:rsidR="00DE230E" w:rsidRDefault="001E158B">
      <w:r>
        <w:t>Функционалните изисквания произтичат от заданието на проекта, което определя четири модула – турнири, схема, резултати и известия. В Таблица 3 всяко изискване от заданието е свързано с функциите, чрез които е реализирано. Освен задължителните функции са добавени и такива, които правят трите роли пълноценни: самостоятелно записване на участниците, страница „Моите мачове“, административно управление на потребителите и демонстрационни данни за представяне на системата.</w:t>
      </w:r>
    </w:p>
    <w:p w14:paraId="43A7FC0A" w14:textId="77777777" w:rsidR="00DE230E" w:rsidRDefault="001E158B">
      <w:pPr>
        <w:keepNext/>
        <w:spacing w:before="160" w:after="80" w:line="240" w:lineRule="auto"/>
        <w:ind w:firstLine="0"/>
        <w:jc w:val="center"/>
      </w:pPr>
      <w:r>
        <w:rPr>
          <w:b/>
          <w:sz w:val="22"/>
        </w:rPr>
        <w:t xml:space="preserve">Таблица 3. </w:t>
      </w:r>
      <w:r>
        <w:rPr>
          <w:i/>
          <w:sz w:val="22"/>
        </w:rPr>
        <w:t>Съответствие между заданието и реализираните функции</w:t>
      </w:r>
    </w:p>
    <w:tbl>
      <w:tblPr>
        <w:tblStyle w:val="TableGrid"/>
        <w:tblW w:w="9071" w:type="dxa"/>
        <w:jc w:val="center"/>
        <w:tblLayout w:type="fixed"/>
        <w:tblLook w:val="04A0" w:firstRow="1" w:lastRow="0" w:firstColumn="1" w:lastColumn="0" w:noHBand="0" w:noVBand="1"/>
      </w:tblPr>
      <w:tblGrid>
        <w:gridCol w:w="1304"/>
        <w:gridCol w:w="2665"/>
        <w:gridCol w:w="5102"/>
      </w:tblGrid>
      <w:tr w:rsidR="00DE230E" w14:paraId="74E6B131" w14:textId="77777777">
        <w:trPr>
          <w:tblHeader/>
          <w:jc w:val="center"/>
        </w:trPr>
        <w:tc>
          <w:tcPr>
            <w:tcW w:w="1304" w:type="dxa"/>
            <w:shd w:val="clear" w:color="auto" w:fill="DCEBE4"/>
          </w:tcPr>
          <w:p w14:paraId="1E7CE64C" w14:textId="77777777" w:rsidR="00DE230E" w:rsidRDefault="001E158B">
            <w:pPr>
              <w:spacing w:before="20" w:after="20" w:line="240" w:lineRule="auto"/>
              <w:ind w:firstLine="0"/>
              <w:jc w:val="left"/>
            </w:pPr>
            <w:r>
              <w:rPr>
                <w:b/>
                <w:sz w:val="21"/>
              </w:rPr>
              <w:t>Модул</w:t>
            </w:r>
          </w:p>
        </w:tc>
        <w:tc>
          <w:tcPr>
            <w:tcW w:w="2665" w:type="dxa"/>
            <w:shd w:val="clear" w:color="auto" w:fill="DCEBE4"/>
          </w:tcPr>
          <w:p w14:paraId="389BC335" w14:textId="77777777" w:rsidR="00DE230E" w:rsidRDefault="001E158B">
            <w:pPr>
              <w:spacing w:before="20" w:after="20" w:line="240" w:lineRule="auto"/>
              <w:ind w:firstLine="0"/>
              <w:jc w:val="left"/>
            </w:pPr>
            <w:r>
              <w:rPr>
                <w:b/>
                <w:sz w:val="21"/>
              </w:rPr>
              <w:t>Изискване от заданието</w:t>
            </w:r>
          </w:p>
        </w:tc>
        <w:tc>
          <w:tcPr>
            <w:tcW w:w="5102" w:type="dxa"/>
            <w:shd w:val="clear" w:color="auto" w:fill="DCEBE4"/>
          </w:tcPr>
          <w:p w14:paraId="4A9C9AAD" w14:textId="77777777" w:rsidR="00DE230E" w:rsidRDefault="001E158B">
            <w:pPr>
              <w:spacing w:before="20" w:after="20" w:line="240" w:lineRule="auto"/>
              <w:ind w:firstLine="0"/>
              <w:jc w:val="left"/>
            </w:pPr>
            <w:r>
              <w:rPr>
                <w:b/>
                <w:sz w:val="21"/>
              </w:rPr>
              <w:t>Реализация в системата</w:t>
            </w:r>
          </w:p>
        </w:tc>
      </w:tr>
      <w:tr w:rsidR="00DE230E" w14:paraId="18B89945" w14:textId="77777777">
        <w:trPr>
          <w:jc w:val="center"/>
        </w:trPr>
        <w:tc>
          <w:tcPr>
            <w:tcW w:w="1304" w:type="dxa"/>
          </w:tcPr>
          <w:p w14:paraId="5128968B" w14:textId="77777777" w:rsidR="00DE230E" w:rsidRDefault="001E158B">
            <w:pPr>
              <w:spacing w:before="20" w:after="20" w:line="240" w:lineRule="auto"/>
              <w:ind w:firstLine="0"/>
              <w:jc w:val="left"/>
            </w:pPr>
            <w:r>
              <w:rPr>
                <w:sz w:val="21"/>
              </w:rPr>
              <w:t>Турнири</w:t>
            </w:r>
          </w:p>
        </w:tc>
        <w:tc>
          <w:tcPr>
            <w:tcW w:w="2665" w:type="dxa"/>
          </w:tcPr>
          <w:p w14:paraId="1D242226" w14:textId="77777777" w:rsidR="00DE230E" w:rsidRDefault="001E158B">
            <w:pPr>
              <w:spacing w:before="20" w:after="20" w:line="240" w:lineRule="auto"/>
              <w:ind w:firstLine="0"/>
              <w:jc w:val="left"/>
            </w:pPr>
            <w:r>
              <w:rPr>
                <w:sz w:val="21"/>
              </w:rPr>
              <w:t>Създаване на турнир с формат (директни елиминации, двойна елиминация или групи)</w:t>
            </w:r>
          </w:p>
        </w:tc>
        <w:tc>
          <w:tcPr>
            <w:tcW w:w="5102" w:type="dxa"/>
          </w:tcPr>
          <w:p w14:paraId="0E3EC281" w14:textId="77777777" w:rsidR="00DE230E" w:rsidRDefault="001E158B">
            <w:pPr>
              <w:spacing w:before="20" w:after="20" w:line="240" w:lineRule="auto"/>
              <w:ind w:firstLine="0"/>
              <w:jc w:val="left"/>
            </w:pPr>
            <w:r>
              <w:rPr>
                <w:sz w:val="21"/>
              </w:rPr>
              <w:t>Организаторът създава, редактира и изтрива турнир с име, описание, формат и период; жизнен цикъл „Регистрация“ → „В ход“ → „Приключил“</w:t>
            </w:r>
          </w:p>
        </w:tc>
      </w:tr>
      <w:tr w:rsidR="00DE230E" w14:paraId="160C0783" w14:textId="77777777">
        <w:trPr>
          <w:jc w:val="center"/>
        </w:trPr>
        <w:tc>
          <w:tcPr>
            <w:tcW w:w="1304" w:type="dxa"/>
          </w:tcPr>
          <w:p w14:paraId="7CDCADB3" w14:textId="77777777" w:rsidR="00DE230E" w:rsidRDefault="001E158B">
            <w:pPr>
              <w:spacing w:before="20" w:after="20" w:line="240" w:lineRule="auto"/>
              <w:ind w:firstLine="0"/>
              <w:jc w:val="left"/>
            </w:pPr>
            <w:r>
              <w:rPr>
                <w:sz w:val="21"/>
              </w:rPr>
              <w:t>Турнири</w:t>
            </w:r>
          </w:p>
        </w:tc>
        <w:tc>
          <w:tcPr>
            <w:tcW w:w="2665" w:type="dxa"/>
          </w:tcPr>
          <w:p w14:paraId="3900B0BA" w14:textId="77777777" w:rsidR="00DE230E" w:rsidRDefault="001E158B">
            <w:pPr>
              <w:spacing w:before="20" w:after="20" w:line="240" w:lineRule="auto"/>
              <w:ind w:firstLine="0"/>
              <w:jc w:val="left"/>
            </w:pPr>
            <w:r>
              <w:rPr>
                <w:sz w:val="21"/>
              </w:rPr>
              <w:t>Регистрация на отбори и участници</w:t>
            </w:r>
          </w:p>
        </w:tc>
        <w:tc>
          <w:tcPr>
            <w:tcW w:w="5102" w:type="dxa"/>
          </w:tcPr>
          <w:p w14:paraId="6A889D6B" w14:textId="77777777" w:rsidR="00DE230E" w:rsidRDefault="001E158B">
            <w:pPr>
              <w:spacing w:before="20" w:after="20" w:line="240" w:lineRule="auto"/>
              <w:ind w:firstLine="0"/>
              <w:jc w:val="left"/>
            </w:pPr>
            <w:r>
              <w:rPr>
                <w:sz w:val="21"/>
              </w:rPr>
              <w:t>Организаторът добавя участници или отбори и по желание ги свързва с потребителски профил; участникът се записва и отказва сам, докато регистрацията е отворена; групи с ръчно разпределение</w:t>
            </w:r>
          </w:p>
        </w:tc>
      </w:tr>
      <w:tr w:rsidR="00DE230E" w14:paraId="68BE162E" w14:textId="77777777">
        <w:trPr>
          <w:jc w:val="center"/>
        </w:trPr>
        <w:tc>
          <w:tcPr>
            <w:tcW w:w="1304" w:type="dxa"/>
          </w:tcPr>
          <w:p w14:paraId="6688E6CF" w14:textId="77777777" w:rsidR="00DE230E" w:rsidRDefault="001E158B">
            <w:pPr>
              <w:spacing w:before="20" w:after="20" w:line="240" w:lineRule="auto"/>
              <w:ind w:firstLine="0"/>
              <w:jc w:val="left"/>
            </w:pPr>
            <w:r>
              <w:rPr>
                <w:sz w:val="21"/>
              </w:rPr>
              <w:t>Схема</w:t>
            </w:r>
          </w:p>
        </w:tc>
        <w:tc>
          <w:tcPr>
            <w:tcW w:w="2665" w:type="dxa"/>
          </w:tcPr>
          <w:p w14:paraId="2D0B7236" w14:textId="77777777" w:rsidR="00DE230E" w:rsidRDefault="001E158B">
            <w:pPr>
              <w:spacing w:before="20" w:after="20" w:line="240" w:lineRule="auto"/>
              <w:ind w:firstLine="0"/>
              <w:jc w:val="left"/>
            </w:pPr>
            <w:r>
              <w:rPr>
                <w:sz w:val="21"/>
              </w:rPr>
              <w:t>Автоматично генериране на елиминационна схема</w:t>
            </w:r>
          </w:p>
        </w:tc>
        <w:tc>
          <w:tcPr>
            <w:tcW w:w="5102" w:type="dxa"/>
          </w:tcPr>
          <w:p w14:paraId="2B294162" w14:textId="77777777" w:rsidR="00DE230E" w:rsidRDefault="001E158B">
            <w:pPr>
              <w:spacing w:before="20" w:after="20" w:line="240" w:lineRule="auto"/>
              <w:ind w:firstLine="0"/>
              <w:jc w:val="left"/>
            </w:pPr>
            <w:r>
              <w:rPr>
                <w:sz w:val="21"/>
              </w:rPr>
              <w:t>Схема с размер следващата степен на двойката, стандартно поставяне по реда на регистрация, BYE за най-високо поставените; за групи – график „всеки срещу всеки“</w:t>
            </w:r>
          </w:p>
        </w:tc>
      </w:tr>
      <w:tr w:rsidR="00DE230E" w14:paraId="255298E2" w14:textId="77777777">
        <w:trPr>
          <w:jc w:val="center"/>
        </w:trPr>
        <w:tc>
          <w:tcPr>
            <w:tcW w:w="1304" w:type="dxa"/>
          </w:tcPr>
          <w:p w14:paraId="5F65CAC9" w14:textId="77777777" w:rsidR="00DE230E" w:rsidRDefault="001E158B">
            <w:pPr>
              <w:spacing w:before="20" w:after="20" w:line="240" w:lineRule="auto"/>
              <w:ind w:firstLine="0"/>
              <w:jc w:val="left"/>
            </w:pPr>
            <w:r>
              <w:rPr>
                <w:sz w:val="21"/>
              </w:rPr>
              <w:t>Схема</w:t>
            </w:r>
          </w:p>
        </w:tc>
        <w:tc>
          <w:tcPr>
            <w:tcW w:w="2665" w:type="dxa"/>
          </w:tcPr>
          <w:p w14:paraId="5F216652" w14:textId="77777777" w:rsidR="00DE230E" w:rsidRDefault="001E158B">
            <w:pPr>
              <w:spacing w:before="20" w:after="20" w:line="240" w:lineRule="auto"/>
              <w:ind w:firstLine="0"/>
              <w:jc w:val="left"/>
            </w:pPr>
            <w:r>
              <w:rPr>
                <w:sz w:val="21"/>
              </w:rPr>
              <w:t>Автоматично напредване на победителя към следващия кръг</w:t>
            </w:r>
          </w:p>
        </w:tc>
        <w:tc>
          <w:tcPr>
            <w:tcW w:w="5102" w:type="dxa"/>
          </w:tcPr>
          <w:p w14:paraId="1F5F47CF" w14:textId="77777777" w:rsidR="00DE230E" w:rsidRDefault="001E158B">
            <w:pPr>
              <w:spacing w:before="20" w:after="20" w:line="240" w:lineRule="auto"/>
              <w:ind w:firstLine="0"/>
              <w:jc w:val="left"/>
            </w:pPr>
            <w:r>
              <w:rPr>
                <w:sz w:val="21"/>
              </w:rPr>
              <w:t>При запис на резултат победителят се поставя в правилната позиция на следващия кръг, а мачовете с двама известни участници стават готови за игра</w:t>
            </w:r>
          </w:p>
        </w:tc>
      </w:tr>
      <w:tr w:rsidR="00DE230E" w14:paraId="239A7F5D" w14:textId="77777777">
        <w:trPr>
          <w:jc w:val="center"/>
        </w:trPr>
        <w:tc>
          <w:tcPr>
            <w:tcW w:w="1304" w:type="dxa"/>
          </w:tcPr>
          <w:p w14:paraId="6CBFD0EB" w14:textId="77777777" w:rsidR="00DE230E" w:rsidRDefault="001E158B">
            <w:pPr>
              <w:spacing w:before="20" w:after="20" w:line="240" w:lineRule="auto"/>
              <w:ind w:firstLine="0"/>
              <w:jc w:val="left"/>
            </w:pPr>
            <w:r>
              <w:rPr>
                <w:sz w:val="21"/>
              </w:rPr>
              <w:t>Резултати</w:t>
            </w:r>
          </w:p>
        </w:tc>
        <w:tc>
          <w:tcPr>
            <w:tcW w:w="2665" w:type="dxa"/>
          </w:tcPr>
          <w:p w14:paraId="15BEB7C4" w14:textId="77777777" w:rsidR="00DE230E" w:rsidRDefault="001E158B">
            <w:pPr>
              <w:spacing w:before="20" w:after="20" w:line="240" w:lineRule="auto"/>
              <w:ind w:firstLine="0"/>
              <w:jc w:val="left"/>
            </w:pPr>
            <w:r>
              <w:rPr>
                <w:sz w:val="21"/>
              </w:rPr>
              <w:t>Въвеждане на резултати от мачове от организатор</w:t>
            </w:r>
          </w:p>
        </w:tc>
        <w:tc>
          <w:tcPr>
            <w:tcW w:w="5102" w:type="dxa"/>
          </w:tcPr>
          <w:p w14:paraId="509C9F5C" w14:textId="77777777" w:rsidR="00DE230E" w:rsidRDefault="001E158B">
            <w:pPr>
              <w:spacing w:before="20" w:after="20" w:line="240" w:lineRule="auto"/>
              <w:ind w:firstLine="0"/>
              <w:jc w:val="left"/>
            </w:pPr>
            <w:r>
              <w:rPr>
                <w:sz w:val="21"/>
              </w:rPr>
              <w:t>Само собственикът на турнира или администратор; валидиране на резултата; забрана за равен резултат при елиминации</w:t>
            </w:r>
          </w:p>
        </w:tc>
      </w:tr>
      <w:tr w:rsidR="00DE230E" w14:paraId="2EE09503" w14:textId="77777777">
        <w:trPr>
          <w:jc w:val="center"/>
        </w:trPr>
        <w:tc>
          <w:tcPr>
            <w:tcW w:w="1304" w:type="dxa"/>
          </w:tcPr>
          <w:p w14:paraId="7914DEAF" w14:textId="77777777" w:rsidR="00DE230E" w:rsidRDefault="001E158B">
            <w:pPr>
              <w:spacing w:before="20" w:after="20" w:line="240" w:lineRule="auto"/>
              <w:ind w:firstLine="0"/>
              <w:jc w:val="left"/>
            </w:pPr>
            <w:r>
              <w:rPr>
                <w:sz w:val="21"/>
              </w:rPr>
              <w:t>Резултати</w:t>
            </w:r>
          </w:p>
        </w:tc>
        <w:tc>
          <w:tcPr>
            <w:tcW w:w="2665" w:type="dxa"/>
          </w:tcPr>
          <w:p w14:paraId="30AFDFDA" w14:textId="77777777" w:rsidR="00DE230E" w:rsidRDefault="001E158B">
            <w:pPr>
              <w:spacing w:before="20" w:after="20" w:line="240" w:lineRule="auto"/>
              <w:ind w:firstLine="0"/>
              <w:jc w:val="left"/>
            </w:pPr>
            <w:r>
              <w:rPr>
                <w:sz w:val="21"/>
              </w:rPr>
              <w:t>Класиране и статистика на участниците</w:t>
            </w:r>
          </w:p>
        </w:tc>
        <w:tc>
          <w:tcPr>
            <w:tcW w:w="5102" w:type="dxa"/>
          </w:tcPr>
          <w:p w14:paraId="662B86D5" w14:textId="77777777" w:rsidR="00DE230E" w:rsidRDefault="001E158B">
            <w:pPr>
              <w:spacing w:before="20" w:after="20" w:line="240" w:lineRule="auto"/>
              <w:ind w:firstLine="0"/>
              <w:jc w:val="left"/>
            </w:pPr>
            <w:r>
              <w:rPr>
                <w:sz w:val="21"/>
              </w:rPr>
              <w:t>Класиране (изиграни мачове, победи, равни, загуби, разлика, точки), шампион и подиум, участник с най-много точки, най-голяма победа, напредък</w:t>
            </w:r>
          </w:p>
        </w:tc>
      </w:tr>
      <w:tr w:rsidR="00DE230E" w14:paraId="244952D6" w14:textId="77777777">
        <w:trPr>
          <w:jc w:val="center"/>
        </w:trPr>
        <w:tc>
          <w:tcPr>
            <w:tcW w:w="1304" w:type="dxa"/>
          </w:tcPr>
          <w:p w14:paraId="78C162B0" w14:textId="77777777" w:rsidR="00DE230E" w:rsidRDefault="001E158B">
            <w:pPr>
              <w:spacing w:before="20" w:after="20" w:line="240" w:lineRule="auto"/>
              <w:ind w:firstLine="0"/>
              <w:jc w:val="left"/>
            </w:pPr>
            <w:r>
              <w:rPr>
                <w:sz w:val="21"/>
              </w:rPr>
              <w:t>Известия</w:t>
            </w:r>
          </w:p>
        </w:tc>
        <w:tc>
          <w:tcPr>
            <w:tcW w:w="2665" w:type="dxa"/>
          </w:tcPr>
          <w:p w14:paraId="2DF3E888" w14:textId="77777777" w:rsidR="00DE230E" w:rsidRDefault="001E158B">
            <w:pPr>
              <w:spacing w:before="20" w:after="20" w:line="240" w:lineRule="auto"/>
              <w:ind w:firstLine="0"/>
              <w:jc w:val="left"/>
            </w:pPr>
            <w:r>
              <w:rPr>
                <w:sz w:val="21"/>
              </w:rPr>
              <w:t>Известия за предстоящи мачове</w:t>
            </w:r>
          </w:p>
        </w:tc>
        <w:tc>
          <w:tcPr>
            <w:tcW w:w="5102" w:type="dxa"/>
          </w:tcPr>
          <w:p w14:paraId="012C8725" w14:textId="77777777" w:rsidR="00DE230E" w:rsidRDefault="001E158B">
            <w:pPr>
              <w:spacing w:before="20" w:after="20" w:line="240" w:lineRule="auto"/>
              <w:ind w:firstLine="0"/>
              <w:jc w:val="left"/>
            </w:pPr>
            <w:r>
              <w:rPr>
                <w:sz w:val="21"/>
              </w:rPr>
              <w:t>Автоматично известие до двамата участници и до организатора, щом двойката на мача е определена</w:t>
            </w:r>
          </w:p>
        </w:tc>
      </w:tr>
      <w:tr w:rsidR="00DE230E" w14:paraId="2BC3CFCB" w14:textId="77777777">
        <w:trPr>
          <w:jc w:val="center"/>
        </w:trPr>
        <w:tc>
          <w:tcPr>
            <w:tcW w:w="1304" w:type="dxa"/>
          </w:tcPr>
          <w:p w14:paraId="2BFB9EA8" w14:textId="77777777" w:rsidR="00DE230E" w:rsidRDefault="001E158B">
            <w:pPr>
              <w:spacing w:before="20" w:after="20" w:line="240" w:lineRule="auto"/>
              <w:ind w:firstLine="0"/>
              <w:jc w:val="left"/>
            </w:pPr>
            <w:r>
              <w:rPr>
                <w:sz w:val="21"/>
              </w:rPr>
              <w:t>Известия</w:t>
            </w:r>
          </w:p>
        </w:tc>
        <w:tc>
          <w:tcPr>
            <w:tcW w:w="2665" w:type="dxa"/>
          </w:tcPr>
          <w:p w14:paraId="6F0259E0" w14:textId="77777777" w:rsidR="00DE230E" w:rsidRDefault="001E158B">
            <w:pPr>
              <w:spacing w:before="20" w:after="20" w:line="240" w:lineRule="auto"/>
              <w:ind w:firstLine="0"/>
              <w:jc w:val="left"/>
            </w:pPr>
            <w:r>
              <w:rPr>
                <w:sz w:val="21"/>
              </w:rPr>
              <w:t>Публикуване на крайни резултати</w:t>
            </w:r>
          </w:p>
        </w:tc>
        <w:tc>
          <w:tcPr>
            <w:tcW w:w="5102" w:type="dxa"/>
          </w:tcPr>
          <w:p w14:paraId="483EC978" w14:textId="77777777" w:rsidR="00DE230E" w:rsidRDefault="001E158B">
            <w:pPr>
              <w:spacing w:before="20" w:after="20" w:line="240" w:lineRule="auto"/>
              <w:ind w:firstLine="0"/>
              <w:jc w:val="left"/>
            </w:pPr>
            <w:r>
              <w:rPr>
                <w:sz w:val="21"/>
              </w:rPr>
              <w:t>Известие до организатора и всички свързани участници при приключване; раздел „Резултати и статистика“</w:t>
            </w:r>
          </w:p>
        </w:tc>
      </w:tr>
    </w:tbl>
    <w:p w14:paraId="1207785D" w14:textId="77777777" w:rsidR="00DE230E" w:rsidRDefault="00DE230E">
      <w:pPr>
        <w:spacing w:line="240" w:lineRule="auto"/>
        <w:ind w:firstLine="0"/>
        <w:jc w:val="left"/>
      </w:pPr>
    </w:p>
    <w:p w14:paraId="43A1448D" w14:textId="77777777" w:rsidR="00DE230E" w:rsidRDefault="001E158B">
      <w:pPr>
        <w:pStyle w:val="Heading2"/>
      </w:pPr>
      <w:bookmarkStart w:id="27" w:name="_Toc240120566"/>
      <w:r>
        <w:t>3.2. Анализ на нефункционалните изисквания</w:t>
      </w:r>
      <w:bookmarkEnd w:id="27"/>
    </w:p>
    <w:p w14:paraId="1CCFBAFA" w14:textId="77777777" w:rsidR="00DE230E" w:rsidRDefault="001E158B">
      <w:r>
        <w:t>Заданието поставя три нефункционални изисквания, които в най-голяма степен определят качеството на системата:</w:t>
      </w:r>
    </w:p>
    <w:p w14:paraId="6844D5EB" w14:textId="77777777" w:rsidR="00DE230E" w:rsidRDefault="001E158B">
      <w:pPr>
        <w:pStyle w:val="ListBullet"/>
        <w:ind w:left="709" w:hanging="283"/>
      </w:pPr>
      <w:r>
        <w:rPr>
          <w:b/>
        </w:rPr>
        <w:lastRenderedPageBreak/>
        <w:t>Коректност на алгоритъма за схемата</w:t>
      </w:r>
      <w:r>
        <w:t xml:space="preserve"> – при всеки брой участници схемата трябва да съдържа правилния брой мачове и кръгове, свободните позиции да се дават на най-високо поставените участници, нито един мач да не бъде решен, преди да са известни двамата му участници, а турнирът да завършва с точно един шампион след n − 1 изиграни мача.</w:t>
      </w:r>
    </w:p>
    <w:p w14:paraId="33CF950E" w14:textId="77777777" w:rsidR="00DE230E" w:rsidRDefault="001E158B">
      <w:pPr>
        <w:pStyle w:val="ListBullet"/>
        <w:ind w:left="709" w:hanging="283"/>
      </w:pPr>
      <w:r>
        <w:rPr>
          <w:b/>
        </w:rPr>
        <w:t>Ролеви достъп</w:t>
      </w:r>
      <w:r>
        <w:t xml:space="preserve"> – всяко действие е разрешено само на определените роли, а организаторът може да променя единствено собствените си турнири; проверките се извършват на сървъра, независимо от интерфейса.</w:t>
      </w:r>
    </w:p>
    <w:p w14:paraId="3D95F727" w14:textId="77777777" w:rsidR="00DE230E" w:rsidRDefault="001E158B">
      <w:pPr>
        <w:pStyle w:val="ListBullet"/>
        <w:ind w:left="709" w:hanging="283"/>
      </w:pPr>
      <w:r>
        <w:rPr>
          <w:b/>
        </w:rPr>
        <w:t>Цялостност на резултатите</w:t>
      </w:r>
      <w:r>
        <w:t xml:space="preserve"> – резултат може да бъде въведен само за мач, готов за игра, само веднъж и само с валидни стойности; записът на резултата и последиците от него са атомарни, а едновременните промени не се презаписват.</w:t>
      </w:r>
    </w:p>
    <w:p w14:paraId="3D376E6E" w14:textId="77777777" w:rsidR="00DE230E" w:rsidRDefault="001E158B">
      <w:r>
        <w:t>Към тях се добавят общите изисквания към съвременно уеб приложение: сигурност на данните за вход и защита от неоторизиран достъп, съобразени с препоръките на OWASP [26]; валидиране на всички входни данни и еднакъв формат на грешките; използваемост и адаптивен интерфейс за компютър, таблет и телефон; лесна поддръжка и разширяемост чрез слоеста архитектура; производителност без излишни заявки към базата данни; преносимост между операционните системи.</w:t>
      </w:r>
    </w:p>
    <w:p w14:paraId="129454F2" w14:textId="77777777" w:rsidR="00DE230E" w:rsidRDefault="001E158B">
      <w:pPr>
        <w:pStyle w:val="Heading2"/>
      </w:pPr>
      <w:bookmarkStart w:id="28" w:name="_Toc240120567"/>
      <w:r>
        <w:t>3.3. Роли на потребителите и права за достъп</w:t>
      </w:r>
      <w:bookmarkEnd w:id="28"/>
    </w:p>
    <w:p w14:paraId="5F8B795D" w14:textId="77777777" w:rsidR="00DE230E" w:rsidRDefault="001E158B">
      <w:r>
        <w:t xml:space="preserve">Системата разграничава три роли. </w:t>
      </w:r>
      <w:r>
        <w:rPr>
          <w:b/>
        </w:rPr>
        <w:t>Участникът</w:t>
      </w:r>
      <w:r>
        <w:t xml:space="preserve"> разглежда турнирите, схемите и класиранията, записва се в турнири с отворена регистрация и следи собствените си мачове и известия. </w:t>
      </w:r>
      <w:r>
        <w:rPr>
          <w:b/>
        </w:rPr>
        <w:t>Организаторът</w:t>
      </w:r>
      <w:r>
        <w:t xml:space="preserve"> създава турнири и ги управлява изцяло – участници, групи, генериране на схема и въвеждане на резултати, – но само за турнирите, които сам е създал. </w:t>
      </w:r>
      <w:r>
        <w:rPr>
          <w:b/>
        </w:rPr>
        <w:t>Администраторът</w:t>
      </w:r>
      <w:r>
        <w:t xml:space="preserve"> има правата на организатор за всеки турнир и управлява профилите – ролите и блокирането на достъпа.</w:t>
      </w:r>
    </w:p>
    <w:p w14:paraId="04BBE07F" w14:textId="77777777" w:rsidR="00DE230E" w:rsidRDefault="001E158B">
      <w:r>
        <w:t>При регистрация потребителят избира роля участник или организатор. Роля администратор не може да бъде избрана публично, защото това би позволило на всеки да придобие пълни права. Първият администратор се създава при стартиране от конфигурацията на сървъра, а следващите се назначават от съществуващ администратор. Правата на ролите са обобщени в Таблица 4.</w:t>
      </w:r>
    </w:p>
    <w:p w14:paraId="36A01758" w14:textId="77777777" w:rsidR="00DE230E" w:rsidRDefault="001E158B">
      <w:pPr>
        <w:keepNext/>
        <w:spacing w:before="160" w:after="80" w:line="240" w:lineRule="auto"/>
        <w:ind w:firstLine="0"/>
        <w:jc w:val="center"/>
      </w:pPr>
      <w:r>
        <w:rPr>
          <w:b/>
          <w:sz w:val="22"/>
        </w:rPr>
        <w:t xml:space="preserve">Таблица 4. </w:t>
      </w:r>
      <w:r>
        <w:rPr>
          <w:i/>
          <w:sz w:val="22"/>
        </w:rPr>
        <w:t>Права на ролите в системата</w:t>
      </w:r>
    </w:p>
    <w:tbl>
      <w:tblPr>
        <w:tblStyle w:val="TableGrid"/>
        <w:tblW w:w="9071" w:type="dxa"/>
        <w:jc w:val="center"/>
        <w:tblLayout w:type="fixed"/>
        <w:tblLook w:val="04A0" w:firstRow="1" w:lastRow="0" w:firstColumn="1" w:lastColumn="0" w:noHBand="0" w:noVBand="1"/>
      </w:tblPr>
      <w:tblGrid>
        <w:gridCol w:w="3968"/>
        <w:gridCol w:w="1361"/>
        <w:gridCol w:w="1701"/>
        <w:gridCol w:w="2041"/>
      </w:tblGrid>
      <w:tr w:rsidR="00DE230E" w14:paraId="06CDEBB0" w14:textId="77777777">
        <w:trPr>
          <w:tblHeader/>
          <w:jc w:val="center"/>
        </w:trPr>
        <w:tc>
          <w:tcPr>
            <w:tcW w:w="3969" w:type="dxa"/>
            <w:shd w:val="clear" w:color="auto" w:fill="DCEBE4"/>
          </w:tcPr>
          <w:p w14:paraId="36AC4F14" w14:textId="77777777" w:rsidR="00DE230E" w:rsidRDefault="001E158B">
            <w:pPr>
              <w:spacing w:before="20" w:after="20" w:line="240" w:lineRule="auto"/>
              <w:ind w:firstLine="0"/>
              <w:jc w:val="left"/>
            </w:pPr>
            <w:r>
              <w:rPr>
                <w:b/>
                <w:sz w:val="21"/>
              </w:rPr>
              <w:t>Действие</w:t>
            </w:r>
          </w:p>
        </w:tc>
        <w:tc>
          <w:tcPr>
            <w:tcW w:w="1361" w:type="dxa"/>
            <w:shd w:val="clear" w:color="auto" w:fill="DCEBE4"/>
          </w:tcPr>
          <w:p w14:paraId="0B629061" w14:textId="77777777" w:rsidR="00DE230E" w:rsidRDefault="001E158B">
            <w:pPr>
              <w:spacing w:before="20" w:after="20" w:line="240" w:lineRule="auto"/>
              <w:ind w:firstLine="0"/>
              <w:jc w:val="left"/>
            </w:pPr>
            <w:r>
              <w:rPr>
                <w:b/>
                <w:sz w:val="21"/>
              </w:rPr>
              <w:t>Участник</w:t>
            </w:r>
          </w:p>
        </w:tc>
        <w:tc>
          <w:tcPr>
            <w:tcW w:w="1701" w:type="dxa"/>
            <w:shd w:val="clear" w:color="auto" w:fill="DCEBE4"/>
          </w:tcPr>
          <w:p w14:paraId="5F49921B" w14:textId="77777777" w:rsidR="00DE230E" w:rsidRDefault="001E158B">
            <w:pPr>
              <w:spacing w:before="20" w:after="20" w:line="240" w:lineRule="auto"/>
              <w:ind w:firstLine="0"/>
              <w:jc w:val="left"/>
            </w:pPr>
            <w:r>
              <w:rPr>
                <w:b/>
                <w:sz w:val="21"/>
              </w:rPr>
              <w:t>Организатор</w:t>
            </w:r>
          </w:p>
        </w:tc>
        <w:tc>
          <w:tcPr>
            <w:tcW w:w="2041" w:type="dxa"/>
            <w:shd w:val="clear" w:color="auto" w:fill="DCEBE4"/>
          </w:tcPr>
          <w:p w14:paraId="247710D8" w14:textId="77777777" w:rsidR="00DE230E" w:rsidRDefault="001E158B">
            <w:pPr>
              <w:spacing w:before="20" w:after="20" w:line="240" w:lineRule="auto"/>
              <w:ind w:firstLine="0"/>
              <w:jc w:val="left"/>
            </w:pPr>
            <w:r>
              <w:rPr>
                <w:b/>
                <w:sz w:val="21"/>
              </w:rPr>
              <w:t>Администратор</w:t>
            </w:r>
          </w:p>
        </w:tc>
      </w:tr>
      <w:tr w:rsidR="00DE230E" w14:paraId="245393A0" w14:textId="77777777">
        <w:trPr>
          <w:jc w:val="center"/>
        </w:trPr>
        <w:tc>
          <w:tcPr>
            <w:tcW w:w="3969" w:type="dxa"/>
          </w:tcPr>
          <w:p w14:paraId="24D781C7" w14:textId="77777777" w:rsidR="00DE230E" w:rsidRDefault="001E158B">
            <w:pPr>
              <w:spacing w:before="20" w:after="20" w:line="240" w:lineRule="auto"/>
              <w:ind w:firstLine="0"/>
              <w:jc w:val="left"/>
            </w:pPr>
            <w:r>
              <w:rPr>
                <w:sz w:val="21"/>
              </w:rPr>
              <w:t>Преглед на турнири, схеми, класиране, резултати и статистика</w:t>
            </w:r>
          </w:p>
        </w:tc>
        <w:tc>
          <w:tcPr>
            <w:tcW w:w="1361" w:type="dxa"/>
          </w:tcPr>
          <w:p w14:paraId="7A9A63AA" w14:textId="77777777" w:rsidR="00DE230E" w:rsidRDefault="001E158B">
            <w:pPr>
              <w:spacing w:before="20" w:after="20" w:line="240" w:lineRule="auto"/>
              <w:ind w:firstLine="0"/>
              <w:jc w:val="left"/>
            </w:pPr>
            <w:r>
              <w:rPr>
                <w:sz w:val="21"/>
              </w:rPr>
              <w:t>Да</w:t>
            </w:r>
          </w:p>
        </w:tc>
        <w:tc>
          <w:tcPr>
            <w:tcW w:w="1701" w:type="dxa"/>
          </w:tcPr>
          <w:p w14:paraId="0FEE6FB1" w14:textId="77777777" w:rsidR="00DE230E" w:rsidRDefault="001E158B">
            <w:pPr>
              <w:spacing w:before="20" w:after="20" w:line="240" w:lineRule="auto"/>
              <w:ind w:firstLine="0"/>
              <w:jc w:val="left"/>
            </w:pPr>
            <w:r>
              <w:rPr>
                <w:sz w:val="21"/>
              </w:rPr>
              <w:t>Да</w:t>
            </w:r>
          </w:p>
        </w:tc>
        <w:tc>
          <w:tcPr>
            <w:tcW w:w="2041" w:type="dxa"/>
          </w:tcPr>
          <w:p w14:paraId="493F8163" w14:textId="77777777" w:rsidR="00DE230E" w:rsidRDefault="001E158B">
            <w:pPr>
              <w:spacing w:before="20" w:after="20" w:line="240" w:lineRule="auto"/>
              <w:ind w:firstLine="0"/>
              <w:jc w:val="left"/>
            </w:pPr>
            <w:r>
              <w:rPr>
                <w:sz w:val="21"/>
              </w:rPr>
              <w:t>Да</w:t>
            </w:r>
          </w:p>
        </w:tc>
      </w:tr>
      <w:tr w:rsidR="00DE230E" w14:paraId="187A6034" w14:textId="77777777">
        <w:trPr>
          <w:jc w:val="center"/>
        </w:trPr>
        <w:tc>
          <w:tcPr>
            <w:tcW w:w="3969" w:type="dxa"/>
          </w:tcPr>
          <w:p w14:paraId="355320BD" w14:textId="77777777" w:rsidR="00DE230E" w:rsidRDefault="001E158B">
            <w:pPr>
              <w:spacing w:before="20" w:after="20" w:line="240" w:lineRule="auto"/>
              <w:ind w:firstLine="0"/>
              <w:jc w:val="left"/>
            </w:pPr>
            <w:r>
              <w:rPr>
                <w:sz w:val="21"/>
              </w:rPr>
              <w:lastRenderedPageBreak/>
              <w:t>Създаване на турнир</w:t>
            </w:r>
          </w:p>
        </w:tc>
        <w:tc>
          <w:tcPr>
            <w:tcW w:w="1361" w:type="dxa"/>
          </w:tcPr>
          <w:p w14:paraId="511BD4AA" w14:textId="77777777" w:rsidR="00DE230E" w:rsidRDefault="001E158B">
            <w:pPr>
              <w:spacing w:before="20" w:after="20" w:line="240" w:lineRule="auto"/>
              <w:ind w:firstLine="0"/>
              <w:jc w:val="left"/>
            </w:pPr>
            <w:r>
              <w:rPr>
                <w:sz w:val="21"/>
              </w:rPr>
              <w:t>Не</w:t>
            </w:r>
          </w:p>
        </w:tc>
        <w:tc>
          <w:tcPr>
            <w:tcW w:w="1701" w:type="dxa"/>
          </w:tcPr>
          <w:p w14:paraId="33BA6E14" w14:textId="77777777" w:rsidR="00DE230E" w:rsidRDefault="001E158B">
            <w:pPr>
              <w:spacing w:before="20" w:after="20" w:line="240" w:lineRule="auto"/>
              <w:ind w:firstLine="0"/>
              <w:jc w:val="left"/>
            </w:pPr>
            <w:r>
              <w:rPr>
                <w:sz w:val="21"/>
              </w:rPr>
              <w:t>Да</w:t>
            </w:r>
          </w:p>
        </w:tc>
        <w:tc>
          <w:tcPr>
            <w:tcW w:w="2041" w:type="dxa"/>
          </w:tcPr>
          <w:p w14:paraId="121DB376" w14:textId="77777777" w:rsidR="00DE230E" w:rsidRDefault="001E158B">
            <w:pPr>
              <w:spacing w:before="20" w:after="20" w:line="240" w:lineRule="auto"/>
              <w:ind w:firstLine="0"/>
              <w:jc w:val="left"/>
            </w:pPr>
            <w:r>
              <w:rPr>
                <w:sz w:val="21"/>
              </w:rPr>
              <w:t>Да</w:t>
            </w:r>
          </w:p>
        </w:tc>
      </w:tr>
      <w:tr w:rsidR="00DE230E" w14:paraId="5D2038E3" w14:textId="77777777">
        <w:trPr>
          <w:jc w:val="center"/>
        </w:trPr>
        <w:tc>
          <w:tcPr>
            <w:tcW w:w="3969" w:type="dxa"/>
          </w:tcPr>
          <w:p w14:paraId="29C9766C" w14:textId="77777777" w:rsidR="00DE230E" w:rsidRDefault="001E158B">
            <w:pPr>
              <w:spacing w:before="20" w:after="20" w:line="240" w:lineRule="auto"/>
              <w:ind w:firstLine="0"/>
              <w:jc w:val="left"/>
            </w:pPr>
            <w:r>
              <w:rPr>
                <w:sz w:val="21"/>
              </w:rPr>
              <w:t>Редакция и изтриване на турнир в регистрация</w:t>
            </w:r>
          </w:p>
        </w:tc>
        <w:tc>
          <w:tcPr>
            <w:tcW w:w="1361" w:type="dxa"/>
          </w:tcPr>
          <w:p w14:paraId="30D0C44F" w14:textId="77777777" w:rsidR="00DE230E" w:rsidRDefault="001E158B">
            <w:pPr>
              <w:spacing w:before="20" w:after="20" w:line="240" w:lineRule="auto"/>
              <w:ind w:firstLine="0"/>
              <w:jc w:val="left"/>
            </w:pPr>
            <w:r>
              <w:rPr>
                <w:sz w:val="21"/>
              </w:rPr>
              <w:t>Не</w:t>
            </w:r>
          </w:p>
        </w:tc>
        <w:tc>
          <w:tcPr>
            <w:tcW w:w="1701" w:type="dxa"/>
          </w:tcPr>
          <w:p w14:paraId="5407D195" w14:textId="77777777" w:rsidR="00DE230E" w:rsidRDefault="001E158B">
            <w:pPr>
              <w:spacing w:before="20" w:after="20" w:line="240" w:lineRule="auto"/>
              <w:ind w:firstLine="0"/>
              <w:jc w:val="left"/>
            </w:pPr>
            <w:r>
              <w:rPr>
                <w:sz w:val="21"/>
              </w:rPr>
              <w:t>Само собствени</w:t>
            </w:r>
          </w:p>
        </w:tc>
        <w:tc>
          <w:tcPr>
            <w:tcW w:w="2041" w:type="dxa"/>
          </w:tcPr>
          <w:p w14:paraId="4B001486" w14:textId="77777777" w:rsidR="00DE230E" w:rsidRDefault="001E158B">
            <w:pPr>
              <w:spacing w:before="20" w:after="20" w:line="240" w:lineRule="auto"/>
              <w:ind w:firstLine="0"/>
              <w:jc w:val="left"/>
            </w:pPr>
            <w:r>
              <w:rPr>
                <w:sz w:val="21"/>
              </w:rPr>
              <w:t>Всички</w:t>
            </w:r>
          </w:p>
        </w:tc>
      </w:tr>
      <w:tr w:rsidR="00DE230E" w14:paraId="5E9E9D2E" w14:textId="77777777">
        <w:trPr>
          <w:jc w:val="center"/>
        </w:trPr>
        <w:tc>
          <w:tcPr>
            <w:tcW w:w="3969" w:type="dxa"/>
          </w:tcPr>
          <w:p w14:paraId="38333EFF" w14:textId="77777777" w:rsidR="00DE230E" w:rsidRDefault="001E158B">
            <w:pPr>
              <w:spacing w:before="20" w:after="20" w:line="240" w:lineRule="auto"/>
              <w:ind w:firstLine="0"/>
              <w:jc w:val="left"/>
            </w:pPr>
            <w:r>
              <w:rPr>
                <w:sz w:val="21"/>
              </w:rPr>
              <w:t>Добавяне на участници и управление на групи</w:t>
            </w:r>
          </w:p>
        </w:tc>
        <w:tc>
          <w:tcPr>
            <w:tcW w:w="1361" w:type="dxa"/>
          </w:tcPr>
          <w:p w14:paraId="21049102" w14:textId="77777777" w:rsidR="00DE230E" w:rsidRDefault="001E158B">
            <w:pPr>
              <w:spacing w:before="20" w:after="20" w:line="240" w:lineRule="auto"/>
              <w:ind w:firstLine="0"/>
              <w:jc w:val="left"/>
            </w:pPr>
            <w:r>
              <w:rPr>
                <w:sz w:val="21"/>
              </w:rPr>
              <w:t>Не</w:t>
            </w:r>
          </w:p>
        </w:tc>
        <w:tc>
          <w:tcPr>
            <w:tcW w:w="1701" w:type="dxa"/>
          </w:tcPr>
          <w:p w14:paraId="473BC16F" w14:textId="77777777" w:rsidR="00DE230E" w:rsidRDefault="001E158B">
            <w:pPr>
              <w:spacing w:before="20" w:after="20" w:line="240" w:lineRule="auto"/>
              <w:ind w:firstLine="0"/>
              <w:jc w:val="left"/>
            </w:pPr>
            <w:r>
              <w:rPr>
                <w:sz w:val="21"/>
              </w:rPr>
              <w:t>Само собствени</w:t>
            </w:r>
          </w:p>
        </w:tc>
        <w:tc>
          <w:tcPr>
            <w:tcW w:w="2041" w:type="dxa"/>
          </w:tcPr>
          <w:p w14:paraId="5A7892A5" w14:textId="77777777" w:rsidR="00DE230E" w:rsidRDefault="001E158B">
            <w:pPr>
              <w:spacing w:before="20" w:after="20" w:line="240" w:lineRule="auto"/>
              <w:ind w:firstLine="0"/>
              <w:jc w:val="left"/>
            </w:pPr>
            <w:r>
              <w:rPr>
                <w:sz w:val="21"/>
              </w:rPr>
              <w:t>Всички</w:t>
            </w:r>
          </w:p>
        </w:tc>
      </w:tr>
      <w:tr w:rsidR="00DE230E" w14:paraId="34D0CFFC" w14:textId="77777777">
        <w:trPr>
          <w:jc w:val="center"/>
        </w:trPr>
        <w:tc>
          <w:tcPr>
            <w:tcW w:w="3969" w:type="dxa"/>
          </w:tcPr>
          <w:p w14:paraId="0600D45E" w14:textId="77777777" w:rsidR="00DE230E" w:rsidRDefault="001E158B">
            <w:pPr>
              <w:spacing w:before="20" w:after="20" w:line="240" w:lineRule="auto"/>
              <w:ind w:firstLine="0"/>
              <w:jc w:val="left"/>
            </w:pPr>
            <w:r>
              <w:rPr>
                <w:sz w:val="21"/>
              </w:rPr>
              <w:t>Записване и отказ от турнир</w:t>
            </w:r>
          </w:p>
        </w:tc>
        <w:tc>
          <w:tcPr>
            <w:tcW w:w="1361" w:type="dxa"/>
          </w:tcPr>
          <w:p w14:paraId="68DFC7C7" w14:textId="77777777" w:rsidR="00DE230E" w:rsidRDefault="001E158B">
            <w:pPr>
              <w:spacing w:before="20" w:after="20" w:line="240" w:lineRule="auto"/>
              <w:ind w:firstLine="0"/>
              <w:jc w:val="left"/>
            </w:pPr>
            <w:r>
              <w:rPr>
                <w:sz w:val="21"/>
              </w:rPr>
              <w:t>Да</w:t>
            </w:r>
          </w:p>
        </w:tc>
        <w:tc>
          <w:tcPr>
            <w:tcW w:w="1701" w:type="dxa"/>
          </w:tcPr>
          <w:p w14:paraId="6C000EE2" w14:textId="77777777" w:rsidR="00DE230E" w:rsidRDefault="001E158B">
            <w:pPr>
              <w:spacing w:before="20" w:after="20" w:line="240" w:lineRule="auto"/>
              <w:ind w:firstLine="0"/>
              <w:jc w:val="left"/>
            </w:pPr>
            <w:r>
              <w:rPr>
                <w:sz w:val="21"/>
              </w:rPr>
              <w:t>Не</w:t>
            </w:r>
          </w:p>
        </w:tc>
        <w:tc>
          <w:tcPr>
            <w:tcW w:w="2041" w:type="dxa"/>
          </w:tcPr>
          <w:p w14:paraId="5947DC07" w14:textId="77777777" w:rsidR="00DE230E" w:rsidRDefault="001E158B">
            <w:pPr>
              <w:spacing w:before="20" w:after="20" w:line="240" w:lineRule="auto"/>
              <w:ind w:firstLine="0"/>
              <w:jc w:val="left"/>
            </w:pPr>
            <w:r>
              <w:rPr>
                <w:sz w:val="21"/>
              </w:rPr>
              <w:t>Не</w:t>
            </w:r>
          </w:p>
        </w:tc>
      </w:tr>
      <w:tr w:rsidR="00DE230E" w14:paraId="710254B9" w14:textId="77777777">
        <w:trPr>
          <w:jc w:val="center"/>
        </w:trPr>
        <w:tc>
          <w:tcPr>
            <w:tcW w:w="3969" w:type="dxa"/>
          </w:tcPr>
          <w:p w14:paraId="49C7CF69" w14:textId="77777777" w:rsidR="00DE230E" w:rsidRDefault="001E158B">
            <w:pPr>
              <w:spacing w:before="20" w:after="20" w:line="240" w:lineRule="auto"/>
              <w:ind w:firstLine="0"/>
              <w:jc w:val="left"/>
            </w:pPr>
            <w:r>
              <w:rPr>
                <w:sz w:val="21"/>
              </w:rPr>
              <w:t>Генериране на схема или групови мачове</w:t>
            </w:r>
          </w:p>
        </w:tc>
        <w:tc>
          <w:tcPr>
            <w:tcW w:w="1361" w:type="dxa"/>
          </w:tcPr>
          <w:p w14:paraId="116CD952" w14:textId="77777777" w:rsidR="00DE230E" w:rsidRDefault="001E158B">
            <w:pPr>
              <w:spacing w:before="20" w:after="20" w:line="240" w:lineRule="auto"/>
              <w:ind w:firstLine="0"/>
              <w:jc w:val="left"/>
            </w:pPr>
            <w:r>
              <w:rPr>
                <w:sz w:val="21"/>
              </w:rPr>
              <w:t>Не</w:t>
            </w:r>
          </w:p>
        </w:tc>
        <w:tc>
          <w:tcPr>
            <w:tcW w:w="1701" w:type="dxa"/>
          </w:tcPr>
          <w:p w14:paraId="17D9E107" w14:textId="77777777" w:rsidR="00DE230E" w:rsidRDefault="001E158B">
            <w:pPr>
              <w:spacing w:before="20" w:after="20" w:line="240" w:lineRule="auto"/>
              <w:ind w:firstLine="0"/>
              <w:jc w:val="left"/>
            </w:pPr>
            <w:r>
              <w:rPr>
                <w:sz w:val="21"/>
              </w:rPr>
              <w:t>Само собствени</w:t>
            </w:r>
          </w:p>
        </w:tc>
        <w:tc>
          <w:tcPr>
            <w:tcW w:w="2041" w:type="dxa"/>
          </w:tcPr>
          <w:p w14:paraId="1C9A92E6" w14:textId="77777777" w:rsidR="00DE230E" w:rsidRDefault="001E158B">
            <w:pPr>
              <w:spacing w:before="20" w:after="20" w:line="240" w:lineRule="auto"/>
              <w:ind w:firstLine="0"/>
              <w:jc w:val="left"/>
            </w:pPr>
            <w:r>
              <w:rPr>
                <w:sz w:val="21"/>
              </w:rPr>
              <w:t>Всички</w:t>
            </w:r>
          </w:p>
        </w:tc>
      </w:tr>
      <w:tr w:rsidR="00DE230E" w14:paraId="54C70739" w14:textId="77777777">
        <w:trPr>
          <w:jc w:val="center"/>
        </w:trPr>
        <w:tc>
          <w:tcPr>
            <w:tcW w:w="3969" w:type="dxa"/>
          </w:tcPr>
          <w:p w14:paraId="01792EE1" w14:textId="77777777" w:rsidR="00DE230E" w:rsidRDefault="001E158B">
            <w:pPr>
              <w:spacing w:before="20" w:after="20" w:line="240" w:lineRule="auto"/>
              <w:ind w:firstLine="0"/>
              <w:jc w:val="left"/>
            </w:pPr>
            <w:r>
              <w:rPr>
                <w:sz w:val="21"/>
              </w:rPr>
              <w:t>Въвеждане на резултат</w:t>
            </w:r>
          </w:p>
        </w:tc>
        <w:tc>
          <w:tcPr>
            <w:tcW w:w="1361" w:type="dxa"/>
          </w:tcPr>
          <w:p w14:paraId="21080FFC" w14:textId="77777777" w:rsidR="00DE230E" w:rsidRDefault="001E158B">
            <w:pPr>
              <w:spacing w:before="20" w:after="20" w:line="240" w:lineRule="auto"/>
              <w:ind w:firstLine="0"/>
              <w:jc w:val="left"/>
            </w:pPr>
            <w:r>
              <w:rPr>
                <w:sz w:val="21"/>
              </w:rPr>
              <w:t>Не</w:t>
            </w:r>
          </w:p>
        </w:tc>
        <w:tc>
          <w:tcPr>
            <w:tcW w:w="1701" w:type="dxa"/>
          </w:tcPr>
          <w:p w14:paraId="4D59EA66" w14:textId="77777777" w:rsidR="00DE230E" w:rsidRDefault="001E158B">
            <w:pPr>
              <w:spacing w:before="20" w:after="20" w:line="240" w:lineRule="auto"/>
              <w:ind w:firstLine="0"/>
              <w:jc w:val="left"/>
            </w:pPr>
            <w:r>
              <w:rPr>
                <w:sz w:val="21"/>
              </w:rPr>
              <w:t>Само собствени</w:t>
            </w:r>
          </w:p>
        </w:tc>
        <w:tc>
          <w:tcPr>
            <w:tcW w:w="2041" w:type="dxa"/>
          </w:tcPr>
          <w:p w14:paraId="0D8224B6" w14:textId="77777777" w:rsidR="00DE230E" w:rsidRDefault="001E158B">
            <w:pPr>
              <w:spacing w:before="20" w:after="20" w:line="240" w:lineRule="auto"/>
              <w:ind w:firstLine="0"/>
              <w:jc w:val="left"/>
            </w:pPr>
            <w:r>
              <w:rPr>
                <w:sz w:val="21"/>
              </w:rPr>
              <w:t>Всички</w:t>
            </w:r>
          </w:p>
        </w:tc>
      </w:tr>
      <w:tr w:rsidR="00DE230E" w14:paraId="52FAF3AD" w14:textId="77777777">
        <w:trPr>
          <w:jc w:val="center"/>
        </w:trPr>
        <w:tc>
          <w:tcPr>
            <w:tcW w:w="3969" w:type="dxa"/>
          </w:tcPr>
          <w:p w14:paraId="726CFCE1" w14:textId="77777777" w:rsidR="00DE230E" w:rsidRDefault="001E158B">
            <w:pPr>
              <w:spacing w:before="20" w:after="20" w:line="240" w:lineRule="auto"/>
              <w:ind w:firstLine="0"/>
              <w:jc w:val="left"/>
            </w:pPr>
            <w:r>
              <w:rPr>
                <w:sz w:val="21"/>
              </w:rPr>
              <w:t>Страница „Моите мачове“</w:t>
            </w:r>
          </w:p>
        </w:tc>
        <w:tc>
          <w:tcPr>
            <w:tcW w:w="1361" w:type="dxa"/>
          </w:tcPr>
          <w:p w14:paraId="5A2E4883" w14:textId="77777777" w:rsidR="00DE230E" w:rsidRDefault="001E158B">
            <w:pPr>
              <w:spacing w:before="20" w:after="20" w:line="240" w:lineRule="auto"/>
              <w:ind w:firstLine="0"/>
              <w:jc w:val="left"/>
            </w:pPr>
            <w:r>
              <w:rPr>
                <w:sz w:val="21"/>
              </w:rPr>
              <w:t>Да</w:t>
            </w:r>
          </w:p>
        </w:tc>
        <w:tc>
          <w:tcPr>
            <w:tcW w:w="1701" w:type="dxa"/>
          </w:tcPr>
          <w:p w14:paraId="3CA09E56" w14:textId="77777777" w:rsidR="00DE230E" w:rsidRDefault="001E158B">
            <w:pPr>
              <w:spacing w:before="20" w:after="20" w:line="240" w:lineRule="auto"/>
              <w:ind w:firstLine="0"/>
              <w:jc w:val="left"/>
            </w:pPr>
            <w:r>
              <w:rPr>
                <w:sz w:val="21"/>
              </w:rPr>
              <w:t>Не</w:t>
            </w:r>
          </w:p>
        </w:tc>
        <w:tc>
          <w:tcPr>
            <w:tcW w:w="2041" w:type="dxa"/>
          </w:tcPr>
          <w:p w14:paraId="78E70D6C" w14:textId="77777777" w:rsidR="00DE230E" w:rsidRDefault="001E158B">
            <w:pPr>
              <w:spacing w:before="20" w:after="20" w:line="240" w:lineRule="auto"/>
              <w:ind w:firstLine="0"/>
              <w:jc w:val="left"/>
            </w:pPr>
            <w:r>
              <w:rPr>
                <w:sz w:val="21"/>
              </w:rPr>
              <w:t>Не</w:t>
            </w:r>
          </w:p>
        </w:tc>
      </w:tr>
      <w:tr w:rsidR="00DE230E" w14:paraId="532E3711" w14:textId="77777777">
        <w:trPr>
          <w:jc w:val="center"/>
        </w:trPr>
        <w:tc>
          <w:tcPr>
            <w:tcW w:w="3969" w:type="dxa"/>
          </w:tcPr>
          <w:p w14:paraId="00630F0A" w14:textId="77777777" w:rsidR="00DE230E" w:rsidRDefault="001E158B">
            <w:pPr>
              <w:spacing w:before="20" w:after="20" w:line="240" w:lineRule="auto"/>
              <w:ind w:firstLine="0"/>
              <w:jc w:val="left"/>
            </w:pPr>
            <w:r>
              <w:rPr>
                <w:sz w:val="21"/>
              </w:rPr>
              <w:t>Собствени известия</w:t>
            </w:r>
          </w:p>
        </w:tc>
        <w:tc>
          <w:tcPr>
            <w:tcW w:w="1361" w:type="dxa"/>
          </w:tcPr>
          <w:p w14:paraId="7344A847" w14:textId="77777777" w:rsidR="00DE230E" w:rsidRDefault="001E158B">
            <w:pPr>
              <w:spacing w:before="20" w:after="20" w:line="240" w:lineRule="auto"/>
              <w:ind w:firstLine="0"/>
              <w:jc w:val="left"/>
            </w:pPr>
            <w:r>
              <w:rPr>
                <w:sz w:val="21"/>
              </w:rPr>
              <w:t>Да</w:t>
            </w:r>
          </w:p>
        </w:tc>
        <w:tc>
          <w:tcPr>
            <w:tcW w:w="1701" w:type="dxa"/>
          </w:tcPr>
          <w:p w14:paraId="2BF8AE19" w14:textId="77777777" w:rsidR="00DE230E" w:rsidRDefault="001E158B">
            <w:pPr>
              <w:spacing w:before="20" w:after="20" w:line="240" w:lineRule="auto"/>
              <w:ind w:firstLine="0"/>
              <w:jc w:val="left"/>
            </w:pPr>
            <w:r>
              <w:rPr>
                <w:sz w:val="21"/>
              </w:rPr>
              <w:t>Да</w:t>
            </w:r>
          </w:p>
        </w:tc>
        <w:tc>
          <w:tcPr>
            <w:tcW w:w="2041" w:type="dxa"/>
          </w:tcPr>
          <w:p w14:paraId="7E3BB225" w14:textId="77777777" w:rsidR="00DE230E" w:rsidRDefault="001E158B">
            <w:pPr>
              <w:spacing w:before="20" w:after="20" w:line="240" w:lineRule="auto"/>
              <w:ind w:firstLine="0"/>
              <w:jc w:val="left"/>
            </w:pPr>
            <w:r>
              <w:rPr>
                <w:sz w:val="21"/>
              </w:rPr>
              <w:t>Да</w:t>
            </w:r>
          </w:p>
        </w:tc>
      </w:tr>
      <w:tr w:rsidR="00DE230E" w14:paraId="168770B9" w14:textId="77777777">
        <w:trPr>
          <w:jc w:val="center"/>
        </w:trPr>
        <w:tc>
          <w:tcPr>
            <w:tcW w:w="3969" w:type="dxa"/>
          </w:tcPr>
          <w:p w14:paraId="2F036A4F" w14:textId="77777777" w:rsidR="00DE230E" w:rsidRDefault="001E158B">
            <w:pPr>
              <w:spacing w:before="20" w:after="20" w:line="240" w:lineRule="auto"/>
              <w:ind w:firstLine="0"/>
              <w:jc w:val="left"/>
            </w:pPr>
            <w:r>
              <w:rPr>
                <w:sz w:val="21"/>
              </w:rPr>
              <w:t>Управление на потребители и роли</w:t>
            </w:r>
          </w:p>
        </w:tc>
        <w:tc>
          <w:tcPr>
            <w:tcW w:w="1361" w:type="dxa"/>
          </w:tcPr>
          <w:p w14:paraId="31121817" w14:textId="77777777" w:rsidR="00DE230E" w:rsidRDefault="001E158B">
            <w:pPr>
              <w:spacing w:before="20" w:after="20" w:line="240" w:lineRule="auto"/>
              <w:ind w:firstLine="0"/>
              <w:jc w:val="left"/>
            </w:pPr>
            <w:r>
              <w:rPr>
                <w:sz w:val="21"/>
              </w:rPr>
              <w:t>Не</w:t>
            </w:r>
          </w:p>
        </w:tc>
        <w:tc>
          <w:tcPr>
            <w:tcW w:w="1701" w:type="dxa"/>
          </w:tcPr>
          <w:p w14:paraId="1E32F776" w14:textId="77777777" w:rsidR="00DE230E" w:rsidRDefault="001E158B">
            <w:pPr>
              <w:spacing w:before="20" w:after="20" w:line="240" w:lineRule="auto"/>
              <w:ind w:firstLine="0"/>
              <w:jc w:val="left"/>
            </w:pPr>
            <w:r>
              <w:rPr>
                <w:sz w:val="21"/>
              </w:rPr>
              <w:t>Не</w:t>
            </w:r>
          </w:p>
        </w:tc>
        <w:tc>
          <w:tcPr>
            <w:tcW w:w="2041" w:type="dxa"/>
          </w:tcPr>
          <w:p w14:paraId="244C19D3" w14:textId="77777777" w:rsidR="00DE230E" w:rsidRDefault="001E158B">
            <w:pPr>
              <w:spacing w:before="20" w:after="20" w:line="240" w:lineRule="auto"/>
              <w:ind w:firstLine="0"/>
              <w:jc w:val="left"/>
            </w:pPr>
            <w:r>
              <w:rPr>
                <w:sz w:val="21"/>
              </w:rPr>
              <w:t>Да, без собствения профил</w:t>
            </w:r>
          </w:p>
        </w:tc>
      </w:tr>
    </w:tbl>
    <w:p w14:paraId="64FC1E1B" w14:textId="77777777" w:rsidR="00DE230E" w:rsidRDefault="00DE230E">
      <w:pPr>
        <w:spacing w:line="240" w:lineRule="auto"/>
        <w:ind w:firstLine="0"/>
        <w:jc w:val="left"/>
      </w:pPr>
    </w:p>
    <w:p w14:paraId="371BD4CA" w14:textId="77777777" w:rsidR="00DE230E" w:rsidRDefault="001E158B">
      <w:pPr>
        <w:pStyle w:val="Heading2"/>
      </w:pPr>
      <w:bookmarkStart w:id="29" w:name="_Toc240120568"/>
      <w:r>
        <w:t>3.4. Архитектура на системата</w:t>
      </w:r>
      <w:bookmarkEnd w:id="29"/>
    </w:p>
    <w:p w14:paraId="41BF2133" w14:textId="77777777" w:rsidR="00DE230E" w:rsidRDefault="001E158B">
      <w:r>
        <w:t>Системата е изградена по архитектурата клиент-сървър с REST интерфейс, а сървърът – по слоестия модел. Общата архитектура е показана на Фигура 1.</w:t>
      </w:r>
    </w:p>
    <w:p w14:paraId="5C6976DF" w14:textId="77777777" w:rsidR="00DE230E" w:rsidRDefault="001E158B">
      <w:pPr>
        <w:keepNext/>
        <w:spacing w:before="120" w:after="80" w:line="240" w:lineRule="auto"/>
        <w:ind w:firstLine="0"/>
        <w:jc w:val="center"/>
      </w:pPr>
      <w:r>
        <w:rPr>
          <w:noProof/>
        </w:rPr>
        <w:lastRenderedPageBreak/>
        <w:drawing>
          <wp:inline distT="0" distB="0" distL="0" distR="0" wp14:anchorId="48427FEE" wp14:editId="3A32A86D">
            <wp:extent cx="4447457" cy="7199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4447457" cy="7199999"/>
                    </a:xfrm>
                    <a:prstGeom prst="rect">
                      <a:avLst/>
                    </a:prstGeom>
                  </pic:spPr>
                </pic:pic>
              </a:graphicData>
            </a:graphic>
          </wp:inline>
        </w:drawing>
      </w:r>
    </w:p>
    <w:p w14:paraId="55021E94" w14:textId="77777777" w:rsidR="00DE230E" w:rsidRDefault="001E158B">
      <w:pPr>
        <w:spacing w:before="80" w:after="200" w:line="240" w:lineRule="auto"/>
        <w:ind w:firstLine="0"/>
        <w:jc w:val="center"/>
      </w:pPr>
      <w:r>
        <w:rPr>
          <w:b/>
          <w:sz w:val="22"/>
        </w:rPr>
        <w:t xml:space="preserve">Фигура 1. </w:t>
      </w:r>
      <w:r>
        <w:rPr>
          <w:i/>
          <w:sz w:val="22"/>
        </w:rPr>
        <w:t>Архитектура на системата</w:t>
      </w:r>
    </w:p>
    <w:p w14:paraId="4D5BFE3D" w14:textId="77777777" w:rsidR="00DE230E" w:rsidRDefault="001E158B">
      <w:r>
        <w:t xml:space="preserve">Уеб клиентът се изпълнява в браузъра и комуникира със сървъра само чрез HTTP заявки с данни във формат JSON. Всяка заявка първо преминава през веригата от филтри на Spring Security, която установява потребителя по заглавката </w:t>
      </w:r>
      <w:r>
        <w:rPr>
          <w:rFonts w:ascii="Consolas" w:eastAsia="Consolas" w:hAnsi="Consolas" w:cs="Consolas"/>
          <w:sz w:val="22"/>
        </w:rPr>
        <w:t>Authorization</w:t>
      </w:r>
      <w:r>
        <w:t xml:space="preserve"> и отказва достъп до защитените адреси без валидни данни. Контролерите приемат заявката, валидират тялото ѝ и проверяват ролята. Услугите изпълняват бизнес </w:t>
      </w:r>
      <w:r>
        <w:lastRenderedPageBreak/>
        <w:t>правилата – собственост върху турнира, допустим статус, уникалност – в рамките на транзакция и използват отделни компоненти за алгоритмите: генериране на елиминационна схема, график „всеки срещу всеки“, класиране и статистика. Хранилищата на Spring Data JPA превръщат операциите в SQL заявки към MySQL.</w:t>
      </w:r>
    </w:p>
    <w:p w14:paraId="5D354845" w14:textId="77777777" w:rsidR="00DE230E" w:rsidRDefault="001E158B">
      <w:r>
        <w:t>Алгоритмите са поставени в самостоятелни компоненти без достъп до базата данни. Така едни и същи класове се използват от услугите в работещото приложение и директно от тестовете, което е ключово за доказване на тяхната коректност.</w:t>
      </w:r>
    </w:p>
    <w:p w14:paraId="60225E4C" w14:textId="77777777" w:rsidR="00DE230E" w:rsidRDefault="001E158B">
      <w:pPr>
        <w:pStyle w:val="Heading2"/>
      </w:pPr>
      <w:bookmarkStart w:id="30" w:name="_Toc240120569"/>
      <w:r>
        <w:t>3.5. Проектиране на модела на данните</w:t>
      </w:r>
      <w:bookmarkEnd w:id="30"/>
    </w:p>
    <w:p w14:paraId="218884A5" w14:textId="77777777" w:rsidR="00DE230E" w:rsidRDefault="001E158B">
      <w:r>
        <w:t>Моделът на данните се състои от шест таблици. Връзките между тях са представени на ER диаграмата на Фигура 2, а предназначението на всяка таблица е описано в Таблица 5.</w:t>
      </w:r>
    </w:p>
    <w:p w14:paraId="0D556B29" w14:textId="77777777" w:rsidR="00DE230E" w:rsidRDefault="001E158B">
      <w:pPr>
        <w:keepNext/>
        <w:spacing w:before="120" w:after="80" w:line="240" w:lineRule="auto"/>
        <w:ind w:firstLine="0"/>
        <w:jc w:val="center"/>
      </w:pPr>
      <w:r>
        <w:rPr>
          <w:noProof/>
        </w:rPr>
        <w:lastRenderedPageBreak/>
        <w:drawing>
          <wp:inline distT="0" distB="0" distL="0" distR="0" wp14:anchorId="447424B4" wp14:editId="36B0F5B1">
            <wp:extent cx="5341219" cy="7199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5341219" cy="7199999"/>
                    </a:xfrm>
                    <a:prstGeom prst="rect">
                      <a:avLst/>
                    </a:prstGeom>
                  </pic:spPr>
                </pic:pic>
              </a:graphicData>
            </a:graphic>
          </wp:inline>
        </w:drawing>
      </w:r>
    </w:p>
    <w:p w14:paraId="20FCC6BC" w14:textId="77777777" w:rsidR="00DE230E" w:rsidRDefault="001E158B">
      <w:pPr>
        <w:spacing w:before="80" w:after="200" w:line="240" w:lineRule="auto"/>
        <w:ind w:firstLine="0"/>
        <w:jc w:val="center"/>
      </w:pPr>
      <w:r>
        <w:rPr>
          <w:b/>
          <w:sz w:val="22"/>
        </w:rPr>
        <w:t xml:space="preserve">Фигура 2. </w:t>
      </w:r>
      <w:r>
        <w:rPr>
          <w:i/>
          <w:sz w:val="22"/>
        </w:rPr>
        <w:t>ER диаграма на базата данни</w:t>
      </w:r>
    </w:p>
    <w:p w14:paraId="1C60CEAD" w14:textId="77777777" w:rsidR="00DE230E" w:rsidRDefault="001E158B">
      <w:pPr>
        <w:keepNext/>
        <w:spacing w:before="160" w:after="80" w:line="240" w:lineRule="auto"/>
        <w:ind w:firstLine="0"/>
        <w:jc w:val="center"/>
      </w:pPr>
      <w:r>
        <w:rPr>
          <w:b/>
          <w:sz w:val="22"/>
        </w:rPr>
        <w:t xml:space="preserve">Таблица 5. </w:t>
      </w:r>
      <w:r>
        <w:rPr>
          <w:i/>
          <w:sz w:val="22"/>
        </w:rPr>
        <w:t>Таблици в базата данни</w:t>
      </w:r>
    </w:p>
    <w:tbl>
      <w:tblPr>
        <w:tblStyle w:val="TableGrid"/>
        <w:tblW w:w="9071" w:type="dxa"/>
        <w:jc w:val="center"/>
        <w:tblLayout w:type="fixed"/>
        <w:tblLook w:val="04A0" w:firstRow="1" w:lastRow="0" w:firstColumn="1" w:lastColumn="0" w:noHBand="0" w:noVBand="1"/>
      </w:tblPr>
      <w:tblGrid>
        <w:gridCol w:w="2041"/>
        <w:gridCol w:w="3969"/>
        <w:gridCol w:w="3061"/>
      </w:tblGrid>
      <w:tr w:rsidR="00DE230E" w14:paraId="39710FC6" w14:textId="77777777">
        <w:trPr>
          <w:tblHeader/>
          <w:jc w:val="center"/>
        </w:trPr>
        <w:tc>
          <w:tcPr>
            <w:tcW w:w="2041" w:type="dxa"/>
            <w:shd w:val="clear" w:color="auto" w:fill="DCEBE4"/>
          </w:tcPr>
          <w:p w14:paraId="48E5750D" w14:textId="77777777" w:rsidR="00DE230E" w:rsidRDefault="001E158B">
            <w:pPr>
              <w:spacing w:before="20" w:after="20" w:line="240" w:lineRule="auto"/>
              <w:ind w:firstLine="0"/>
              <w:jc w:val="left"/>
            </w:pPr>
            <w:r>
              <w:rPr>
                <w:b/>
                <w:sz w:val="21"/>
              </w:rPr>
              <w:t>Таблица</w:t>
            </w:r>
          </w:p>
        </w:tc>
        <w:tc>
          <w:tcPr>
            <w:tcW w:w="3969" w:type="dxa"/>
            <w:shd w:val="clear" w:color="auto" w:fill="DCEBE4"/>
          </w:tcPr>
          <w:p w14:paraId="25C84206" w14:textId="77777777" w:rsidR="00DE230E" w:rsidRDefault="001E158B">
            <w:pPr>
              <w:spacing w:before="20" w:after="20" w:line="240" w:lineRule="auto"/>
              <w:ind w:firstLine="0"/>
              <w:jc w:val="left"/>
            </w:pPr>
            <w:r>
              <w:rPr>
                <w:b/>
                <w:sz w:val="21"/>
              </w:rPr>
              <w:t>Предназначение</w:t>
            </w:r>
          </w:p>
        </w:tc>
        <w:tc>
          <w:tcPr>
            <w:tcW w:w="3061" w:type="dxa"/>
            <w:shd w:val="clear" w:color="auto" w:fill="DCEBE4"/>
          </w:tcPr>
          <w:p w14:paraId="0E99B2E7" w14:textId="77777777" w:rsidR="00DE230E" w:rsidRDefault="001E158B">
            <w:pPr>
              <w:spacing w:before="20" w:after="20" w:line="240" w:lineRule="auto"/>
              <w:ind w:firstLine="0"/>
              <w:jc w:val="left"/>
            </w:pPr>
            <w:r>
              <w:rPr>
                <w:b/>
                <w:sz w:val="21"/>
              </w:rPr>
              <w:t>Важни ограничения</w:t>
            </w:r>
          </w:p>
        </w:tc>
      </w:tr>
      <w:tr w:rsidR="00DE230E" w14:paraId="1CBC0386" w14:textId="77777777">
        <w:trPr>
          <w:jc w:val="center"/>
        </w:trPr>
        <w:tc>
          <w:tcPr>
            <w:tcW w:w="2041" w:type="dxa"/>
          </w:tcPr>
          <w:p w14:paraId="41770030" w14:textId="77777777" w:rsidR="00DE230E" w:rsidRDefault="001E158B">
            <w:pPr>
              <w:spacing w:before="20" w:after="20" w:line="240" w:lineRule="auto"/>
              <w:ind w:firstLine="0"/>
              <w:jc w:val="left"/>
            </w:pPr>
            <w:r>
              <w:rPr>
                <w:rFonts w:ascii="Consolas" w:eastAsia="Consolas" w:hAnsi="Consolas" w:cs="Consolas"/>
                <w:sz w:val="19"/>
              </w:rPr>
              <w:t>app_users</w:t>
            </w:r>
          </w:p>
        </w:tc>
        <w:tc>
          <w:tcPr>
            <w:tcW w:w="3969" w:type="dxa"/>
          </w:tcPr>
          <w:p w14:paraId="0D4F0270" w14:textId="77777777" w:rsidR="00DE230E" w:rsidRDefault="001E158B">
            <w:pPr>
              <w:spacing w:before="20" w:after="20" w:line="240" w:lineRule="auto"/>
              <w:ind w:firstLine="0"/>
              <w:jc w:val="left"/>
            </w:pPr>
            <w:r>
              <w:rPr>
                <w:sz w:val="21"/>
              </w:rPr>
              <w:t>Потребителски профили: име, имейл, хеш на паролата, роля, активност</w:t>
            </w:r>
          </w:p>
        </w:tc>
        <w:tc>
          <w:tcPr>
            <w:tcW w:w="3061" w:type="dxa"/>
          </w:tcPr>
          <w:p w14:paraId="2B1D43BA" w14:textId="77777777" w:rsidR="00DE230E" w:rsidRDefault="001E158B">
            <w:pPr>
              <w:spacing w:before="20" w:after="20" w:line="240" w:lineRule="auto"/>
              <w:ind w:firstLine="0"/>
              <w:jc w:val="left"/>
            </w:pPr>
            <w:r>
              <w:rPr>
                <w:sz w:val="21"/>
              </w:rPr>
              <w:t>Уникални потребителско име и имейл</w:t>
            </w:r>
          </w:p>
        </w:tc>
      </w:tr>
      <w:tr w:rsidR="00DE230E" w14:paraId="660A1FE6" w14:textId="77777777">
        <w:trPr>
          <w:jc w:val="center"/>
        </w:trPr>
        <w:tc>
          <w:tcPr>
            <w:tcW w:w="2041" w:type="dxa"/>
          </w:tcPr>
          <w:p w14:paraId="73DFF40F" w14:textId="77777777" w:rsidR="00DE230E" w:rsidRDefault="001E158B">
            <w:pPr>
              <w:spacing w:before="20" w:after="20" w:line="240" w:lineRule="auto"/>
              <w:ind w:firstLine="0"/>
              <w:jc w:val="left"/>
            </w:pPr>
            <w:r>
              <w:rPr>
                <w:rFonts w:ascii="Consolas" w:eastAsia="Consolas" w:hAnsi="Consolas" w:cs="Consolas"/>
                <w:sz w:val="19"/>
              </w:rPr>
              <w:t>tournaments</w:t>
            </w:r>
          </w:p>
        </w:tc>
        <w:tc>
          <w:tcPr>
            <w:tcW w:w="3969" w:type="dxa"/>
          </w:tcPr>
          <w:p w14:paraId="71A2CF1E" w14:textId="77777777" w:rsidR="00DE230E" w:rsidRDefault="001E158B">
            <w:pPr>
              <w:spacing w:before="20" w:after="20" w:line="240" w:lineRule="auto"/>
              <w:ind w:firstLine="0"/>
              <w:jc w:val="left"/>
            </w:pPr>
            <w:r>
              <w:rPr>
                <w:sz w:val="21"/>
              </w:rPr>
              <w:t>Турнири: име, описание, формат, статус, период, организатор, правило за реванш</w:t>
            </w:r>
          </w:p>
        </w:tc>
        <w:tc>
          <w:tcPr>
            <w:tcW w:w="3061" w:type="dxa"/>
          </w:tcPr>
          <w:p w14:paraId="0DF0B2DA" w14:textId="77777777" w:rsidR="00DE230E" w:rsidRDefault="001E158B">
            <w:pPr>
              <w:spacing w:before="20" w:after="20" w:line="240" w:lineRule="auto"/>
              <w:ind w:firstLine="0"/>
              <w:jc w:val="left"/>
            </w:pPr>
            <w:r>
              <w:rPr>
                <w:sz w:val="21"/>
              </w:rPr>
              <w:t>Проверка „край ≥ начало“; версия за оптимистично заключване</w:t>
            </w:r>
          </w:p>
        </w:tc>
      </w:tr>
      <w:tr w:rsidR="00DE230E" w14:paraId="0A476383" w14:textId="77777777">
        <w:trPr>
          <w:jc w:val="center"/>
        </w:trPr>
        <w:tc>
          <w:tcPr>
            <w:tcW w:w="2041" w:type="dxa"/>
          </w:tcPr>
          <w:p w14:paraId="2D769811" w14:textId="77777777" w:rsidR="00DE230E" w:rsidRDefault="001E158B">
            <w:pPr>
              <w:spacing w:before="20" w:after="20" w:line="240" w:lineRule="auto"/>
              <w:ind w:firstLine="0"/>
              <w:jc w:val="left"/>
            </w:pPr>
            <w:r>
              <w:rPr>
                <w:rFonts w:ascii="Consolas" w:eastAsia="Consolas" w:hAnsi="Consolas" w:cs="Consolas"/>
                <w:sz w:val="19"/>
              </w:rPr>
              <w:lastRenderedPageBreak/>
              <w:t>participants</w:t>
            </w:r>
          </w:p>
        </w:tc>
        <w:tc>
          <w:tcPr>
            <w:tcW w:w="3969" w:type="dxa"/>
          </w:tcPr>
          <w:p w14:paraId="39B49207" w14:textId="77777777" w:rsidR="00DE230E" w:rsidRDefault="001E158B">
            <w:pPr>
              <w:spacing w:before="20" w:after="20" w:line="240" w:lineRule="auto"/>
              <w:ind w:firstLine="0"/>
              <w:jc w:val="left"/>
            </w:pPr>
            <w:r>
              <w:rPr>
                <w:sz w:val="21"/>
              </w:rPr>
              <w:t>Участници или отбори в конкретен турнир, група и свързан профил</w:t>
            </w:r>
          </w:p>
        </w:tc>
        <w:tc>
          <w:tcPr>
            <w:tcW w:w="3061" w:type="dxa"/>
          </w:tcPr>
          <w:p w14:paraId="5F52E5D1" w14:textId="77777777" w:rsidR="00DE230E" w:rsidRDefault="001E158B">
            <w:pPr>
              <w:spacing w:before="20" w:after="20" w:line="240" w:lineRule="auto"/>
              <w:ind w:firstLine="0"/>
              <w:jc w:val="left"/>
            </w:pPr>
            <w:r>
              <w:rPr>
                <w:sz w:val="21"/>
              </w:rPr>
              <w:t>Уникално име в турнира без значение от регистъра на буквите</w:t>
            </w:r>
          </w:p>
        </w:tc>
      </w:tr>
      <w:tr w:rsidR="00DE230E" w14:paraId="69F87DCB" w14:textId="77777777">
        <w:trPr>
          <w:jc w:val="center"/>
        </w:trPr>
        <w:tc>
          <w:tcPr>
            <w:tcW w:w="2041" w:type="dxa"/>
          </w:tcPr>
          <w:p w14:paraId="6FC1513C" w14:textId="77777777" w:rsidR="00DE230E" w:rsidRDefault="001E158B">
            <w:pPr>
              <w:spacing w:before="20" w:after="20" w:line="240" w:lineRule="auto"/>
              <w:ind w:firstLine="0"/>
              <w:jc w:val="left"/>
            </w:pPr>
            <w:r>
              <w:rPr>
                <w:rFonts w:ascii="Consolas" w:eastAsia="Consolas" w:hAnsi="Consolas" w:cs="Consolas"/>
                <w:sz w:val="19"/>
              </w:rPr>
              <w:t>tournament_groups</w:t>
            </w:r>
          </w:p>
        </w:tc>
        <w:tc>
          <w:tcPr>
            <w:tcW w:w="3969" w:type="dxa"/>
          </w:tcPr>
          <w:p w14:paraId="665650EC" w14:textId="77777777" w:rsidR="00DE230E" w:rsidRDefault="001E158B">
            <w:pPr>
              <w:spacing w:before="20" w:after="20" w:line="240" w:lineRule="auto"/>
              <w:ind w:firstLine="0"/>
              <w:jc w:val="left"/>
            </w:pPr>
            <w:r>
              <w:rPr>
                <w:sz w:val="21"/>
              </w:rPr>
              <w:t>Групи на турнир с групова фаза</w:t>
            </w:r>
          </w:p>
        </w:tc>
        <w:tc>
          <w:tcPr>
            <w:tcW w:w="3061" w:type="dxa"/>
          </w:tcPr>
          <w:p w14:paraId="186B5DC1" w14:textId="77777777" w:rsidR="00DE230E" w:rsidRDefault="001E158B">
            <w:pPr>
              <w:spacing w:before="20" w:after="20" w:line="240" w:lineRule="auto"/>
              <w:ind w:firstLine="0"/>
              <w:jc w:val="left"/>
            </w:pPr>
            <w:r>
              <w:rPr>
                <w:sz w:val="21"/>
              </w:rPr>
              <w:t>Уникално име на групата в турнира</w:t>
            </w:r>
          </w:p>
        </w:tc>
      </w:tr>
      <w:tr w:rsidR="00DE230E" w14:paraId="70648866" w14:textId="77777777">
        <w:trPr>
          <w:jc w:val="center"/>
        </w:trPr>
        <w:tc>
          <w:tcPr>
            <w:tcW w:w="2041" w:type="dxa"/>
          </w:tcPr>
          <w:p w14:paraId="7CFEB5ED" w14:textId="77777777" w:rsidR="00DE230E" w:rsidRDefault="001E158B">
            <w:pPr>
              <w:spacing w:before="20" w:after="20" w:line="240" w:lineRule="auto"/>
              <w:ind w:firstLine="0"/>
              <w:jc w:val="left"/>
            </w:pPr>
            <w:r>
              <w:rPr>
                <w:rFonts w:ascii="Consolas" w:eastAsia="Consolas" w:hAnsi="Consolas" w:cs="Consolas"/>
                <w:sz w:val="19"/>
              </w:rPr>
              <w:t>tournament_matches</w:t>
            </w:r>
          </w:p>
        </w:tc>
        <w:tc>
          <w:tcPr>
            <w:tcW w:w="3969" w:type="dxa"/>
          </w:tcPr>
          <w:p w14:paraId="5296357D" w14:textId="77777777" w:rsidR="00DE230E" w:rsidRDefault="001E158B">
            <w:pPr>
              <w:spacing w:before="20" w:after="20" w:line="240" w:lineRule="auto"/>
              <w:ind w:firstLine="0"/>
              <w:jc w:val="left"/>
            </w:pPr>
            <w:r>
              <w:rPr>
                <w:sz w:val="21"/>
              </w:rPr>
              <w:t>Мачове: кръг, номер, участници, резултат, победител, статус, следващ мач, група</w:t>
            </w:r>
          </w:p>
        </w:tc>
        <w:tc>
          <w:tcPr>
            <w:tcW w:w="3061" w:type="dxa"/>
          </w:tcPr>
          <w:p w14:paraId="678EE7EE" w14:textId="77777777" w:rsidR="00DE230E" w:rsidRDefault="001E158B">
            <w:pPr>
              <w:spacing w:before="20" w:after="20" w:line="240" w:lineRule="auto"/>
              <w:ind w:firstLine="0"/>
              <w:jc w:val="left"/>
            </w:pPr>
            <w:r>
              <w:rPr>
                <w:sz w:val="21"/>
              </w:rPr>
              <w:t>Уникална позиция (турнир, кръг, номер); неотрицателни резултати; версия</w:t>
            </w:r>
          </w:p>
        </w:tc>
      </w:tr>
      <w:tr w:rsidR="00DE230E" w14:paraId="2DFB6611" w14:textId="77777777">
        <w:trPr>
          <w:jc w:val="center"/>
        </w:trPr>
        <w:tc>
          <w:tcPr>
            <w:tcW w:w="2041" w:type="dxa"/>
          </w:tcPr>
          <w:p w14:paraId="5BD1A352" w14:textId="77777777" w:rsidR="00DE230E" w:rsidRDefault="001E158B">
            <w:pPr>
              <w:spacing w:before="20" w:after="20" w:line="240" w:lineRule="auto"/>
              <w:ind w:firstLine="0"/>
              <w:jc w:val="left"/>
            </w:pPr>
            <w:r>
              <w:rPr>
                <w:rFonts w:ascii="Consolas" w:eastAsia="Consolas" w:hAnsi="Consolas" w:cs="Consolas"/>
                <w:sz w:val="19"/>
              </w:rPr>
              <w:t>notifications</w:t>
            </w:r>
          </w:p>
        </w:tc>
        <w:tc>
          <w:tcPr>
            <w:tcW w:w="3969" w:type="dxa"/>
          </w:tcPr>
          <w:p w14:paraId="14735AC8" w14:textId="77777777" w:rsidR="00DE230E" w:rsidRDefault="001E158B">
            <w:pPr>
              <w:spacing w:before="20" w:after="20" w:line="240" w:lineRule="auto"/>
              <w:ind w:firstLine="0"/>
              <w:jc w:val="left"/>
            </w:pPr>
            <w:r>
              <w:rPr>
                <w:sz w:val="21"/>
              </w:rPr>
              <w:t>Известия: получател, вид, текст, прочетено, турнир и мач</w:t>
            </w:r>
          </w:p>
        </w:tc>
        <w:tc>
          <w:tcPr>
            <w:tcW w:w="3061" w:type="dxa"/>
          </w:tcPr>
          <w:p w14:paraId="286E63E7" w14:textId="77777777" w:rsidR="00DE230E" w:rsidRDefault="001E158B">
            <w:pPr>
              <w:spacing w:before="20" w:after="20" w:line="240" w:lineRule="auto"/>
              <w:ind w:firstLine="0"/>
              <w:jc w:val="left"/>
            </w:pPr>
            <w:r>
              <w:rPr>
                <w:sz w:val="21"/>
              </w:rPr>
              <w:t>Индекс по получател, прочитане и дата</w:t>
            </w:r>
          </w:p>
        </w:tc>
      </w:tr>
    </w:tbl>
    <w:p w14:paraId="20876927" w14:textId="77777777" w:rsidR="00DE230E" w:rsidRDefault="00DE230E">
      <w:pPr>
        <w:spacing w:line="240" w:lineRule="auto"/>
        <w:ind w:firstLine="0"/>
        <w:jc w:val="left"/>
      </w:pPr>
    </w:p>
    <w:p w14:paraId="05D9C1E2" w14:textId="77777777" w:rsidR="00DE230E" w:rsidRDefault="001E158B">
      <w:r>
        <w:t>При проектирането са взети няколко решения, които пряко обслужват нефункционалните изисквания. Участникът принадлежи на точно един турнир, а името му се пази и в нормализиран вид с малки букви; уникалният ключ върху турнира и нормализираното име предотвратява дублиране дори при едновременни заявки. Всеки мач сочи към следващия мач в схемата чрез външен ключ към същата таблица (</w:t>
      </w:r>
      <w:r>
        <w:rPr>
          <w:rFonts w:ascii="Consolas" w:eastAsia="Consolas" w:hAnsi="Consolas" w:cs="Consolas"/>
          <w:sz w:val="22"/>
        </w:rPr>
        <w:t>next_match_id</w:t>
      </w:r>
      <w:r>
        <w:t xml:space="preserve">), което описва дървовидната структура на елиминационната схема. Полетата за участниците в мача допускат празна стойност – така се представят свободна позиция (BYE) и участник, който още не е определен. Таблиците на турнирите и мачовете имат колона </w:t>
      </w:r>
      <w:r>
        <w:rPr>
          <w:rFonts w:ascii="Consolas" w:eastAsia="Consolas" w:hAnsi="Consolas" w:cs="Consolas"/>
          <w:sz w:val="22"/>
        </w:rPr>
        <w:t>version</w:t>
      </w:r>
      <w:r>
        <w:t xml:space="preserve">, която Hibernate използва за оптимистично заключване, а резултатите и датите се проверяват и чрез ограничения </w:t>
      </w:r>
      <w:r>
        <w:rPr>
          <w:rFonts w:ascii="Consolas" w:eastAsia="Consolas" w:hAnsi="Consolas" w:cs="Consolas"/>
          <w:sz w:val="22"/>
        </w:rPr>
        <w:t>CHECK</w:t>
      </w:r>
      <w:r>
        <w:t xml:space="preserve"> в базата данни.</w:t>
      </w:r>
    </w:p>
    <w:p w14:paraId="0DEF9DDF" w14:textId="77777777" w:rsidR="00DE230E" w:rsidRDefault="001E158B">
      <w:pPr>
        <w:pStyle w:val="Heading2"/>
      </w:pPr>
      <w:bookmarkStart w:id="31" w:name="_Toc240120570"/>
      <w:r>
        <w:t>3.6. Случаи на употреба</w:t>
      </w:r>
      <w:bookmarkEnd w:id="31"/>
    </w:p>
    <w:p w14:paraId="3C883247" w14:textId="77777777" w:rsidR="00DE230E" w:rsidRDefault="001E158B">
      <w:r>
        <w:t>Основните сценарии, в които участват трите роли, са показани на Фигура 3.</w:t>
      </w:r>
    </w:p>
    <w:p w14:paraId="4FFDA575" w14:textId="77777777" w:rsidR="00DE230E" w:rsidRDefault="001E158B">
      <w:pPr>
        <w:keepNext/>
        <w:spacing w:before="120" w:after="80" w:line="240" w:lineRule="auto"/>
        <w:ind w:firstLine="0"/>
        <w:jc w:val="center"/>
      </w:pPr>
      <w:r>
        <w:rPr>
          <w:noProof/>
        </w:rPr>
        <w:lastRenderedPageBreak/>
        <w:drawing>
          <wp:inline distT="0" distB="0" distL="0" distR="0" wp14:anchorId="3DCE5B25" wp14:editId="308B7E19">
            <wp:extent cx="5760000" cy="5650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0"/>
                    <a:stretch>
                      <a:fillRect/>
                    </a:stretch>
                  </pic:blipFill>
                  <pic:spPr>
                    <a:xfrm>
                      <a:off x="0" y="0"/>
                      <a:ext cx="5760000" cy="5650120"/>
                    </a:xfrm>
                    <a:prstGeom prst="rect">
                      <a:avLst/>
                    </a:prstGeom>
                  </pic:spPr>
                </pic:pic>
              </a:graphicData>
            </a:graphic>
          </wp:inline>
        </w:drawing>
      </w:r>
    </w:p>
    <w:p w14:paraId="50C16746" w14:textId="77777777" w:rsidR="00DE230E" w:rsidRDefault="001E158B">
      <w:pPr>
        <w:spacing w:before="80" w:after="200" w:line="240" w:lineRule="auto"/>
        <w:ind w:firstLine="0"/>
        <w:jc w:val="center"/>
      </w:pPr>
      <w:r>
        <w:rPr>
          <w:b/>
          <w:sz w:val="22"/>
        </w:rPr>
        <w:t xml:space="preserve">Фигура 3. </w:t>
      </w:r>
      <w:r>
        <w:rPr>
          <w:i/>
          <w:sz w:val="22"/>
        </w:rPr>
        <w:t>Диаграма на случаите на употреба</w:t>
      </w:r>
    </w:p>
    <w:p w14:paraId="26A3C63E" w14:textId="77777777" w:rsidR="00DE230E" w:rsidRDefault="001E158B">
      <w:r>
        <w:t>Типичният сценарий започва с организатор, който създава турнир и добавя участниците или изчаква те да се запишат сами. При групов формат организаторът създава групи и разпределя участниците в тях. След затваряне на регистрацията той генерира схемата, при което системата изпраща известия за първите мачове. След всеки изигран мач организаторът въвежда резултата, победителят автоматично преминава напред, а участниците в новоопределените мачове получават известие. След последния мач турнирът приключва и крайнот</w:t>
      </w:r>
      <w:r>
        <w:t>о класиране се публикува. Участниците следят схемата в реално време и собствените си мачове, а администраторът поддържа потребителските профили.</w:t>
      </w:r>
    </w:p>
    <w:p w14:paraId="73F8FBE2" w14:textId="77777777" w:rsidR="00DE230E" w:rsidRDefault="001E158B">
      <w:pPr>
        <w:pStyle w:val="Heading2"/>
      </w:pPr>
      <w:bookmarkStart w:id="32" w:name="_Toc240120571"/>
      <w:r>
        <w:lastRenderedPageBreak/>
        <w:t>3.7. Жизнен цикъл на турнира</w:t>
      </w:r>
      <w:bookmarkEnd w:id="32"/>
    </w:p>
    <w:p w14:paraId="31E3F242" w14:textId="77777777" w:rsidR="00DE230E" w:rsidRDefault="001E158B">
      <w:r>
        <w:t>Турнирът преминава през трите състояния, показани на Фигура 4. Допустимите действия зависят от текущото състояние, което е основна защита на цялостта на данните.</w:t>
      </w:r>
    </w:p>
    <w:p w14:paraId="10D189D9" w14:textId="77777777" w:rsidR="00DE230E" w:rsidRDefault="001E158B">
      <w:pPr>
        <w:keepNext/>
        <w:spacing w:before="120" w:after="80" w:line="240" w:lineRule="auto"/>
        <w:ind w:firstLine="0"/>
        <w:jc w:val="center"/>
      </w:pPr>
      <w:r>
        <w:rPr>
          <w:noProof/>
        </w:rPr>
        <w:drawing>
          <wp:inline distT="0" distB="0" distL="0" distR="0" wp14:anchorId="72714EE2" wp14:editId="7FEC3114">
            <wp:extent cx="5760000" cy="49686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11"/>
                    <a:stretch>
                      <a:fillRect/>
                    </a:stretch>
                  </pic:blipFill>
                  <pic:spPr>
                    <a:xfrm>
                      <a:off x="0" y="0"/>
                      <a:ext cx="5760000" cy="4968602"/>
                    </a:xfrm>
                    <a:prstGeom prst="rect">
                      <a:avLst/>
                    </a:prstGeom>
                  </pic:spPr>
                </pic:pic>
              </a:graphicData>
            </a:graphic>
          </wp:inline>
        </w:drawing>
      </w:r>
    </w:p>
    <w:p w14:paraId="51A20254" w14:textId="77777777" w:rsidR="00DE230E" w:rsidRDefault="001E158B">
      <w:pPr>
        <w:spacing w:before="80" w:after="200" w:line="240" w:lineRule="auto"/>
        <w:ind w:firstLine="0"/>
        <w:jc w:val="center"/>
      </w:pPr>
      <w:r>
        <w:rPr>
          <w:b/>
          <w:sz w:val="22"/>
        </w:rPr>
        <w:t xml:space="preserve">Фигура 4. </w:t>
      </w:r>
      <w:r>
        <w:rPr>
          <w:i/>
          <w:sz w:val="22"/>
        </w:rPr>
        <w:t>Жизнен цикъл на турнир</w:t>
      </w:r>
    </w:p>
    <w:p w14:paraId="4F4028B5" w14:textId="77777777" w:rsidR="00DE230E" w:rsidRDefault="001E158B">
      <w:pPr>
        <w:pStyle w:val="ListBullet"/>
        <w:ind w:left="709" w:hanging="283"/>
      </w:pPr>
      <w:r>
        <w:rPr>
          <w:b/>
        </w:rPr>
        <w:t>Регистрация (REGISTRATION)</w:t>
      </w:r>
      <w:r>
        <w:t xml:space="preserve"> – турнирът може да бъде редактиран и изтрит; добавят се и се премахват участници и групи. Мачове все още не съществуват.</w:t>
      </w:r>
    </w:p>
    <w:p w14:paraId="6B667993" w14:textId="77777777" w:rsidR="00DE230E" w:rsidRDefault="001E158B">
      <w:pPr>
        <w:pStyle w:val="ListBullet"/>
        <w:ind w:left="709" w:hanging="283"/>
      </w:pPr>
      <w:r>
        <w:rPr>
          <w:b/>
        </w:rPr>
        <w:t>В ход (IN_PROGRESS)</w:t>
      </w:r>
      <w:r>
        <w:t xml:space="preserve"> – настъпва при генериране на схемата или на груповите мачове. Регистрацията е затворена и се въвеждат резултати. Турнир в това състояние не може да бъде изтрит, защото вече съдържа мачове и резултати.</w:t>
      </w:r>
    </w:p>
    <w:p w14:paraId="5552E3BA" w14:textId="77777777" w:rsidR="00DE230E" w:rsidRDefault="001E158B">
      <w:pPr>
        <w:pStyle w:val="ListBullet"/>
        <w:ind w:left="709" w:hanging="283"/>
      </w:pPr>
      <w:r>
        <w:rPr>
          <w:b/>
        </w:rPr>
        <w:t>Приключил (COMPLETED)</w:t>
      </w:r>
      <w:r>
        <w:t xml:space="preserve"> – настъпва автоматично, когато всички мачове са приключени. Резултатите вече не могат да бъдат променяни, а шампионът и класирането се публикуват.</w:t>
      </w:r>
    </w:p>
    <w:p w14:paraId="67F742FD" w14:textId="77777777" w:rsidR="00DE230E" w:rsidRDefault="001E158B">
      <w:pPr>
        <w:pStyle w:val="Heading2"/>
      </w:pPr>
      <w:bookmarkStart w:id="33" w:name="_Toc240120572"/>
      <w:r>
        <w:lastRenderedPageBreak/>
        <w:t>3.8. Проектиране на REST интерфейса</w:t>
      </w:r>
      <w:bookmarkEnd w:id="33"/>
    </w:p>
    <w:p w14:paraId="13D1DDBF" w14:textId="77777777" w:rsidR="00DE230E" w:rsidRDefault="001E158B">
      <w:r>
        <w:t>Програмният интерфейс следва принципите на REST: ресурсите са турнири, участници, групи, мачове, известия и потребители, а действията се изразяват чрез HTTP методи. Основните адреси са дадени в Таблица 6.</w:t>
      </w:r>
    </w:p>
    <w:p w14:paraId="7534A932" w14:textId="77777777" w:rsidR="00DE230E" w:rsidRDefault="001E158B">
      <w:pPr>
        <w:keepNext/>
        <w:spacing w:before="160" w:after="80" w:line="240" w:lineRule="auto"/>
        <w:ind w:firstLine="0"/>
        <w:jc w:val="center"/>
      </w:pPr>
      <w:r>
        <w:rPr>
          <w:b/>
          <w:sz w:val="22"/>
        </w:rPr>
        <w:t xml:space="preserve">Таблица 6. </w:t>
      </w:r>
      <w:r>
        <w:rPr>
          <w:i/>
          <w:sz w:val="22"/>
        </w:rPr>
        <w:t>Основни адреси на REST интерфейса</w:t>
      </w:r>
    </w:p>
    <w:tbl>
      <w:tblPr>
        <w:tblStyle w:val="TableGrid"/>
        <w:tblW w:w="9071" w:type="dxa"/>
        <w:jc w:val="center"/>
        <w:tblLayout w:type="fixed"/>
        <w:tblLook w:val="04A0" w:firstRow="1" w:lastRow="0" w:firstColumn="1" w:lastColumn="0" w:noHBand="0" w:noVBand="1"/>
      </w:tblPr>
      <w:tblGrid>
        <w:gridCol w:w="3969"/>
        <w:gridCol w:w="2948"/>
        <w:gridCol w:w="2154"/>
      </w:tblGrid>
      <w:tr w:rsidR="00DE230E" w14:paraId="38F34731" w14:textId="77777777">
        <w:trPr>
          <w:tblHeader/>
          <w:jc w:val="center"/>
        </w:trPr>
        <w:tc>
          <w:tcPr>
            <w:tcW w:w="3969" w:type="dxa"/>
            <w:shd w:val="clear" w:color="auto" w:fill="DCEBE4"/>
          </w:tcPr>
          <w:p w14:paraId="004BE7F1" w14:textId="77777777" w:rsidR="00DE230E" w:rsidRDefault="001E158B">
            <w:pPr>
              <w:spacing w:before="20" w:after="20" w:line="240" w:lineRule="auto"/>
              <w:ind w:firstLine="0"/>
              <w:jc w:val="left"/>
            </w:pPr>
            <w:r>
              <w:rPr>
                <w:b/>
                <w:sz w:val="21"/>
              </w:rPr>
              <w:t>Метод и адрес</w:t>
            </w:r>
          </w:p>
        </w:tc>
        <w:tc>
          <w:tcPr>
            <w:tcW w:w="2948" w:type="dxa"/>
            <w:shd w:val="clear" w:color="auto" w:fill="DCEBE4"/>
          </w:tcPr>
          <w:p w14:paraId="7B0DB6EE" w14:textId="77777777" w:rsidR="00DE230E" w:rsidRDefault="001E158B">
            <w:pPr>
              <w:spacing w:before="20" w:after="20" w:line="240" w:lineRule="auto"/>
              <w:ind w:firstLine="0"/>
              <w:jc w:val="left"/>
            </w:pPr>
            <w:r>
              <w:rPr>
                <w:b/>
                <w:sz w:val="21"/>
              </w:rPr>
              <w:t>Предназначение</w:t>
            </w:r>
          </w:p>
        </w:tc>
        <w:tc>
          <w:tcPr>
            <w:tcW w:w="2154" w:type="dxa"/>
            <w:shd w:val="clear" w:color="auto" w:fill="DCEBE4"/>
          </w:tcPr>
          <w:p w14:paraId="582FB302" w14:textId="77777777" w:rsidR="00DE230E" w:rsidRDefault="001E158B">
            <w:pPr>
              <w:spacing w:before="20" w:after="20" w:line="240" w:lineRule="auto"/>
              <w:ind w:firstLine="0"/>
              <w:jc w:val="left"/>
            </w:pPr>
            <w:r>
              <w:rPr>
                <w:b/>
                <w:sz w:val="21"/>
              </w:rPr>
              <w:t>Достъп</w:t>
            </w:r>
          </w:p>
        </w:tc>
      </w:tr>
      <w:tr w:rsidR="00DE230E" w14:paraId="2E1F023F" w14:textId="77777777">
        <w:trPr>
          <w:jc w:val="center"/>
        </w:trPr>
        <w:tc>
          <w:tcPr>
            <w:tcW w:w="3969" w:type="dxa"/>
          </w:tcPr>
          <w:p w14:paraId="67FEF91E" w14:textId="77777777" w:rsidR="00DE230E" w:rsidRDefault="001E158B">
            <w:pPr>
              <w:spacing w:before="20" w:after="20" w:line="240" w:lineRule="auto"/>
              <w:ind w:firstLine="0"/>
              <w:jc w:val="left"/>
            </w:pPr>
            <w:r>
              <w:rPr>
                <w:rFonts w:ascii="Consolas" w:eastAsia="Consolas" w:hAnsi="Consolas" w:cs="Consolas"/>
                <w:sz w:val="19"/>
              </w:rPr>
              <w:t>POST /api/auth/register</w:t>
            </w:r>
          </w:p>
          <w:p w14:paraId="3BA7D754" w14:textId="77777777" w:rsidR="00DE230E" w:rsidRDefault="001E158B">
            <w:pPr>
              <w:spacing w:before="20" w:after="20" w:line="240" w:lineRule="auto"/>
              <w:ind w:firstLine="0"/>
              <w:jc w:val="left"/>
            </w:pPr>
            <w:r>
              <w:rPr>
                <w:rFonts w:ascii="Consolas" w:eastAsia="Consolas" w:hAnsi="Consolas" w:cs="Consolas"/>
                <w:sz w:val="19"/>
              </w:rPr>
              <w:t>POST /api/auth/login</w:t>
            </w:r>
          </w:p>
        </w:tc>
        <w:tc>
          <w:tcPr>
            <w:tcW w:w="2948" w:type="dxa"/>
          </w:tcPr>
          <w:p w14:paraId="30FC8CC8" w14:textId="77777777" w:rsidR="00DE230E" w:rsidRDefault="001E158B">
            <w:pPr>
              <w:spacing w:before="20" w:after="20" w:line="240" w:lineRule="auto"/>
              <w:ind w:firstLine="0"/>
              <w:jc w:val="left"/>
            </w:pPr>
            <w:r>
              <w:rPr>
                <w:sz w:val="21"/>
              </w:rPr>
              <w:t>Регистрация и вход</w:t>
            </w:r>
          </w:p>
        </w:tc>
        <w:tc>
          <w:tcPr>
            <w:tcW w:w="2154" w:type="dxa"/>
          </w:tcPr>
          <w:p w14:paraId="63B19145" w14:textId="77777777" w:rsidR="00DE230E" w:rsidRDefault="001E158B">
            <w:pPr>
              <w:spacing w:before="20" w:after="20" w:line="240" w:lineRule="auto"/>
              <w:ind w:firstLine="0"/>
              <w:jc w:val="left"/>
            </w:pPr>
            <w:r>
              <w:rPr>
                <w:sz w:val="21"/>
              </w:rPr>
              <w:t>Публичен</w:t>
            </w:r>
          </w:p>
        </w:tc>
      </w:tr>
      <w:tr w:rsidR="00DE230E" w14:paraId="7CDF5A30" w14:textId="77777777">
        <w:trPr>
          <w:jc w:val="center"/>
        </w:trPr>
        <w:tc>
          <w:tcPr>
            <w:tcW w:w="3969" w:type="dxa"/>
          </w:tcPr>
          <w:p w14:paraId="76A6003A" w14:textId="77777777" w:rsidR="00DE230E" w:rsidRDefault="001E158B">
            <w:pPr>
              <w:spacing w:before="20" w:after="20" w:line="240" w:lineRule="auto"/>
              <w:ind w:firstLine="0"/>
              <w:jc w:val="left"/>
            </w:pPr>
            <w:r>
              <w:rPr>
                <w:rFonts w:ascii="Consolas" w:eastAsia="Consolas" w:hAnsi="Consolas" w:cs="Consolas"/>
                <w:sz w:val="19"/>
              </w:rPr>
              <w:t>GET /api/tournaments</w:t>
            </w:r>
          </w:p>
          <w:p w14:paraId="5963AD00" w14:textId="77777777" w:rsidR="00DE230E" w:rsidRDefault="001E158B">
            <w:pPr>
              <w:spacing w:before="20" w:after="20" w:line="240" w:lineRule="auto"/>
              <w:ind w:firstLine="0"/>
              <w:jc w:val="left"/>
            </w:pPr>
            <w:r>
              <w:rPr>
                <w:rFonts w:ascii="Consolas" w:eastAsia="Consolas" w:hAnsi="Consolas" w:cs="Consolas"/>
                <w:sz w:val="19"/>
              </w:rPr>
              <w:t>GET /api/tournaments/{id}</w:t>
            </w:r>
          </w:p>
        </w:tc>
        <w:tc>
          <w:tcPr>
            <w:tcW w:w="2948" w:type="dxa"/>
          </w:tcPr>
          <w:p w14:paraId="5FF0C39F" w14:textId="77777777" w:rsidR="00DE230E" w:rsidRDefault="001E158B">
            <w:pPr>
              <w:spacing w:before="20" w:after="20" w:line="240" w:lineRule="auto"/>
              <w:ind w:firstLine="0"/>
              <w:jc w:val="left"/>
            </w:pPr>
            <w:r>
              <w:rPr>
                <w:sz w:val="21"/>
              </w:rPr>
              <w:t>Списък и детайли на турнирите</w:t>
            </w:r>
          </w:p>
        </w:tc>
        <w:tc>
          <w:tcPr>
            <w:tcW w:w="2154" w:type="dxa"/>
          </w:tcPr>
          <w:p w14:paraId="328D96CF" w14:textId="77777777" w:rsidR="00DE230E" w:rsidRDefault="001E158B">
            <w:pPr>
              <w:spacing w:before="20" w:after="20" w:line="240" w:lineRule="auto"/>
              <w:ind w:firstLine="0"/>
              <w:jc w:val="left"/>
            </w:pPr>
            <w:r>
              <w:rPr>
                <w:sz w:val="21"/>
              </w:rPr>
              <w:t>Вписан потребител</w:t>
            </w:r>
          </w:p>
        </w:tc>
      </w:tr>
      <w:tr w:rsidR="00DE230E" w14:paraId="0B7E51D8" w14:textId="77777777">
        <w:trPr>
          <w:jc w:val="center"/>
        </w:trPr>
        <w:tc>
          <w:tcPr>
            <w:tcW w:w="3969" w:type="dxa"/>
          </w:tcPr>
          <w:p w14:paraId="1F93DF39" w14:textId="77777777" w:rsidR="00DE230E" w:rsidRDefault="001E158B">
            <w:pPr>
              <w:spacing w:before="20" w:after="20" w:line="240" w:lineRule="auto"/>
              <w:ind w:firstLine="0"/>
              <w:jc w:val="left"/>
            </w:pPr>
            <w:r>
              <w:rPr>
                <w:rFonts w:ascii="Consolas" w:eastAsia="Consolas" w:hAnsi="Consolas" w:cs="Consolas"/>
                <w:sz w:val="19"/>
              </w:rPr>
              <w:t>POST /api/tournaments</w:t>
            </w:r>
          </w:p>
        </w:tc>
        <w:tc>
          <w:tcPr>
            <w:tcW w:w="2948" w:type="dxa"/>
          </w:tcPr>
          <w:p w14:paraId="06E743E2" w14:textId="77777777" w:rsidR="00DE230E" w:rsidRDefault="001E158B">
            <w:pPr>
              <w:spacing w:before="20" w:after="20" w:line="240" w:lineRule="auto"/>
              <w:ind w:firstLine="0"/>
              <w:jc w:val="left"/>
            </w:pPr>
            <w:r>
              <w:rPr>
                <w:sz w:val="21"/>
              </w:rPr>
              <w:t>Създаване на турнир</w:t>
            </w:r>
          </w:p>
        </w:tc>
        <w:tc>
          <w:tcPr>
            <w:tcW w:w="2154" w:type="dxa"/>
          </w:tcPr>
          <w:p w14:paraId="7123F516" w14:textId="77777777" w:rsidR="00DE230E" w:rsidRDefault="001E158B">
            <w:pPr>
              <w:spacing w:before="20" w:after="20" w:line="240" w:lineRule="auto"/>
              <w:ind w:firstLine="0"/>
              <w:jc w:val="left"/>
            </w:pPr>
            <w:r>
              <w:rPr>
                <w:sz w:val="21"/>
              </w:rPr>
              <w:t>Организатор, администратор</w:t>
            </w:r>
          </w:p>
        </w:tc>
      </w:tr>
      <w:tr w:rsidR="00DE230E" w14:paraId="7B5B3002" w14:textId="77777777">
        <w:trPr>
          <w:jc w:val="center"/>
        </w:trPr>
        <w:tc>
          <w:tcPr>
            <w:tcW w:w="3969" w:type="dxa"/>
          </w:tcPr>
          <w:p w14:paraId="081680E5" w14:textId="77777777" w:rsidR="00DE230E" w:rsidRDefault="001E158B">
            <w:pPr>
              <w:spacing w:before="20" w:after="20" w:line="240" w:lineRule="auto"/>
              <w:ind w:firstLine="0"/>
              <w:jc w:val="left"/>
            </w:pPr>
            <w:r>
              <w:rPr>
                <w:rFonts w:ascii="Consolas" w:eastAsia="Consolas" w:hAnsi="Consolas" w:cs="Consolas"/>
                <w:sz w:val="19"/>
              </w:rPr>
              <w:t>PUT /api/tournaments/{id}</w:t>
            </w:r>
          </w:p>
          <w:p w14:paraId="625B9839" w14:textId="77777777" w:rsidR="00DE230E" w:rsidRDefault="001E158B">
            <w:pPr>
              <w:spacing w:before="20" w:after="20" w:line="240" w:lineRule="auto"/>
              <w:ind w:firstLine="0"/>
              <w:jc w:val="left"/>
            </w:pPr>
            <w:r>
              <w:rPr>
                <w:rFonts w:ascii="Consolas" w:eastAsia="Consolas" w:hAnsi="Consolas" w:cs="Consolas"/>
                <w:sz w:val="19"/>
              </w:rPr>
              <w:t>DELETE /api/tournaments/{id}</w:t>
            </w:r>
          </w:p>
        </w:tc>
        <w:tc>
          <w:tcPr>
            <w:tcW w:w="2948" w:type="dxa"/>
          </w:tcPr>
          <w:p w14:paraId="6EEBA409" w14:textId="77777777" w:rsidR="00DE230E" w:rsidRDefault="001E158B">
            <w:pPr>
              <w:spacing w:before="20" w:after="20" w:line="240" w:lineRule="auto"/>
              <w:ind w:firstLine="0"/>
              <w:jc w:val="left"/>
            </w:pPr>
            <w:r>
              <w:rPr>
                <w:sz w:val="21"/>
              </w:rPr>
              <w:t>Редакция и изтриване</w:t>
            </w:r>
          </w:p>
        </w:tc>
        <w:tc>
          <w:tcPr>
            <w:tcW w:w="2154" w:type="dxa"/>
          </w:tcPr>
          <w:p w14:paraId="6100EB99" w14:textId="77777777" w:rsidR="00DE230E" w:rsidRDefault="001E158B">
            <w:pPr>
              <w:spacing w:before="20" w:after="20" w:line="240" w:lineRule="auto"/>
              <w:ind w:firstLine="0"/>
              <w:jc w:val="left"/>
            </w:pPr>
            <w:r>
              <w:rPr>
                <w:sz w:val="21"/>
              </w:rPr>
              <w:t>Собственик, администратор</w:t>
            </w:r>
          </w:p>
        </w:tc>
      </w:tr>
      <w:tr w:rsidR="00DE230E" w14:paraId="52AF83C1" w14:textId="77777777">
        <w:trPr>
          <w:jc w:val="center"/>
        </w:trPr>
        <w:tc>
          <w:tcPr>
            <w:tcW w:w="3969" w:type="dxa"/>
          </w:tcPr>
          <w:p w14:paraId="744DBE5A" w14:textId="77777777" w:rsidR="00DE230E" w:rsidRDefault="001E158B">
            <w:pPr>
              <w:spacing w:before="20" w:after="20" w:line="240" w:lineRule="auto"/>
              <w:ind w:firstLine="0"/>
              <w:jc w:val="left"/>
            </w:pPr>
            <w:r>
              <w:rPr>
                <w:rFonts w:ascii="Consolas" w:eastAsia="Consolas" w:hAnsi="Consolas" w:cs="Consolas"/>
                <w:sz w:val="19"/>
              </w:rPr>
              <w:t>GET, POST /api/tournaments/{id}/participants</w:t>
            </w:r>
          </w:p>
        </w:tc>
        <w:tc>
          <w:tcPr>
            <w:tcW w:w="2948" w:type="dxa"/>
          </w:tcPr>
          <w:p w14:paraId="658C65D3" w14:textId="77777777" w:rsidR="00DE230E" w:rsidRDefault="001E158B">
            <w:pPr>
              <w:spacing w:before="20" w:after="20" w:line="240" w:lineRule="auto"/>
              <w:ind w:firstLine="0"/>
              <w:jc w:val="left"/>
            </w:pPr>
            <w:r>
              <w:rPr>
                <w:sz w:val="21"/>
              </w:rPr>
              <w:t>Преглед и добавяне на участници</w:t>
            </w:r>
          </w:p>
        </w:tc>
        <w:tc>
          <w:tcPr>
            <w:tcW w:w="2154" w:type="dxa"/>
          </w:tcPr>
          <w:p w14:paraId="562B357B" w14:textId="77777777" w:rsidR="00DE230E" w:rsidRDefault="001E158B">
            <w:pPr>
              <w:spacing w:before="20" w:after="20" w:line="240" w:lineRule="auto"/>
              <w:ind w:firstLine="0"/>
              <w:jc w:val="left"/>
            </w:pPr>
            <w:r>
              <w:rPr>
                <w:sz w:val="21"/>
              </w:rPr>
              <w:t>Вписан потребител / собственик</w:t>
            </w:r>
          </w:p>
        </w:tc>
      </w:tr>
      <w:tr w:rsidR="00DE230E" w14:paraId="4757B7AF" w14:textId="77777777">
        <w:trPr>
          <w:jc w:val="center"/>
        </w:trPr>
        <w:tc>
          <w:tcPr>
            <w:tcW w:w="3969" w:type="dxa"/>
          </w:tcPr>
          <w:p w14:paraId="325E5550" w14:textId="77777777" w:rsidR="00DE230E" w:rsidRDefault="001E158B">
            <w:pPr>
              <w:spacing w:before="20" w:after="20" w:line="240" w:lineRule="auto"/>
              <w:ind w:firstLine="0"/>
              <w:jc w:val="left"/>
            </w:pPr>
            <w:r>
              <w:rPr>
                <w:rFonts w:ascii="Consolas" w:eastAsia="Consolas" w:hAnsi="Consolas" w:cs="Consolas"/>
                <w:sz w:val="19"/>
              </w:rPr>
              <w:t>POST, DELETE /api/tournaments/{id}/join</w:t>
            </w:r>
          </w:p>
        </w:tc>
        <w:tc>
          <w:tcPr>
            <w:tcW w:w="2948" w:type="dxa"/>
          </w:tcPr>
          <w:p w14:paraId="67FB9B80" w14:textId="77777777" w:rsidR="00DE230E" w:rsidRDefault="001E158B">
            <w:pPr>
              <w:spacing w:before="20" w:after="20" w:line="240" w:lineRule="auto"/>
              <w:ind w:firstLine="0"/>
              <w:jc w:val="left"/>
            </w:pPr>
            <w:r>
              <w:rPr>
                <w:sz w:val="21"/>
              </w:rPr>
              <w:t>Записване и отказ от турнир</w:t>
            </w:r>
          </w:p>
        </w:tc>
        <w:tc>
          <w:tcPr>
            <w:tcW w:w="2154" w:type="dxa"/>
          </w:tcPr>
          <w:p w14:paraId="3A897B9B" w14:textId="77777777" w:rsidR="00DE230E" w:rsidRDefault="001E158B">
            <w:pPr>
              <w:spacing w:before="20" w:after="20" w:line="240" w:lineRule="auto"/>
              <w:ind w:firstLine="0"/>
              <w:jc w:val="left"/>
            </w:pPr>
            <w:r>
              <w:rPr>
                <w:sz w:val="21"/>
              </w:rPr>
              <w:t>Участник</w:t>
            </w:r>
          </w:p>
        </w:tc>
      </w:tr>
      <w:tr w:rsidR="00DE230E" w14:paraId="401E3344" w14:textId="77777777">
        <w:trPr>
          <w:jc w:val="center"/>
        </w:trPr>
        <w:tc>
          <w:tcPr>
            <w:tcW w:w="3969" w:type="dxa"/>
          </w:tcPr>
          <w:p w14:paraId="0B2E8E44" w14:textId="77777777" w:rsidR="00DE230E" w:rsidRDefault="001E158B">
            <w:pPr>
              <w:spacing w:before="20" w:after="20" w:line="240" w:lineRule="auto"/>
              <w:ind w:firstLine="0"/>
              <w:jc w:val="left"/>
            </w:pPr>
            <w:r>
              <w:rPr>
                <w:rFonts w:ascii="Consolas" w:eastAsia="Consolas" w:hAnsi="Consolas" w:cs="Consolas"/>
                <w:sz w:val="19"/>
              </w:rPr>
              <w:t>/api/tournaments/{id}/groups/...</w:t>
            </w:r>
          </w:p>
        </w:tc>
        <w:tc>
          <w:tcPr>
            <w:tcW w:w="2948" w:type="dxa"/>
          </w:tcPr>
          <w:p w14:paraId="14148A71" w14:textId="77777777" w:rsidR="00DE230E" w:rsidRDefault="001E158B">
            <w:pPr>
              <w:spacing w:before="20" w:after="20" w:line="240" w:lineRule="auto"/>
              <w:ind w:firstLine="0"/>
              <w:jc w:val="left"/>
            </w:pPr>
            <w:r>
              <w:rPr>
                <w:sz w:val="21"/>
              </w:rPr>
              <w:t>Групи и разпределение на участниците</w:t>
            </w:r>
          </w:p>
        </w:tc>
        <w:tc>
          <w:tcPr>
            <w:tcW w:w="2154" w:type="dxa"/>
          </w:tcPr>
          <w:p w14:paraId="730FCC51" w14:textId="77777777" w:rsidR="00DE230E" w:rsidRDefault="001E158B">
            <w:pPr>
              <w:spacing w:before="20" w:after="20" w:line="240" w:lineRule="auto"/>
              <w:ind w:firstLine="0"/>
              <w:jc w:val="left"/>
            </w:pPr>
            <w:r>
              <w:rPr>
                <w:sz w:val="21"/>
              </w:rPr>
              <w:t>Вписан потребител / собственик</w:t>
            </w:r>
          </w:p>
        </w:tc>
      </w:tr>
      <w:tr w:rsidR="00DE230E" w14:paraId="422DD8A9" w14:textId="77777777">
        <w:trPr>
          <w:jc w:val="center"/>
        </w:trPr>
        <w:tc>
          <w:tcPr>
            <w:tcW w:w="3969" w:type="dxa"/>
          </w:tcPr>
          <w:p w14:paraId="61A18AA6" w14:textId="77777777" w:rsidR="00DE230E" w:rsidRDefault="001E158B">
            <w:pPr>
              <w:spacing w:before="20" w:after="20" w:line="240" w:lineRule="auto"/>
              <w:ind w:firstLine="0"/>
              <w:jc w:val="left"/>
            </w:pPr>
            <w:r>
              <w:rPr>
                <w:rFonts w:ascii="Consolas" w:eastAsia="Consolas" w:hAnsi="Consolas" w:cs="Consolas"/>
                <w:sz w:val="19"/>
              </w:rPr>
              <w:t>POST /api/tournaments/{id}/generate-bracket</w:t>
            </w:r>
          </w:p>
        </w:tc>
        <w:tc>
          <w:tcPr>
            <w:tcW w:w="2948" w:type="dxa"/>
          </w:tcPr>
          <w:p w14:paraId="0D50DF12" w14:textId="77777777" w:rsidR="00DE230E" w:rsidRDefault="001E158B">
            <w:pPr>
              <w:spacing w:before="20" w:after="20" w:line="240" w:lineRule="auto"/>
              <w:ind w:firstLine="0"/>
              <w:jc w:val="left"/>
            </w:pPr>
            <w:r>
              <w:rPr>
                <w:sz w:val="21"/>
              </w:rPr>
              <w:t>Генериране на схема или групови мачове</w:t>
            </w:r>
          </w:p>
        </w:tc>
        <w:tc>
          <w:tcPr>
            <w:tcW w:w="2154" w:type="dxa"/>
          </w:tcPr>
          <w:p w14:paraId="728A6411" w14:textId="77777777" w:rsidR="00DE230E" w:rsidRDefault="001E158B">
            <w:pPr>
              <w:spacing w:before="20" w:after="20" w:line="240" w:lineRule="auto"/>
              <w:ind w:firstLine="0"/>
              <w:jc w:val="left"/>
            </w:pPr>
            <w:r>
              <w:rPr>
                <w:sz w:val="21"/>
              </w:rPr>
              <w:t>Собственик, администратор</w:t>
            </w:r>
          </w:p>
        </w:tc>
      </w:tr>
      <w:tr w:rsidR="00DE230E" w14:paraId="30F1D339" w14:textId="77777777">
        <w:trPr>
          <w:jc w:val="center"/>
        </w:trPr>
        <w:tc>
          <w:tcPr>
            <w:tcW w:w="3969" w:type="dxa"/>
          </w:tcPr>
          <w:p w14:paraId="73DDA83A" w14:textId="77777777" w:rsidR="00DE230E" w:rsidRDefault="001E158B">
            <w:pPr>
              <w:spacing w:before="20" w:after="20" w:line="240" w:lineRule="auto"/>
              <w:ind w:firstLine="0"/>
              <w:jc w:val="left"/>
            </w:pPr>
            <w:r>
              <w:rPr>
                <w:rFonts w:ascii="Consolas" w:eastAsia="Consolas" w:hAnsi="Consolas" w:cs="Consolas"/>
                <w:sz w:val="19"/>
              </w:rPr>
              <w:t>GET /api/tournaments/{id}/bracket</w:t>
            </w:r>
          </w:p>
          <w:p w14:paraId="198BBB4C" w14:textId="77777777" w:rsidR="00DE230E" w:rsidRDefault="001E158B">
            <w:pPr>
              <w:spacing w:before="20" w:after="20" w:line="240" w:lineRule="auto"/>
              <w:ind w:firstLine="0"/>
              <w:jc w:val="left"/>
            </w:pPr>
            <w:r>
              <w:rPr>
                <w:rFonts w:ascii="Consolas" w:eastAsia="Consolas" w:hAnsi="Consolas" w:cs="Consolas"/>
                <w:sz w:val="19"/>
              </w:rPr>
              <w:t>.../rankings</w:t>
            </w:r>
            <w:r>
              <w:rPr>
                <w:sz w:val="21"/>
              </w:rPr>
              <w:t xml:space="preserve">, </w:t>
            </w:r>
            <w:r>
              <w:rPr>
                <w:rFonts w:ascii="Consolas" w:eastAsia="Consolas" w:hAnsi="Consolas" w:cs="Consolas"/>
                <w:sz w:val="19"/>
              </w:rPr>
              <w:t>.../results</w:t>
            </w:r>
            <w:r>
              <w:rPr>
                <w:sz w:val="21"/>
              </w:rPr>
              <w:t xml:space="preserve">, </w:t>
            </w:r>
            <w:r>
              <w:rPr>
                <w:rFonts w:ascii="Consolas" w:eastAsia="Consolas" w:hAnsi="Consolas" w:cs="Consolas"/>
                <w:sz w:val="19"/>
              </w:rPr>
              <w:t>.../statistics</w:t>
            </w:r>
          </w:p>
        </w:tc>
        <w:tc>
          <w:tcPr>
            <w:tcW w:w="2948" w:type="dxa"/>
          </w:tcPr>
          <w:p w14:paraId="209D20C3" w14:textId="77777777" w:rsidR="00DE230E" w:rsidRDefault="001E158B">
            <w:pPr>
              <w:spacing w:before="20" w:after="20" w:line="240" w:lineRule="auto"/>
              <w:ind w:firstLine="0"/>
              <w:jc w:val="left"/>
            </w:pPr>
            <w:r>
              <w:rPr>
                <w:sz w:val="21"/>
              </w:rPr>
              <w:t>Схема, класиране, резултати и статистика</w:t>
            </w:r>
          </w:p>
        </w:tc>
        <w:tc>
          <w:tcPr>
            <w:tcW w:w="2154" w:type="dxa"/>
          </w:tcPr>
          <w:p w14:paraId="46FE9DA0" w14:textId="77777777" w:rsidR="00DE230E" w:rsidRDefault="001E158B">
            <w:pPr>
              <w:spacing w:before="20" w:after="20" w:line="240" w:lineRule="auto"/>
              <w:ind w:firstLine="0"/>
              <w:jc w:val="left"/>
            </w:pPr>
            <w:r>
              <w:rPr>
                <w:sz w:val="21"/>
              </w:rPr>
              <w:t>Вписан потребител</w:t>
            </w:r>
          </w:p>
        </w:tc>
      </w:tr>
      <w:tr w:rsidR="00DE230E" w14:paraId="4A63B761" w14:textId="77777777">
        <w:trPr>
          <w:jc w:val="center"/>
        </w:trPr>
        <w:tc>
          <w:tcPr>
            <w:tcW w:w="3969" w:type="dxa"/>
          </w:tcPr>
          <w:p w14:paraId="48411237" w14:textId="77777777" w:rsidR="00DE230E" w:rsidRDefault="001E158B">
            <w:pPr>
              <w:spacing w:before="20" w:after="20" w:line="240" w:lineRule="auto"/>
              <w:ind w:firstLine="0"/>
              <w:jc w:val="left"/>
            </w:pPr>
            <w:r>
              <w:rPr>
                <w:rFonts w:ascii="Consolas" w:eastAsia="Consolas" w:hAnsi="Consolas" w:cs="Consolas"/>
                <w:sz w:val="19"/>
              </w:rPr>
              <w:t>POST /api/matches/{id}/result</w:t>
            </w:r>
          </w:p>
        </w:tc>
        <w:tc>
          <w:tcPr>
            <w:tcW w:w="2948" w:type="dxa"/>
          </w:tcPr>
          <w:p w14:paraId="0364A006" w14:textId="77777777" w:rsidR="00DE230E" w:rsidRDefault="001E158B">
            <w:pPr>
              <w:spacing w:before="20" w:after="20" w:line="240" w:lineRule="auto"/>
              <w:ind w:firstLine="0"/>
              <w:jc w:val="left"/>
            </w:pPr>
            <w:r>
              <w:rPr>
                <w:sz w:val="21"/>
              </w:rPr>
              <w:t>Въвеждане на резултат</w:t>
            </w:r>
          </w:p>
        </w:tc>
        <w:tc>
          <w:tcPr>
            <w:tcW w:w="2154" w:type="dxa"/>
          </w:tcPr>
          <w:p w14:paraId="465BCA11" w14:textId="77777777" w:rsidR="00DE230E" w:rsidRDefault="001E158B">
            <w:pPr>
              <w:spacing w:before="20" w:after="20" w:line="240" w:lineRule="auto"/>
              <w:ind w:firstLine="0"/>
              <w:jc w:val="left"/>
            </w:pPr>
            <w:r>
              <w:rPr>
                <w:sz w:val="21"/>
              </w:rPr>
              <w:t>Собственик, администратор</w:t>
            </w:r>
          </w:p>
        </w:tc>
      </w:tr>
      <w:tr w:rsidR="00DE230E" w14:paraId="244C51EB" w14:textId="77777777">
        <w:trPr>
          <w:jc w:val="center"/>
        </w:trPr>
        <w:tc>
          <w:tcPr>
            <w:tcW w:w="3969" w:type="dxa"/>
          </w:tcPr>
          <w:p w14:paraId="6E7EEFD5" w14:textId="77777777" w:rsidR="00DE230E" w:rsidRDefault="001E158B">
            <w:pPr>
              <w:spacing w:before="20" w:after="20" w:line="240" w:lineRule="auto"/>
              <w:ind w:firstLine="0"/>
              <w:jc w:val="left"/>
            </w:pPr>
            <w:r>
              <w:rPr>
                <w:rFonts w:ascii="Consolas" w:eastAsia="Consolas" w:hAnsi="Consolas" w:cs="Consolas"/>
                <w:sz w:val="19"/>
              </w:rPr>
              <w:t>GET /api/matches/mine</w:t>
            </w:r>
          </w:p>
        </w:tc>
        <w:tc>
          <w:tcPr>
            <w:tcW w:w="2948" w:type="dxa"/>
          </w:tcPr>
          <w:p w14:paraId="16C3B84A" w14:textId="77777777" w:rsidR="00DE230E" w:rsidRDefault="001E158B">
            <w:pPr>
              <w:spacing w:before="20" w:after="20" w:line="240" w:lineRule="auto"/>
              <w:ind w:firstLine="0"/>
              <w:jc w:val="left"/>
            </w:pPr>
            <w:r>
              <w:rPr>
                <w:sz w:val="21"/>
              </w:rPr>
              <w:t>Мачовете на текущия потребител</w:t>
            </w:r>
          </w:p>
        </w:tc>
        <w:tc>
          <w:tcPr>
            <w:tcW w:w="2154" w:type="dxa"/>
          </w:tcPr>
          <w:p w14:paraId="6D81B6BD" w14:textId="77777777" w:rsidR="00DE230E" w:rsidRDefault="001E158B">
            <w:pPr>
              <w:spacing w:before="20" w:after="20" w:line="240" w:lineRule="auto"/>
              <w:ind w:firstLine="0"/>
              <w:jc w:val="left"/>
            </w:pPr>
            <w:r>
              <w:rPr>
                <w:sz w:val="21"/>
              </w:rPr>
              <w:t>Вписан потребител</w:t>
            </w:r>
          </w:p>
        </w:tc>
      </w:tr>
      <w:tr w:rsidR="00DE230E" w14:paraId="2E807BFB" w14:textId="77777777">
        <w:trPr>
          <w:jc w:val="center"/>
        </w:trPr>
        <w:tc>
          <w:tcPr>
            <w:tcW w:w="3969" w:type="dxa"/>
          </w:tcPr>
          <w:p w14:paraId="1EEF7585" w14:textId="77777777" w:rsidR="00DE230E" w:rsidRDefault="001E158B">
            <w:pPr>
              <w:spacing w:before="20" w:after="20" w:line="240" w:lineRule="auto"/>
              <w:ind w:firstLine="0"/>
              <w:jc w:val="left"/>
            </w:pPr>
            <w:r>
              <w:rPr>
                <w:rFonts w:ascii="Consolas" w:eastAsia="Consolas" w:hAnsi="Consolas" w:cs="Consolas"/>
                <w:sz w:val="19"/>
              </w:rPr>
              <w:t>GET /api/notifications</w:t>
            </w:r>
          </w:p>
          <w:p w14:paraId="637C3E4A" w14:textId="77777777" w:rsidR="00DE230E" w:rsidRDefault="001E158B">
            <w:pPr>
              <w:spacing w:before="20" w:after="20" w:line="240" w:lineRule="auto"/>
              <w:ind w:firstLine="0"/>
              <w:jc w:val="left"/>
            </w:pPr>
            <w:r>
              <w:rPr>
                <w:rFonts w:ascii="Consolas" w:eastAsia="Consolas" w:hAnsi="Consolas" w:cs="Consolas"/>
                <w:sz w:val="19"/>
              </w:rPr>
              <w:t>PUT .../{id}/read</w:t>
            </w:r>
            <w:r>
              <w:rPr>
                <w:sz w:val="21"/>
              </w:rPr>
              <w:t xml:space="preserve">, </w:t>
            </w:r>
            <w:r>
              <w:rPr>
                <w:rFonts w:ascii="Consolas" w:eastAsia="Consolas" w:hAnsi="Consolas" w:cs="Consolas"/>
                <w:sz w:val="19"/>
              </w:rPr>
              <w:t>PUT .../read-all</w:t>
            </w:r>
          </w:p>
        </w:tc>
        <w:tc>
          <w:tcPr>
            <w:tcW w:w="2948" w:type="dxa"/>
          </w:tcPr>
          <w:p w14:paraId="306E87F5" w14:textId="77777777" w:rsidR="00DE230E" w:rsidRDefault="001E158B">
            <w:pPr>
              <w:spacing w:before="20" w:after="20" w:line="240" w:lineRule="auto"/>
              <w:ind w:firstLine="0"/>
              <w:jc w:val="left"/>
            </w:pPr>
            <w:r>
              <w:rPr>
                <w:sz w:val="21"/>
              </w:rPr>
              <w:t>Известия и отбелязване като прочетени</w:t>
            </w:r>
          </w:p>
        </w:tc>
        <w:tc>
          <w:tcPr>
            <w:tcW w:w="2154" w:type="dxa"/>
          </w:tcPr>
          <w:p w14:paraId="1B628B23" w14:textId="77777777" w:rsidR="00DE230E" w:rsidRDefault="001E158B">
            <w:pPr>
              <w:spacing w:before="20" w:after="20" w:line="240" w:lineRule="auto"/>
              <w:ind w:firstLine="0"/>
              <w:jc w:val="left"/>
            </w:pPr>
            <w:r>
              <w:rPr>
                <w:sz w:val="21"/>
              </w:rPr>
              <w:t>Получателят</w:t>
            </w:r>
          </w:p>
        </w:tc>
      </w:tr>
      <w:tr w:rsidR="00DE230E" w14:paraId="57385DE5" w14:textId="77777777">
        <w:trPr>
          <w:jc w:val="center"/>
        </w:trPr>
        <w:tc>
          <w:tcPr>
            <w:tcW w:w="3969" w:type="dxa"/>
          </w:tcPr>
          <w:p w14:paraId="122123DA" w14:textId="77777777" w:rsidR="00DE230E" w:rsidRDefault="001E158B">
            <w:pPr>
              <w:spacing w:before="20" w:after="20" w:line="240" w:lineRule="auto"/>
              <w:ind w:firstLine="0"/>
              <w:jc w:val="left"/>
            </w:pPr>
            <w:r>
              <w:rPr>
                <w:rFonts w:ascii="Consolas" w:eastAsia="Consolas" w:hAnsi="Consolas" w:cs="Consolas"/>
                <w:sz w:val="19"/>
              </w:rPr>
              <w:t>GET /api/admin/overview</w:t>
            </w:r>
          </w:p>
          <w:p w14:paraId="1C69299B" w14:textId="77777777" w:rsidR="00DE230E" w:rsidRDefault="001E158B">
            <w:pPr>
              <w:spacing w:before="20" w:after="20" w:line="240" w:lineRule="auto"/>
              <w:ind w:firstLine="0"/>
              <w:jc w:val="left"/>
            </w:pPr>
            <w:r>
              <w:rPr>
                <w:rFonts w:ascii="Consolas" w:eastAsia="Consolas" w:hAnsi="Consolas" w:cs="Consolas"/>
                <w:sz w:val="19"/>
              </w:rPr>
              <w:t>GET /api/admin/users</w:t>
            </w:r>
          </w:p>
        </w:tc>
        <w:tc>
          <w:tcPr>
            <w:tcW w:w="2948" w:type="dxa"/>
          </w:tcPr>
          <w:p w14:paraId="096DD6C2" w14:textId="77777777" w:rsidR="00DE230E" w:rsidRDefault="001E158B">
            <w:pPr>
              <w:spacing w:before="20" w:after="20" w:line="240" w:lineRule="auto"/>
              <w:ind w:firstLine="0"/>
              <w:jc w:val="left"/>
            </w:pPr>
            <w:r>
              <w:rPr>
                <w:sz w:val="21"/>
              </w:rPr>
              <w:t>Обобщение на платформата и списък с потребители</w:t>
            </w:r>
          </w:p>
        </w:tc>
        <w:tc>
          <w:tcPr>
            <w:tcW w:w="2154" w:type="dxa"/>
          </w:tcPr>
          <w:p w14:paraId="55D493D6" w14:textId="77777777" w:rsidR="00DE230E" w:rsidRDefault="001E158B">
            <w:pPr>
              <w:spacing w:before="20" w:after="20" w:line="240" w:lineRule="auto"/>
              <w:ind w:firstLine="0"/>
              <w:jc w:val="left"/>
            </w:pPr>
            <w:r>
              <w:rPr>
                <w:sz w:val="21"/>
              </w:rPr>
              <w:t>Администратор</w:t>
            </w:r>
          </w:p>
        </w:tc>
      </w:tr>
      <w:tr w:rsidR="00DE230E" w14:paraId="23C02BB1" w14:textId="77777777">
        <w:trPr>
          <w:jc w:val="center"/>
        </w:trPr>
        <w:tc>
          <w:tcPr>
            <w:tcW w:w="3969" w:type="dxa"/>
          </w:tcPr>
          <w:p w14:paraId="2876FC46" w14:textId="77777777" w:rsidR="00DE230E" w:rsidRDefault="001E158B">
            <w:pPr>
              <w:spacing w:before="20" w:after="20" w:line="240" w:lineRule="auto"/>
              <w:ind w:firstLine="0"/>
              <w:jc w:val="left"/>
            </w:pPr>
            <w:r>
              <w:rPr>
                <w:rFonts w:ascii="Consolas" w:eastAsia="Consolas" w:hAnsi="Consolas" w:cs="Consolas"/>
                <w:sz w:val="19"/>
              </w:rPr>
              <w:t>PUT /api/admin/users/{id}/role</w:t>
            </w:r>
          </w:p>
          <w:p w14:paraId="77B8DA59" w14:textId="77777777" w:rsidR="00DE230E" w:rsidRDefault="001E158B">
            <w:pPr>
              <w:spacing w:before="20" w:after="20" w:line="240" w:lineRule="auto"/>
              <w:ind w:firstLine="0"/>
              <w:jc w:val="left"/>
            </w:pPr>
            <w:r>
              <w:rPr>
                <w:rFonts w:ascii="Consolas" w:eastAsia="Consolas" w:hAnsi="Consolas" w:cs="Consolas"/>
                <w:sz w:val="19"/>
              </w:rPr>
              <w:t>PUT /api/admin/users/{id}/status</w:t>
            </w:r>
          </w:p>
        </w:tc>
        <w:tc>
          <w:tcPr>
            <w:tcW w:w="2948" w:type="dxa"/>
          </w:tcPr>
          <w:p w14:paraId="099D8F22" w14:textId="77777777" w:rsidR="00DE230E" w:rsidRDefault="001E158B">
            <w:pPr>
              <w:spacing w:before="20" w:after="20" w:line="240" w:lineRule="auto"/>
              <w:ind w:firstLine="0"/>
              <w:jc w:val="left"/>
            </w:pPr>
            <w:r>
              <w:rPr>
                <w:sz w:val="21"/>
              </w:rPr>
              <w:t>Смяна на роля, блокиране</w:t>
            </w:r>
          </w:p>
        </w:tc>
        <w:tc>
          <w:tcPr>
            <w:tcW w:w="2154" w:type="dxa"/>
          </w:tcPr>
          <w:p w14:paraId="7C88B622" w14:textId="77777777" w:rsidR="00DE230E" w:rsidRDefault="001E158B">
            <w:pPr>
              <w:spacing w:before="20" w:after="20" w:line="240" w:lineRule="auto"/>
              <w:ind w:firstLine="0"/>
              <w:jc w:val="left"/>
            </w:pPr>
            <w:r>
              <w:rPr>
                <w:sz w:val="21"/>
              </w:rPr>
              <w:t>Администратор</w:t>
            </w:r>
          </w:p>
        </w:tc>
      </w:tr>
    </w:tbl>
    <w:p w14:paraId="1E58EA2A" w14:textId="77777777" w:rsidR="00DE230E" w:rsidRDefault="00DE230E">
      <w:pPr>
        <w:spacing w:line="240" w:lineRule="auto"/>
        <w:ind w:firstLine="0"/>
        <w:jc w:val="left"/>
      </w:pPr>
    </w:p>
    <w:p w14:paraId="541BFDF6" w14:textId="77777777" w:rsidR="00DE230E" w:rsidRDefault="001E158B">
      <w:r>
        <w:t xml:space="preserve">Отговорите са във формат JSON. Успешното създаване връща код 201, а изтриването – 204. Грешките имат еднаква структура с полетата </w:t>
      </w:r>
      <w:r>
        <w:rPr>
          <w:rFonts w:ascii="Consolas" w:eastAsia="Consolas" w:hAnsi="Consolas" w:cs="Consolas"/>
          <w:sz w:val="22"/>
        </w:rPr>
        <w:t>timestamp</w:t>
      </w:r>
      <w:r>
        <w:t xml:space="preserve">, </w:t>
      </w:r>
      <w:r>
        <w:rPr>
          <w:rFonts w:ascii="Consolas" w:eastAsia="Consolas" w:hAnsi="Consolas" w:cs="Consolas"/>
          <w:sz w:val="22"/>
        </w:rPr>
        <w:t>status</w:t>
      </w:r>
      <w:r>
        <w:t xml:space="preserve">, </w:t>
      </w:r>
      <w:r>
        <w:rPr>
          <w:rFonts w:ascii="Consolas" w:eastAsia="Consolas" w:hAnsi="Consolas" w:cs="Consolas"/>
          <w:sz w:val="22"/>
        </w:rPr>
        <w:t>error</w:t>
      </w:r>
      <w:r>
        <w:t xml:space="preserve">, </w:t>
      </w:r>
      <w:r>
        <w:rPr>
          <w:rFonts w:ascii="Consolas" w:eastAsia="Consolas" w:hAnsi="Consolas" w:cs="Consolas"/>
          <w:sz w:val="22"/>
        </w:rPr>
        <w:t>message</w:t>
      </w:r>
      <w:r>
        <w:t xml:space="preserve"> и </w:t>
      </w:r>
      <w:r>
        <w:rPr>
          <w:rFonts w:ascii="Consolas" w:eastAsia="Consolas" w:hAnsi="Consolas" w:cs="Consolas"/>
          <w:sz w:val="22"/>
        </w:rPr>
        <w:t>path</w:t>
      </w:r>
      <w:r>
        <w:t>, а кодът на състояние показва вида им: 400 при невалидни данни или нарушено бизнес правило, 401 при липсваща автентикация, 403 при недостатъчни права, 404 при несъществуващ ресурс и 409 при конфликт, например дублирано име или едновременна промяна. Съобщенията никога не съдържат вътрешна информация като стек на извикванията или SQL заявки.</w:t>
      </w:r>
    </w:p>
    <w:p w14:paraId="50EAA2C1" w14:textId="77777777" w:rsidR="00DE230E" w:rsidRDefault="001E158B">
      <w:pPr>
        <w:pStyle w:val="Heading1"/>
      </w:pPr>
      <w:bookmarkStart w:id="34" w:name="_Toc240120573"/>
      <w:r>
        <w:lastRenderedPageBreak/>
        <w:t>4. Реализация на системата</w:t>
      </w:r>
      <w:bookmarkEnd w:id="34"/>
    </w:p>
    <w:p w14:paraId="54729E87" w14:textId="77777777" w:rsidR="00DE230E" w:rsidRDefault="001E158B">
      <w:pPr>
        <w:pStyle w:val="Heading2"/>
      </w:pPr>
      <w:bookmarkStart w:id="35" w:name="_Toc240120574"/>
      <w:r>
        <w:t>4.1. Среда за разработка и използвани инструменти</w:t>
      </w:r>
      <w:bookmarkEnd w:id="35"/>
    </w:p>
    <w:p w14:paraId="4C3887C5" w14:textId="77777777" w:rsidR="00DE230E" w:rsidRDefault="001E158B">
      <w:r>
        <w:t>Проектът е разработен и изпитан под операционна система Windows 11. Използваните инструменти и техните версии са обобщени в Таблица 7.</w:t>
      </w:r>
    </w:p>
    <w:p w14:paraId="2FBD6B88" w14:textId="77777777" w:rsidR="00DE230E" w:rsidRDefault="001E158B">
      <w:pPr>
        <w:keepNext/>
        <w:spacing w:before="160" w:after="80" w:line="240" w:lineRule="auto"/>
        <w:ind w:firstLine="0"/>
        <w:jc w:val="center"/>
      </w:pPr>
      <w:r>
        <w:rPr>
          <w:b/>
          <w:sz w:val="22"/>
        </w:rPr>
        <w:t xml:space="preserve">Таблица 7. </w:t>
      </w:r>
      <w:r>
        <w:rPr>
          <w:i/>
          <w:sz w:val="22"/>
        </w:rPr>
        <w:t>Среда за разработка и инструменти</w:t>
      </w:r>
    </w:p>
    <w:tbl>
      <w:tblPr>
        <w:tblStyle w:val="TableGrid"/>
        <w:tblW w:w="9071" w:type="dxa"/>
        <w:jc w:val="center"/>
        <w:tblLayout w:type="fixed"/>
        <w:tblLook w:val="04A0" w:firstRow="1" w:lastRow="0" w:firstColumn="1" w:lastColumn="0" w:noHBand="0" w:noVBand="1"/>
      </w:tblPr>
      <w:tblGrid>
        <w:gridCol w:w="3062"/>
        <w:gridCol w:w="1814"/>
        <w:gridCol w:w="4195"/>
      </w:tblGrid>
      <w:tr w:rsidR="00DE230E" w14:paraId="7434A423" w14:textId="77777777">
        <w:trPr>
          <w:tblHeader/>
          <w:jc w:val="center"/>
        </w:trPr>
        <w:tc>
          <w:tcPr>
            <w:tcW w:w="3061" w:type="dxa"/>
            <w:shd w:val="clear" w:color="auto" w:fill="DCEBE4"/>
          </w:tcPr>
          <w:p w14:paraId="10D30784" w14:textId="77777777" w:rsidR="00DE230E" w:rsidRDefault="001E158B">
            <w:pPr>
              <w:spacing w:before="20" w:after="20" w:line="240" w:lineRule="auto"/>
              <w:ind w:firstLine="0"/>
              <w:jc w:val="left"/>
            </w:pPr>
            <w:r>
              <w:rPr>
                <w:b/>
                <w:sz w:val="21"/>
              </w:rPr>
              <w:t>Инструмент</w:t>
            </w:r>
          </w:p>
        </w:tc>
        <w:tc>
          <w:tcPr>
            <w:tcW w:w="1814" w:type="dxa"/>
            <w:shd w:val="clear" w:color="auto" w:fill="DCEBE4"/>
          </w:tcPr>
          <w:p w14:paraId="0AD414E5" w14:textId="77777777" w:rsidR="00DE230E" w:rsidRDefault="001E158B">
            <w:pPr>
              <w:spacing w:before="20" w:after="20" w:line="240" w:lineRule="auto"/>
              <w:ind w:firstLine="0"/>
              <w:jc w:val="left"/>
            </w:pPr>
            <w:r>
              <w:rPr>
                <w:b/>
                <w:sz w:val="21"/>
              </w:rPr>
              <w:t>Версия</w:t>
            </w:r>
          </w:p>
        </w:tc>
        <w:tc>
          <w:tcPr>
            <w:tcW w:w="4195" w:type="dxa"/>
            <w:shd w:val="clear" w:color="auto" w:fill="DCEBE4"/>
          </w:tcPr>
          <w:p w14:paraId="053242AD" w14:textId="77777777" w:rsidR="00DE230E" w:rsidRDefault="001E158B">
            <w:pPr>
              <w:spacing w:before="20" w:after="20" w:line="240" w:lineRule="auto"/>
              <w:ind w:firstLine="0"/>
              <w:jc w:val="left"/>
            </w:pPr>
            <w:r>
              <w:rPr>
                <w:b/>
                <w:sz w:val="21"/>
              </w:rPr>
              <w:t>Предназначение</w:t>
            </w:r>
          </w:p>
        </w:tc>
      </w:tr>
      <w:tr w:rsidR="00DE230E" w14:paraId="37D250B1" w14:textId="77777777">
        <w:trPr>
          <w:jc w:val="center"/>
        </w:trPr>
        <w:tc>
          <w:tcPr>
            <w:tcW w:w="3061" w:type="dxa"/>
          </w:tcPr>
          <w:p w14:paraId="2289C2E2" w14:textId="77777777" w:rsidR="00DE230E" w:rsidRDefault="001E158B">
            <w:pPr>
              <w:spacing w:before="20" w:after="20" w:line="240" w:lineRule="auto"/>
              <w:ind w:firstLine="0"/>
              <w:jc w:val="left"/>
            </w:pPr>
            <w:r>
              <w:rPr>
                <w:sz w:val="21"/>
              </w:rPr>
              <w:t>Visual Studio Code с Extension Pack for Java</w:t>
            </w:r>
          </w:p>
        </w:tc>
        <w:tc>
          <w:tcPr>
            <w:tcW w:w="1814" w:type="dxa"/>
          </w:tcPr>
          <w:p w14:paraId="1A062ECC" w14:textId="77777777" w:rsidR="00DE230E" w:rsidRDefault="001E158B">
            <w:pPr>
              <w:spacing w:before="20" w:after="20" w:line="240" w:lineRule="auto"/>
              <w:ind w:firstLine="0"/>
              <w:jc w:val="left"/>
            </w:pPr>
            <w:r>
              <w:rPr>
                <w:sz w:val="21"/>
              </w:rPr>
              <w:t>–</w:t>
            </w:r>
          </w:p>
        </w:tc>
        <w:tc>
          <w:tcPr>
            <w:tcW w:w="4195" w:type="dxa"/>
          </w:tcPr>
          <w:p w14:paraId="7A3E01A7" w14:textId="77777777" w:rsidR="00DE230E" w:rsidRDefault="001E158B">
            <w:pPr>
              <w:spacing w:before="20" w:after="20" w:line="240" w:lineRule="auto"/>
              <w:ind w:firstLine="0"/>
              <w:jc w:val="left"/>
            </w:pPr>
            <w:r>
              <w:rPr>
                <w:sz w:val="21"/>
              </w:rPr>
              <w:t>Редактиране, навигация в кода и дебъгване</w:t>
            </w:r>
          </w:p>
        </w:tc>
      </w:tr>
      <w:tr w:rsidR="00DE230E" w14:paraId="0F1B8280" w14:textId="77777777">
        <w:trPr>
          <w:jc w:val="center"/>
        </w:trPr>
        <w:tc>
          <w:tcPr>
            <w:tcW w:w="3061" w:type="dxa"/>
          </w:tcPr>
          <w:p w14:paraId="1A6E54DE" w14:textId="77777777" w:rsidR="00DE230E" w:rsidRDefault="001E158B">
            <w:pPr>
              <w:spacing w:before="20" w:after="20" w:line="240" w:lineRule="auto"/>
              <w:ind w:firstLine="0"/>
              <w:jc w:val="left"/>
            </w:pPr>
            <w:r>
              <w:rPr>
                <w:sz w:val="21"/>
              </w:rPr>
              <w:t>Eclipse Temurin JDK</w:t>
            </w:r>
          </w:p>
        </w:tc>
        <w:tc>
          <w:tcPr>
            <w:tcW w:w="1814" w:type="dxa"/>
          </w:tcPr>
          <w:p w14:paraId="15BA95D4" w14:textId="77777777" w:rsidR="00DE230E" w:rsidRDefault="001E158B">
            <w:pPr>
              <w:spacing w:before="20" w:after="20" w:line="240" w:lineRule="auto"/>
              <w:ind w:firstLine="0"/>
              <w:jc w:val="left"/>
            </w:pPr>
            <w:r>
              <w:rPr>
                <w:sz w:val="21"/>
              </w:rPr>
              <w:t>17.0.20</w:t>
            </w:r>
          </w:p>
        </w:tc>
        <w:tc>
          <w:tcPr>
            <w:tcW w:w="4195" w:type="dxa"/>
          </w:tcPr>
          <w:p w14:paraId="32129CF0" w14:textId="77777777" w:rsidR="00DE230E" w:rsidRDefault="001E158B">
            <w:pPr>
              <w:spacing w:before="20" w:after="20" w:line="240" w:lineRule="auto"/>
              <w:ind w:firstLine="0"/>
              <w:jc w:val="left"/>
            </w:pPr>
            <w:r>
              <w:rPr>
                <w:sz w:val="21"/>
              </w:rPr>
              <w:t>Компилиране и изпълнение на Java кода</w:t>
            </w:r>
          </w:p>
        </w:tc>
      </w:tr>
      <w:tr w:rsidR="00DE230E" w14:paraId="35509C5A" w14:textId="77777777">
        <w:trPr>
          <w:jc w:val="center"/>
        </w:trPr>
        <w:tc>
          <w:tcPr>
            <w:tcW w:w="3061" w:type="dxa"/>
          </w:tcPr>
          <w:p w14:paraId="2D6A1DC7" w14:textId="77777777" w:rsidR="00DE230E" w:rsidRDefault="001E158B">
            <w:pPr>
              <w:spacing w:before="20" w:after="20" w:line="240" w:lineRule="auto"/>
              <w:ind w:firstLine="0"/>
              <w:jc w:val="left"/>
            </w:pPr>
            <w:r>
              <w:rPr>
                <w:sz w:val="21"/>
              </w:rPr>
              <w:t>Spring Boot</w:t>
            </w:r>
          </w:p>
        </w:tc>
        <w:tc>
          <w:tcPr>
            <w:tcW w:w="1814" w:type="dxa"/>
          </w:tcPr>
          <w:p w14:paraId="5B051463" w14:textId="77777777" w:rsidR="00DE230E" w:rsidRDefault="001E158B">
            <w:pPr>
              <w:spacing w:before="20" w:after="20" w:line="240" w:lineRule="auto"/>
              <w:ind w:firstLine="0"/>
              <w:jc w:val="left"/>
            </w:pPr>
            <w:r>
              <w:rPr>
                <w:sz w:val="21"/>
              </w:rPr>
              <w:t>3.4.5</w:t>
            </w:r>
          </w:p>
        </w:tc>
        <w:tc>
          <w:tcPr>
            <w:tcW w:w="4195" w:type="dxa"/>
          </w:tcPr>
          <w:p w14:paraId="6CEC0389" w14:textId="77777777" w:rsidR="00DE230E" w:rsidRDefault="001E158B">
            <w:pPr>
              <w:spacing w:before="20" w:after="20" w:line="240" w:lineRule="auto"/>
              <w:ind w:firstLine="0"/>
              <w:jc w:val="left"/>
            </w:pPr>
            <w:r>
              <w:rPr>
                <w:sz w:val="21"/>
              </w:rPr>
              <w:t>Рамка на приложението (Spring Framework 6.2, Hibernate ORM 6.6, Apache Tomcat 10.1)</w:t>
            </w:r>
          </w:p>
        </w:tc>
      </w:tr>
      <w:tr w:rsidR="00DE230E" w14:paraId="62C494CF" w14:textId="77777777">
        <w:trPr>
          <w:jc w:val="center"/>
        </w:trPr>
        <w:tc>
          <w:tcPr>
            <w:tcW w:w="3061" w:type="dxa"/>
          </w:tcPr>
          <w:p w14:paraId="708AECA7" w14:textId="77777777" w:rsidR="00DE230E" w:rsidRDefault="001E158B">
            <w:pPr>
              <w:spacing w:before="20" w:after="20" w:line="240" w:lineRule="auto"/>
              <w:ind w:firstLine="0"/>
              <w:jc w:val="left"/>
            </w:pPr>
            <w:r>
              <w:rPr>
                <w:sz w:val="21"/>
              </w:rPr>
              <w:t>Apache Maven чрез Maven Wrapper</w:t>
            </w:r>
          </w:p>
        </w:tc>
        <w:tc>
          <w:tcPr>
            <w:tcW w:w="1814" w:type="dxa"/>
          </w:tcPr>
          <w:p w14:paraId="1CA5B935" w14:textId="77777777" w:rsidR="00DE230E" w:rsidRDefault="001E158B">
            <w:pPr>
              <w:spacing w:before="20" w:after="20" w:line="240" w:lineRule="auto"/>
              <w:ind w:firstLine="0"/>
              <w:jc w:val="left"/>
            </w:pPr>
            <w:r>
              <w:rPr>
                <w:sz w:val="21"/>
              </w:rPr>
              <w:t>3.9.9</w:t>
            </w:r>
          </w:p>
        </w:tc>
        <w:tc>
          <w:tcPr>
            <w:tcW w:w="4195" w:type="dxa"/>
          </w:tcPr>
          <w:p w14:paraId="1CBEE785" w14:textId="77777777" w:rsidR="00DE230E" w:rsidRDefault="001E158B">
            <w:pPr>
              <w:spacing w:before="20" w:after="20" w:line="240" w:lineRule="auto"/>
              <w:ind w:firstLine="0"/>
              <w:jc w:val="left"/>
            </w:pPr>
            <w:r>
              <w:rPr>
                <w:sz w:val="21"/>
              </w:rPr>
              <w:t>Зависимости, компилиране, тестове, изграждане на JAR файл</w:t>
            </w:r>
          </w:p>
        </w:tc>
      </w:tr>
      <w:tr w:rsidR="00DE230E" w14:paraId="238AF1EA" w14:textId="77777777">
        <w:trPr>
          <w:jc w:val="center"/>
        </w:trPr>
        <w:tc>
          <w:tcPr>
            <w:tcW w:w="3061" w:type="dxa"/>
          </w:tcPr>
          <w:p w14:paraId="2A8DAB95" w14:textId="77777777" w:rsidR="00DE230E" w:rsidRDefault="001E158B">
            <w:pPr>
              <w:spacing w:before="20" w:after="20" w:line="240" w:lineRule="auto"/>
              <w:ind w:firstLine="0"/>
              <w:jc w:val="left"/>
            </w:pPr>
            <w:r>
              <w:rPr>
                <w:sz w:val="21"/>
              </w:rPr>
              <w:t>MySQL Server и MySQL Workbench</w:t>
            </w:r>
          </w:p>
        </w:tc>
        <w:tc>
          <w:tcPr>
            <w:tcW w:w="1814" w:type="dxa"/>
          </w:tcPr>
          <w:p w14:paraId="17FC3990" w14:textId="77777777" w:rsidR="00DE230E" w:rsidRDefault="001E158B">
            <w:pPr>
              <w:spacing w:before="20" w:after="20" w:line="240" w:lineRule="auto"/>
              <w:ind w:firstLine="0"/>
              <w:jc w:val="left"/>
            </w:pPr>
            <w:r>
              <w:rPr>
                <w:sz w:val="21"/>
              </w:rPr>
              <w:t>8.0.46</w:t>
            </w:r>
          </w:p>
        </w:tc>
        <w:tc>
          <w:tcPr>
            <w:tcW w:w="4195" w:type="dxa"/>
          </w:tcPr>
          <w:p w14:paraId="42391943" w14:textId="77777777" w:rsidR="00DE230E" w:rsidRDefault="001E158B">
            <w:pPr>
              <w:spacing w:before="20" w:after="20" w:line="240" w:lineRule="auto"/>
              <w:ind w:firstLine="0"/>
              <w:jc w:val="left"/>
            </w:pPr>
            <w:r>
              <w:rPr>
                <w:sz w:val="21"/>
              </w:rPr>
              <w:t>База данни и графичен клиент за нея</w:t>
            </w:r>
          </w:p>
        </w:tc>
      </w:tr>
      <w:tr w:rsidR="00DE230E" w14:paraId="18D9A476" w14:textId="77777777">
        <w:trPr>
          <w:jc w:val="center"/>
        </w:trPr>
        <w:tc>
          <w:tcPr>
            <w:tcW w:w="3061" w:type="dxa"/>
          </w:tcPr>
          <w:p w14:paraId="246F57EE" w14:textId="77777777" w:rsidR="00DE230E" w:rsidRDefault="001E158B">
            <w:pPr>
              <w:spacing w:before="20" w:after="20" w:line="240" w:lineRule="auto"/>
              <w:ind w:firstLine="0"/>
              <w:jc w:val="left"/>
            </w:pPr>
            <w:r>
              <w:rPr>
                <w:sz w:val="21"/>
              </w:rPr>
              <w:t>Lombok</w:t>
            </w:r>
          </w:p>
        </w:tc>
        <w:tc>
          <w:tcPr>
            <w:tcW w:w="1814" w:type="dxa"/>
          </w:tcPr>
          <w:p w14:paraId="5E8D0898" w14:textId="77777777" w:rsidR="00DE230E" w:rsidRDefault="001E158B">
            <w:pPr>
              <w:spacing w:before="20" w:after="20" w:line="240" w:lineRule="auto"/>
              <w:ind w:firstLine="0"/>
              <w:jc w:val="left"/>
            </w:pPr>
            <w:r>
              <w:rPr>
                <w:sz w:val="21"/>
              </w:rPr>
              <w:t>1.18.46</w:t>
            </w:r>
          </w:p>
        </w:tc>
        <w:tc>
          <w:tcPr>
            <w:tcW w:w="4195" w:type="dxa"/>
          </w:tcPr>
          <w:p w14:paraId="638FA5D4" w14:textId="77777777" w:rsidR="00DE230E" w:rsidRDefault="001E158B">
            <w:pPr>
              <w:spacing w:before="20" w:after="20" w:line="240" w:lineRule="auto"/>
              <w:ind w:firstLine="0"/>
              <w:jc w:val="left"/>
            </w:pPr>
            <w:r>
              <w:rPr>
                <w:sz w:val="21"/>
              </w:rPr>
              <w:t>Генериране на рутинен код</w:t>
            </w:r>
          </w:p>
        </w:tc>
      </w:tr>
      <w:tr w:rsidR="00DE230E" w14:paraId="027B37F8" w14:textId="77777777">
        <w:trPr>
          <w:jc w:val="center"/>
        </w:trPr>
        <w:tc>
          <w:tcPr>
            <w:tcW w:w="3061" w:type="dxa"/>
          </w:tcPr>
          <w:p w14:paraId="708712AA" w14:textId="77777777" w:rsidR="00DE230E" w:rsidRDefault="001E158B">
            <w:pPr>
              <w:spacing w:before="20" w:after="20" w:line="240" w:lineRule="auto"/>
              <w:ind w:firstLine="0"/>
              <w:jc w:val="left"/>
            </w:pPr>
            <w:r>
              <w:rPr>
                <w:sz w:val="21"/>
              </w:rPr>
              <w:t>JUnit 5, Mockito, Spring Test</w:t>
            </w:r>
          </w:p>
        </w:tc>
        <w:tc>
          <w:tcPr>
            <w:tcW w:w="1814" w:type="dxa"/>
          </w:tcPr>
          <w:p w14:paraId="08E3EEC2" w14:textId="77777777" w:rsidR="00DE230E" w:rsidRDefault="001E158B">
            <w:pPr>
              <w:spacing w:before="20" w:after="20" w:line="240" w:lineRule="auto"/>
              <w:ind w:firstLine="0"/>
              <w:jc w:val="left"/>
            </w:pPr>
            <w:r>
              <w:rPr>
                <w:sz w:val="21"/>
              </w:rPr>
              <w:t>според Spring Boot 3.4.5</w:t>
            </w:r>
          </w:p>
        </w:tc>
        <w:tc>
          <w:tcPr>
            <w:tcW w:w="4195" w:type="dxa"/>
          </w:tcPr>
          <w:p w14:paraId="2B4B4AA4" w14:textId="77777777" w:rsidR="00DE230E" w:rsidRDefault="001E158B">
            <w:pPr>
              <w:spacing w:before="20" w:after="20" w:line="240" w:lineRule="auto"/>
              <w:ind w:firstLine="0"/>
              <w:jc w:val="left"/>
            </w:pPr>
            <w:r>
              <w:rPr>
                <w:sz w:val="21"/>
              </w:rPr>
              <w:t>Автоматизирани тестове</w:t>
            </w:r>
          </w:p>
        </w:tc>
      </w:tr>
      <w:tr w:rsidR="00DE230E" w14:paraId="579F57DA" w14:textId="77777777">
        <w:trPr>
          <w:jc w:val="center"/>
        </w:trPr>
        <w:tc>
          <w:tcPr>
            <w:tcW w:w="3061" w:type="dxa"/>
          </w:tcPr>
          <w:p w14:paraId="4C1ED606" w14:textId="77777777" w:rsidR="00DE230E" w:rsidRDefault="001E158B">
            <w:pPr>
              <w:spacing w:before="20" w:after="20" w:line="240" w:lineRule="auto"/>
              <w:ind w:firstLine="0"/>
              <w:jc w:val="left"/>
            </w:pPr>
            <w:r>
              <w:rPr>
                <w:sz w:val="21"/>
              </w:rPr>
              <w:t>Node.js и Playwright (Chromium)</w:t>
            </w:r>
          </w:p>
        </w:tc>
        <w:tc>
          <w:tcPr>
            <w:tcW w:w="1814" w:type="dxa"/>
          </w:tcPr>
          <w:p w14:paraId="56056F1C" w14:textId="77777777" w:rsidR="00DE230E" w:rsidRDefault="001E158B">
            <w:pPr>
              <w:spacing w:before="20" w:after="20" w:line="240" w:lineRule="auto"/>
              <w:ind w:firstLine="0"/>
              <w:jc w:val="left"/>
            </w:pPr>
            <w:r>
              <w:rPr>
                <w:sz w:val="21"/>
              </w:rPr>
              <w:t>Node.js 24</w:t>
            </w:r>
          </w:p>
        </w:tc>
        <w:tc>
          <w:tcPr>
            <w:tcW w:w="4195" w:type="dxa"/>
          </w:tcPr>
          <w:p w14:paraId="2984683B" w14:textId="77777777" w:rsidR="00DE230E" w:rsidRDefault="001E158B">
            <w:pPr>
              <w:spacing w:before="20" w:after="20" w:line="240" w:lineRule="auto"/>
              <w:ind w:firstLine="0"/>
              <w:jc w:val="left"/>
            </w:pPr>
            <w:r>
              <w:rPr>
                <w:sz w:val="21"/>
              </w:rPr>
              <w:t>Стартиране с една команда, статичен сървър за клиента, проверки и снимки в браузър</w:t>
            </w:r>
          </w:p>
        </w:tc>
      </w:tr>
    </w:tbl>
    <w:p w14:paraId="16FA3DC9" w14:textId="77777777" w:rsidR="00DE230E" w:rsidRDefault="00DE230E">
      <w:pPr>
        <w:spacing w:line="240" w:lineRule="auto"/>
        <w:ind w:firstLine="0"/>
        <w:jc w:val="left"/>
      </w:pPr>
    </w:p>
    <w:p w14:paraId="1920F79A" w14:textId="77777777" w:rsidR="00DE230E" w:rsidRDefault="001E158B">
      <w:r>
        <w:t>Изходният код е организиран като самостоятелен Maven проект и се предава като архив заедно с инструкциите за стартиране във файла README.md. Използването на системата за контрол на версиите Git с отдалечено хранилище е предвидено като следваща стъпка в развитието на проекта (вж. раздел 6.3).</w:t>
      </w:r>
    </w:p>
    <w:p w14:paraId="20C78F89" w14:textId="77777777" w:rsidR="00DE230E" w:rsidRDefault="001E158B">
      <w:r>
        <w:t xml:space="preserve">Настройките, които зависят от конкретния компютър – потребителското име и паролата за MySQL, – не са част от изходния код. Приложението ги чете от локален файл </w:t>
      </w:r>
      <w:r>
        <w:rPr>
          <w:rFonts w:ascii="Consolas" w:eastAsia="Consolas" w:hAnsi="Consolas" w:cs="Consolas"/>
          <w:sz w:val="22"/>
        </w:rPr>
        <w:t>application-local.properties</w:t>
      </w:r>
      <w:r>
        <w:t xml:space="preserve"> или от променливи на средата, а в проекта е включен само примерен файл без пароли. Така чувствителните данни не се разпространяват заедно с кода.</w:t>
      </w:r>
    </w:p>
    <w:p w14:paraId="22DA4447" w14:textId="77777777" w:rsidR="00DE230E" w:rsidRDefault="001E158B">
      <w:pPr>
        <w:pStyle w:val="Heading2"/>
      </w:pPr>
      <w:bookmarkStart w:id="36" w:name="_Toc240120575"/>
      <w:r>
        <w:t>4.2. Структура на проекта</w:t>
      </w:r>
      <w:bookmarkEnd w:id="36"/>
    </w:p>
    <w:p w14:paraId="2A7A128A" w14:textId="77777777" w:rsidR="00DE230E" w:rsidRDefault="001E158B">
      <w:r>
        <w:t>Сървърната част следва стандартната структура на Maven проект, а Java пакетите съответстват на слоевете от архитектурата:</w:t>
      </w:r>
    </w:p>
    <w:tbl>
      <w:tblPr>
        <w:tblW w:w="9071" w:type="dxa"/>
        <w:jc w:val="center"/>
        <w:tblLayout w:type="fixed"/>
        <w:tblLook w:val="04A0" w:firstRow="1" w:lastRow="0" w:firstColumn="1" w:lastColumn="0" w:noHBand="0" w:noVBand="1"/>
      </w:tblPr>
      <w:tblGrid>
        <w:gridCol w:w="9071"/>
      </w:tblGrid>
      <w:tr w:rsidR="00DE230E" w14:paraId="32A95E68"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2825FB32" w14:textId="77777777" w:rsidR="00DE230E" w:rsidRDefault="001E158B">
            <w:pPr>
              <w:spacing w:line="240" w:lineRule="auto"/>
              <w:ind w:firstLine="0"/>
              <w:jc w:val="left"/>
            </w:pPr>
            <w:r>
              <w:rPr>
                <w:rFonts w:ascii="Consolas" w:eastAsia="Consolas" w:hAnsi="Consolas" w:cs="Consolas"/>
                <w:sz w:val="20"/>
              </w:rPr>
              <w:t>src/main/java/com/ilko/tournament/</w:t>
            </w:r>
          </w:p>
          <w:p w14:paraId="54227671" w14:textId="77777777" w:rsidR="00DE230E" w:rsidRDefault="001E158B">
            <w:pPr>
              <w:spacing w:line="240" w:lineRule="auto"/>
              <w:ind w:firstLine="0"/>
              <w:jc w:val="left"/>
            </w:pPr>
            <w:r>
              <w:rPr>
                <w:rFonts w:ascii="Consolas" w:eastAsia="Consolas" w:hAnsi="Consolas" w:cs="Consolas"/>
                <w:sz w:val="20"/>
              </w:rPr>
              <w:t>├── config/       стартиране: проверка на схемата, първи администратор,</w:t>
            </w:r>
          </w:p>
          <w:p w14:paraId="4926BF9E" w14:textId="77777777" w:rsidR="00DE230E" w:rsidRDefault="001E158B">
            <w:pPr>
              <w:spacing w:line="240" w:lineRule="auto"/>
              <w:ind w:firstLine="0"/>
              <w:jc w:val="left"/>
            </w:pPr>
            <w:r>
              <w:rPr>
                <w:rFonts w:ascii="Consolas" w:eastAsia="Consolas" w:hAnsi="Consolas" w:cs="Consolas"/>
                <w:sz w:val="20"/>
              </w:rPr>
              <w:t>│                 демонстрационни данни</w:t>
            </w:r>
          </w:p>
          <w:p w14:paraId="6E91DFD2" w14:textId="77777777" w:rsidR="00DE230E" w:rsidRDefault="001E158B">
            <w:pPr>
              <w:spacing w:line="240" w:lineRule="auto"/>
              <w:ind w:firstLine="0"/>
              <w:jc w:val="left"/>
            </w:pPr>
            <w:r>
              <w:rPr>
                <w:rFonts w:ascii="Consolas" w:eastAsia="Consolas" w:hAnsi="Consolas" w:cs="Consolas"/>
                <w:sz w:val="20"/>
              </w:rPr>
              <w:t>├── controller/   REST контролери (auth, tournaments, matches, notifications, admin)</w:t>
            </w:r>
          </w:p>
          <w:p w14:paraId="6D4469CE" w14:textId="77777777" w:rsidR="00DE230E" w:rsidRDefault="001E158B">
            <w:pPr>
              <w:spacing w:line="240" w:lineRule="auto"/>
              <w:ind w:firstLine="0"/>
              <w:jc w:val="left"/>
            </w:pPr>
            <w:r>
              <w:rPr>
                <w:rFonts w:ascii="Consolas" w:eastAsia="Consolas" w:hAnsi="Consolas" w:cs="Consolas"/>
                <w:sz w:val="20"/>
              </w:rPr>
              <w:lastRenderedPageBreak/>
              <w:t>├── dto/          обекти за заявки и отговори (Java records) с правила за валидация</w:t>
            </w:r>
          </w:p>
          <w:p w14:paraId="749C010A" w14:textId="77777777" w:rsidR="00DE230E" w:rsidRDefault="001E158B">
            <w:pPr>
              <w:spacing w:line="240" w:lineRule="auto"/>
              <w:ind w:firstLine="0"/>
              <w:jc w:val="left"/>
            </w:pPr>
            <w:r>
              <w:rPr>
                <w:rFonts w:ascii="Consolas" w:eastAsia="Consolas" w:hAnsi="Consolas" w:cs="Consolas"/>
                <w:sz w:val="20"/>
              </w:rPr>
              <w:t>├── entity/       JPA обекти: AppUser, Tournament, Participant, TournamentGroup,</w:t>
            </w:r>
          </w:p>
          <w:p w14:paraId="1FE0CA8E" w14:textId="77777777" w:rsidR="00DE230E" w:rsidRDefault="001E158B">
            <w:pPr>
              <w:spacing w:line="240" w:lineRule="auto"/>
              <w:ind w:firstLine="0"/>
              <w:jc w:val="left"/>
            </w:pPr>
            <w:r>
              <w:rPr>
                <w:rFonts w:ascii="Consolas" w:eastAsia="Consolas" w:hAnsi="Consolas" w:cs="Consolas"/>
                <w:sz w:val="20"/>
              </w:rPr>
              <w:t>│                 TournamentMatch, Notification</w:t>
            </w:r>
          </w:p>
          <w:p w14:paraId="0DC76F0C" w14:textId="77777777" w:rsidR="00DE230E" w:rsidRDefault="001E158B">
            <w:pPr>
              <w:spacing w:line="240" w:lineRule="auto"/>
              <w:ind w:firstLine="0"/>
              <w:jc w:val="left"/>
            </w:pPr>
            <w:r>
              <w:rPr>
                <w:rFonts w:ascii="Consolas" w:eastAsia="Consolas" w:hAnsi="Consolas" w:cs="Consolas"/>
                <w:sz w:val="20"/>
              </w:rPr>
              <w:t>├── enums/        роли, формати и статуси</w:t>
            </w:r>
          </w:p>
          <w:p w14:paraId="36FBE172" w14:textId="77777777" w:rsidR="00DE230E" w:rsidRDefault="001E158B">
            <w:pPr>
              <w:spacing w:line="240" w:lineRule="auto"/>
              <w:ind w:firstLine="0"/>
              <w:jc w:val="left"/>
            </w:pPr>
            <w:r>
              <w:rPr>
                <w:rFonts w:ascii="Consolas" w:eastAsia="Consolas" w:hAnsi="Consolas" w:cs="Consolas"/>
                <w:sz w:val="20"/>
              </w:rPr>
              <w:t>├── exception/    изключения и глобален обработчик на грешки</w:t>
            </w:r>
          </w:p>
          <w:p w14:paraId="7804B431" w14:textId="77777777" w:rsidR="00DE230E" w:rsidRDefault="001E158B">
            <w:pPr>
              <w:spacing w:line="240" w:lineRule="auto"/>
              <w:ind w:firstLine="0"/>
              <w:jc w:val="left"/>
            </w:pPr>
            <w:r>
              <w:rPr>
                <w:rFonts w:ascii="Consolas" w:eastAsia="Consolas" w:hAnsi="Consolas" w:cs="Consolas"/>
                <w:sz w:val="20"/>
              </w:rPr>
              <w:t>├── mapper/       преобразуване на обекти в DTO</w:t>
            </w:r>
          </w:p>
          <w:p w14:paraId="6781BD93" w14:textId="77777777" w:rsidR="00DE230E" w:rsidRDefault="001E158B">
            <w:pPr>
              <w:spacing w:line="240" w:lineRule="auto"/>
              <w:ind w:firstLine="0"/>
              <w:jc w:val="left"/>
            </w:pPr>
            <w:r>
              <w:rPr>
                <w:rFonts w:ascii="Consolas" w:eastAsia="Consolas" w:hAnsi="Consolas" w:cs="Consolas"/>
                <w:sz w:val="20"/>
              </w:rPr>
              <w:t>├── repository/   хранилища на Spring Data JPA</w:t>
            </w:r>
          </w:p>
          <w:p w14:paraId="7752A151" w14:textId="77777777" w:rsidR="00DE230E" w:rsidRDefault="001E158B">
            <w:pPr>
              <w:spacing w:line="240" w:lineRule="auto"/>
              <w:ind w:firstLine="0"/>
              <w:jc w:val="left"/>
            </w:pPr>
            <w:r>
              <w:rPr>
                <w:rFonts w:ascii="Consolas" w:eastAsia="Consolas" w:hAnsi="Consolas" w:cs="Consolas"/>
                <w:sz w:val="20"/>
              </w:rPr>
              <w:t>├── security/     конфигурация на Spring Security и зареждане на потребители</w:t>
            </w:r>
          </w:p>
          <w:p w14:paraId="3803965D" w14:textId="77777777" w:rsidR="00DE230E" w:rsidRDefault="001E158B">
            <w:pPr>
              <w:spacing w:line="240" w:lineRule="auto"/>
              <w:ind w:firstLine="0"/>
              <w:jc w:val="left"/>
            </w:pPr>
            <w:r>
              <w:rPr>
                <w:rFonts w:ascii="Consolas" w:eastAsia="Consolas" w:hAnsi="Consolas" w:cs="Consolas"/>
                <w:sz w:val="20"/>
              </w:rPr>
              <w:t>└── service/      интерфейси на услугите и алгоритмите</w:t>
            </w:r>
          </w:p>
          <w:p w14:paraId="7CAC4406" w14:textId="77777777" w:rsidR="00DE230E" w:rsidRDefault="001E158B">
            <w:pPr>
              <w:spacing w:line="240" w:lineRule="auto"/>
              <w:ind w:firstLine="0"/>
              <w:jc w:val="left"/>
            </w:pPr>
            <w:r>
              <w:rPr>
                <w:rFonts w:ascii="Consolas" w:eastAsia="Consolas" w:hAnsi="Consolas" w:cs="Consolas"/>
                <w:sz w:val="20"/>
              </w:rPr>
              <w:t xml:space="preserve">    └── impl/     реализации на услугите</w:t>
            </w:r>
          </w:p>
          <w:p w14:paraId="77BA9D00" w14:textId="77777777" w:rsidR="00DE230E" w:rsidRDefault="001E158B">
            <w:pPr>
              <w:spacing w:line="240" w:lineRule="auto"/>
              <w:ind w:firstLine="0"/>
              <w:jc w:val="left"/>
            </w:pPr>
            <w:r>
              <w:rPr>
                <w:rFonts w:ascii="Consolas" w:eastAsia="Consolas" w:hAnsi="Consolas" w:cs="Consolas"/>
                <w:sz w:val="20"/>
              </w:rPr>
              <w:t>src/main/resources/   application.properties, application-prod.properties</w:t>
            </w:r>
          </w:p>
          <w:p w14:paraId="4D260EE5" w14:textId="77777777" w:rsidR="00DE230E" w:rsidRDefault="001E158B">
            <w:pPr>
              <w:spacing w:line="240" w:lineRule="auto"/>
              <w:ind w:firstLine="0"/>
              <w:jc w:val="left"/>
            </w:pPr>
            <w:r>
              <w:rPr>
                <w:rFonts w:ascii="Consolas" w:eastAsia="Consolas" w:hAnsi="Consolas" w:cs="Consolas"/>
                <w:sz w:val="20"/>
              </w:rPr>
              <w:t>src/test/java/        модулни, алгоритмични, сигурностни и интеграционни тестове</w:t>
            </w:r>
          </w:p>
          <w:p w14:paraId="481657CF" w14:textId="77777777" w:rsidR="00DE230E" w:rsidRDefault="001E158B">
            <w:pPr>
              <w:spacing w:line="240" w:lineRule="auto"/>
              <w:ind w:firstLine="0"/>
              <w:jc w:val="left"/>
            </w:pPr>
            <w:r>
              <w:rPr>
                <w:rFonts w:ascii="Consolas" w:eastAsia="Consolas" w:hAnsi="Consolas" w:cs="Consolas"/>
                <w:sz w:val="20"/>
              </w:rPr>
              <w:t>frontend/             index.html, styles.css, app.js, server.js</w:t>
            </w:r>
          </w:p>
          <w:p w14:paraId="1C337A44" w14:textId="77777777" w:rsidR="00DE230E" w:rsidRDefault="001E158B">
            <w:pPr>
              <w:spacing w:line="240" w:lineRule="auto"/>
              <w:ind w:firstLine="0"/>
              <w:jc w:val="left"/>
            </w:pPr>
            <w:r>
              <w:rPr>
                <w:rFonts w:ascii="Consolas" w:eastAsia="Consolas" w:hAnsi="Consolas" w:cs="Consolas"/>
                <w:sz w:val="20"/>
              </w:rPr>
              <w:t>e2e/                  сквозни проверки и снимки на екрана</w:t>
            </w:r>
          </w:p>
          <w:p w14:paraId="7DE642EA" w14:textId="77777777" w:rsidR="00DE230E" w:rsidRDefault="001E158B">
            <w:pPr>
              <w:spacing w:line="240" w:lineRule="auto"/>
              <w:ind w:firstLine="0"/>
              <w:jc w:val="left"/>
            </w:pPr>
            <w:r>
              <w:rPr>
                <w:rFonts w:ascii="Consolas" w:eastAsia="Consolas" w:hAnsi="Consolas" w:cs="Consolas"/>
                <w:sz w:val="20"/>
              </w:rPr>
              <w:t>docs/                 бизнес правила, стратегия за тестване, миграции</w:t>
            </w:r>
          </w:p>
          <w:p w14:paraId="05A1FE67" w14:textId="77777777" w:rsidR="00DE230E" w:rsidRDefault="001E158B">
            <w:pPr>
              <w:spacing w:line="240" w:lineRule="auto"/>
              <w:ind w:firstLine="0"/>
              <w:jc w:val="left"/>
            </w:pPr>
            <w:r>
              <w:rPr>
                <w:rFonts w:ascii="Consolas" w:eastAsia="Consolas" w:hAnsi="Consolas" w:cs="Consolas"/>
                <w:sz w:val="20"/>
              </w:rPr>
              <w:t>dev.js, package.json  стартиране на сървъра и клиента с една команда</w:t>
            </w:r>
          </w:p>
        </w:tc>
      </w:tr>
    </w:tbl>
    <w:p w14:paraId="26977CF9" w14:textId="77777777" w:rsidR="00DE230E" w:rsidRDefault="00DE230E">
      <w:pPr>
        <w:spacing w:line="240" w:lineRule="auto"/>
        <w:ind w:firstLine="0"/>
        <w:jc w:val="left"/>
      </w:pPr>
    </w:p>
    <w:p w14:paraId="1CA210FC" w14:textId="77777777" w:rsidR="00DE230E" w:rsidRDefault="001E158B">
      <w:r>
        <w:t xml:space="preserve">Всеки пакет има една отговорност. Контролерите не съдържат бизнес логика, а само свързват HTTP адресите с методите на услугите; услугите не зависят от HTTP; алгоритмите не зависят нито от HTTP, нито от базата данни. Клиентът е отделен в папката </w:t>
      </w:r>
      <w:r>
        <w:rPr>
          <w:rFonts w:ascii="Consolas" w:eastAsia="Consolas" w:hAnsi="Consolas" w:cs="Consolas"/>
          <w:sz w:val="22"/>
        </w:rPr>
        <w:t>frontend</w:t>
      </w:r>
      <w:r>
        <w:t xml:space="preserve"> и може да бъде обслужван от произволен статичен уеб сървър.</w:t>
      </w:r>
    </w:p>
    <w:p w14:paraId="107253B0" w14:textId="77777777" w:rsidR="00DE230E" w:rsidRDefault="001E158B">
      <w:pPr>
        <w:pStyle w:val="Heading2"/>
      </w:pPr>
      <w:bookmarkStart w:id="37" w:name="_Toc240120576"/>
      <w:r>
        <w:t>4.3. Модул „Турнири“ и регистрация на участници</w:t>
      </w:r>
      <w:bookmarkEnd w:id="37"/>
    </w:p>
    <w:p w14:paraId="0D014D00" w14:textId="77777777" w:rsidR="00DE230E" w:rsidRDefault="001E158B">
      <w:r>
        <w:t xml:space="preserve">Турнирът е представен от обекта </w:t>
      </w:r>
      <w:r>
        <w:rPr>
          <w:rFonts w:ascii="Consolas" w:eastAsia="Consolas" w:hAnsi="Consolas" w:cs="Consolas"/>
          <w:sz w:val="22"/>
        </w:rPr>
        <w:t>Tournament</w:t>
      </w:r>
      <w:r>
        <w:t xml:space="preserve"> с формат (</w:t>
      </w:r>
      <w:r>
        <w:rPr>
          <w:rFonts w:ascii="Consolas" w:eastAsia="Consolas" w:hAnsi="Consolas" w:cs="Consolas"/>
          <w:sz w:val="22"/>
        </w:rPr>
        <w:t>ELIMINATION</w:t>
      </w:r>
      <w:r>
        <w:t xml:space="preserve">, </w:t>
      </w:r>
      <w:r>
        <w:rPr>
          <w:rFonts w:ascii="Consolas" w:eastAsia="Consolas" w:hAnsi="Consolas" w:cs="Consolas"/>
          <w:sz w:val="22"/>
        </w:rPr>
        <w:t>DOUBLE_ELIMINATION</w:t>
      </w:r>
      <w:r>
        <w:t xml:space="preserve"> или </w:t>
      </w:r>
      <w:r>
        <w:rPr>
          <w:rFonts w:ascii="Consolas" w:eastAsia="Consolas" w:hAnsi="Consolas" w:cs="Consolas"/>
          <w:sz w:val="22"/>
        </w:rPr>
        <w:t>GROUPS</w:t>
      </w:r>
      <w:r>
        <w:t>), статус и връзка към организатора. При създаване статусът автоматично е „Регистрация“, а за организатор се записва вписаният потребител. Началният екран със списъка на турнирите, обобщението и филтрите по статус е показан на Фигура 5, а формата за създаване на турнир – на Фигура 20 в Приложение Б.</w:t>
      </w:r>
    </w:p>
    <w:p w14:paraId="05F3A61C" w14:textId="77777777" w:rsidR="00DE230E" w:rsidRDefault="001E158B">
      <w:pPr>
        <w:keepNext/>
        <w:spacing w:before="120" w:after="80" w:line="240" w:lineRule="auto"/>
        <w:ind w:firstLine="0"/>
        <w:jc w:val="center"/>
      </w:pPr>
      <w:r>
        <w:rPr>
          <w:noProof/>
        </w:rPr>
        <w:lastRenderedPageBreak/>
        <w:drawing>
          <wp:inline distT="0" distB="0" distL="0" distR="0" wp14:anchorId="2323CB92" wp14:editId="2F456AE5">
            <wp:extent cx="5760000" cy="33733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shboard-organizer.png"/>
                    <pic:cNvPicPr/>
                  </pic:nvPicPr>
                  <pic:blipFill>
                    <a:blip r:embed="rId12"/>
                    <a:stretch>
                      <a:fillRect/>
                    </a:stretch>
                  </pic:blipFill>
                  <pic:spPr>
                    <a:xfrm>
                      <a:off x="0" y="0"/>
                      <a:ext cx="5760000" cy="3373353"/>
                    </a:xfrm>
                    <a:prstGeom prst="rect">
                      <a:avLst/>
                    </a:prstGeom>
                  </pic:spPr>
                </pic:pic>
              </a:graphicData>
            </a:graphic>
          </wp:inline>
        </w:drawing>
      </w:r>
    </w:p>
    <w:p w14:paraId="6F3840FB" w14:textId="77777777" w:rsidR="00DE230E" w:rsidRDefault="001E158B">
      <w:pPr>
        <w:spacing w:before="80" w:after="200" w:line="240" w:lineRule="auto"/>
        <w:ind w:firstLine="0"/>
        <w:jc w:val="center"/>
      </w:pPr>
      <w:r>
        <w:rPr>
          <w:b/>
          <w:sz w:val="22"/>
        </w:rPr>
        <w:t xml:space="preserve">Фигура 5. </w:t>
      </w:r>
      <w:r>
        <w:rPr>
          <w:i/>
          <w:sz w:val="22"/>
        </w:rPr>
        <w:t>Списък с турнири от гледна точка на организатор</w:t>
      </w:r>
    </w:p>
    <w:p w14:paraId="5C21E1F5" w14:textId="77777777" w:rsidR="00DE230E" w:rsidRDefault="001E158B">
      <w:r>
        <w:t>Проверката на правата е на две нива. Контролерът разрешава метода само за роли организатор и администратор, а услугата проверява собствеността върху конкретния турнир преди всяка промяна. Администраторът преминава проверката винаги, а организаторът – само за собствените си турнири, така че дори при директна заявка към програмния интерфейс организатор не може да промени чужд турнир. Първият фрагмент по-долу е от контролера, а вторият – от услугата:</w:t>
      </w:r>
    </w:p>
    <w:tbl>
      <w:tblPr>
        <w:tblW w:w="9071" w:type="dxa"/>
        <w:jc w:val="center"/>
        <w:tblLayout w:type="fixed"/>
        <w:tblLook w:val="04A0" w:firstRow="1" w:lastRow="0" w:firstColumn="1" w:lastColumn="0" w:noHBand="0" w:noVBand="1"/>
      </w:tblPr>
      <w:tblGrid>
        <w:gridCol w:w="9071"/>
      </w:tblGrid>
      <w:tr w:rsidR="00DE230E" w14:paraId="09E09D80"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1AE648C0" w14:textId="77777777" w:rsidR="00DE230E" w:rsidRDefault="001E158B">
            <w:pPr>
              <w:spacing w:line="240" w:lineRule="auto"/>
              <w:ind w:firstLine="0"/>
              <w:jc w:val="left"/>
            </w:pPr>
            <w:r>
              <w:rPr>
                <w:rFonts w:ascii="Consolas" w:eastAsia="Consolas" w:hAnsi="Consolas" w:cs="Consolas"/>
                <w:sz w:val="20"/>
              </w:rPr>
              <w:t>@PutMapping("/{id}")</w:t>
            </w:r>
          </w:p>
          <w:p w14:paraId="0F81B1F0" w14:textId="77777777" w:rsidR="00DE230E" w:rsidRDefault="001E158B">
            <w:pPr>
              <w:spacing w:line="240" w:lineRule="auto"/>
              <w:ind w:firstLine="0"/>
              <w:jc w:val="left"/>
            </w:pPr>
            <w:r>
              <w:rPr>
                <w:rFonts w:ascii="Consolas" w:eastAsia="Consolas" w:hAnsi="Consolas" w:cs="Consolas"/>
                <w:sz w:val="20"/>
              </w:rPr>
              <w:t>@PreAuthorize("hasAnyRole('ORGANIZER', 'ADMINISTRATOR')")</w:t>
            </w:r>
          </w:p>
          <w:p w14:paraId="7D9402E6" w14:textId="77777777" w:rsidR="00DE230E" w:rsidRDefault="001E158B">
            <w:pPr>
              <w:spacing w:line="240" w:lineRule="auto"/>
              <w:ind w:firstLine="0"/>
              <w:jc w:val="left"/>
            </w:pPr>
            <w:r>
              <w:rPr>
                <w:rFonts w:ascii="Consolas" w:eastAsia="Consolas" w:hAnsi="Consolas" w:cs="Consolas"/>
                <w:sz w:val="20"/>
              </w:rPr>
              <w:t>public TournamentResponse update(@PathVariable Long id,</w:t>
            </w:r>
          </w:p>
          <w:p w14:paraId="32403308" w14:textId="77777777" w:rsidR="00DE230E" w:rsidRDefault="001E158B">
            <w:pPr>
              <w:spacing w:line="240" w:lineRule="auto"/>
              <w:ind w:firstLine="0"/>
              <w:jc w:val="left"/>
            </w:pPr>
            <w:r>
              <w:rPr>
                <w:rFonts w:ascii="Consolas" w:eastAsia="Consolas" w:hAnsi="Consolas" w:cs="Consolas"/>
                <w:sz w:val="20"/>
              </w:rPr>
              <w:t xml:space="preserve">        @Valid @RequestBody UpdateTournamentRequest request,</w:t>
            </w:r>
          </w:p>
          <w:p w14:paraId="63F28EF3" w14:textId="77777777" w:rsidR="00DE230E" w:rsidRDefault="001E158B">
            <w:pPr>
              <w:spacing w:line="240" w:lineRule="auto"/>
              <w:ind w:firstLine="0"/>
              <w:jc w:val="left"/>
            </w:pPr>
            <w:r>
              <w:rPr>
                <w:rFonts w:ascii="Consolas" w:eastAsia="Consolas" w:hAnsi="Consolas" w:cs="Consolas"/>
                <w:sz w:val="20"/>
              </w:rPr>
              <w:t xml:space="preserve">        Authentication authentication) {</w:t>
            </w:r>
          </w:p>
          <w:p w14:paraId="6B62E055" w14:textId="77777777" w:rsidR="00DE230E" w:rsidRDefault="001E158B">
            <w:pPr>
              <w:spacing w:line="240" w:lineRule="auto"/>
              <w:ind w:firstLine="0"/>
              <w:jc w:val="left"/>
            </w:pPr>
            <w:r>
              <w:rPr>
                <w:rFonts w:ascii="Consolas" w:eastAsia="Consolas" w:hAnsi="Consolas" w:cs="Consolas"/>
                <w:sz w:val="20"/>
              </w:rPr>
              <w:t xml:space="preserve">    return service.update(id, request, authentication);</w:t>
            </w:r>
          </w:p>
          <w:p w14:paraId="4B4517D6" w14:textId="77777777" w:rsidR="00DE230E" w:rsidRDefault="001E158B">
            <w:pPr>
              <w:spacing w:line="240" w:lineRule="auto"/>
              <w:ind w:firstLine="0"/>
              <w:jc w:val="left"/>
            </w:pPr>
            <w:r>
              <w:rPr>
                <w:rFonts w:ascii="Consolas" w:eastAsia="Consolas" w:hAnsi="Consolas" w:cs="Consolas"/>
                <w:sz w:val="20"/>
              </w:rPr>
              <w:t>}</w:t>
            </w:r>
          </w:p>
          <w:p w14:paraId="34B0496E" w14:textId="77777777" w:rsidR="00DE230E" w:rsidRDefault="001E158B">
            <w:pPr>
              <w:spacing w:line="240" w:lineRule="auto"/>
              <w:ind w:firstLine="0"/>
              <w:jc w:val="left"/>
            </w:pPr>
            <w:r>
              <w:rPr>
                <w:rFonts w:ascii="Consolas" w:eastAsia="Consolas" w:hAnsi="Consolas" w:cs="Consolas"/>
                <w:sz w:val="20"/>
              </w:rPr>
              <w:t xml:space="preserve"> </w:t>
            </w:r>
          </w:p>
          <w:p w14:paraId="69FDCEE2" w14:textId="77777777" w:rsidR="00DE230E" w:rsidRDefault="001E158B">
            <w:pPr>
              <w:spacing w:line="240" w:lineRule="auto"/>
              <w:ind w:firstLine="0"/>
              <w:jc w:val="left"/>
            </w:pPr>
            <w:r>
              <w:rPr>
                <w:rFonts w:ascii="Consolas" w:eastAsia="Consolas" w:hAnsi="Consolas" w:cs="Consolas"/>
                <w:sz w:val="20"/>
              </w:rPr>
              <w:t>private void requireOwner(Tournament t, Authentication a) {</w:t>
            </w:r>
          </w:p>
          <w:p w14:paraId="48F6B0B5" w14:textId="77777777" w:rsidR="00DE230E" w:rsidRDefault="001E158B">
            <w:pPr>
              <w:spacing w:line="240" w:lineRule="auto"/>
              <w:ind w:firstLine="0"/>
              <w:jc w:val="left"/>
            </w:pPr>
            <w:r>
              <w:rPr>
                <w:rFonts w:ascii="Consolas" w:eastAsia="Consolas" w:hAnsi="Consolas" w:cs="Consolas"/>
                <w:sz w:val="20"/>
              </w:rPr>
              <w:t xml:space="preserve">    boolean isAdmin = a.getAuthorities().stream()</w:t>
            </w:r>
          </w:p>
          <w:p w14:paraId="3AE5EC37" w14:textId="77777777" w:rsidR="00DE230E" w:rsidRDefault="001E158B">
            <w:pPr>
              <w:spacing w:line="240" w:lineRule="auto"/>
              <w:ind w:firstLine="0"/>
              <w:jc w:val="left"/>
            </w:pPr>
            <w:r>
              <w:rPr>
                <w:rFonts w:ascii="Consolas" w:eastAsia="Consolas" w:hAnsi="Consolas" w:cs="Consolas"/>
                <w:sz w:val="20"/>
              </w:rPr>
              <w:t xml:space="preserve">            .anyMatch(x -&gt; x.getAuthority().equals("ROLE_ADMINISTRATOR"));</w:t>
            </w:r>
          </w:p>
          <w:p w14:paraId="21A3D95E" w14:textId="77777777" w:rsidR="00DE230E" w:rsidRDefault="001E158B">
            <w:pPr>
              <w:spacing w:line="240" w:lineRule="auto"/>
              <w:ind w:firstLine="0"/>
              <w:jc w:val="left"/>
            </w:pPr>
            <w:r>
              <w:rPr>
                <w:rFonts w:ascii="Consolas" w:eastAsia="Consolas" w:hAnsi="Consolas" w:cs="Consolas"/>
                <w:sz w:val="20"/>
              </w:rPr>
              <w:t xml:space="preserve">    if (!isAdmin &amp;&amp; !t.getOrganizer().getUsername().equals(a.getName())) {</w:t>
            </w:r>
          </w:p>
          <w:p w14:paraId="25D6A765" w14:textId="77777777" w:rsidR="00DE230E" w:rsidRDefault="001E158B">
            <w:pPr>
              <w:spacing w:line="240" w:lineRule="auto"/>
              <w:ind w:firstLine="0"/>
              <w:jc w:val="left"/>
            </w:pPr>
            <w:r>
              <w:rPr>
                <w:rFonts w:ascii="Consolas" w:eastAsia="Consolas" w:hAnsi="Consolas" w:cs="Consolas"/>
                <w:sz w:val="20"/>
              </w:rPr>
              <w:t xml:space="preserve">        throw new UnauthorizedOperationException(</w:t>
            </w:r>
          </w:p>
          <w:p w14:paraId="36E082AB" w14:textId="77777777" w:rsidR="00DE230E" w:rsidRDefault="001E158B">
            <w:pPr>
              <w:spacing w:line="240" w:lineRule="auto"/>
              <w:ind w:firstLine="0"/>
              <w:jc w:val="left"/>
            </w:pPr>
            <w:r>
              <w:rPr>
                <w:rFonts w:ascii="Consolas" w:eastAsia="Consolas" w:hAnsi="Consolas" w:cs="Consolas"/>
                <w:sz w:val="20"/>
              </w:rPr>
              <w:t xml:space="preserve">                "You do not own this tournament");</w:t>
            </w:r>
          </w:p>
          <w:p w14:paraId="5E019DB4" w14:textId="77777777" w:rsidR="00DE230E" w:rsidRDefault="001E158B">
            <w:pPr>
              <w:spacing w:line="240" w:lineRule="auto"/>
              <w:ind w:firstLine="0"/>
              <w:jc w:val="left"/>
            </w:pPr>
            <w:r>
              <w:rPr>
                <w:rFonts w:ascii="Consolas" w:eastAsia="Consolas" w:hAnsi="Consolas" w:cs="Consolas"/>
                <w:sz w:val="20"/>
              </w:rPr>
              <w:t xml:space="preserve">    }</w:t>
            </w:r>
          </w:p>
          <w:p w14:paraId="7F0BFC72" w14:textId="77777777" w:rsidR="00DE230E" w:rsidRDefault="001E158B">
            <w:pPr>
              <w:spacing w:line="240" w:lineRule="auto"/>
              <w:ind w:firstLine="0"/>
              <w:jc w:val="left"/>
            </w:pPr>
            <w:r>
              <w:rPr>
                <w:rFonts w:ascii="Consolas" w:eastAsia="Consolas" w:hAnsi="Consolas" w:cs="Consolas"/>
                <w:sz w:val="20"/>
              </w:rPr>
              <w:t>}</w:t>
            </w:r>
          </w:p>
        </w:tc>
      </w:tr>
    </w:tbl>
    <w:p w14:paraId="0906E330" w14:textId="77777777" w:rsidR="00DE230E" w:rsidRDefault="00DE230E">
      <w:pPr>
        <w:spacing w:line="240" w:lineRule="auto"/>
        <w:ind w:firstLine="0"/>
        <w:jc w:val="left"/>
      </w:pPr>
    </w:p>
    <w:p w14:paraId="684657F1" w14:textId="77777777" w:rsidR="00DE230E" w:rsidRDefault="001E158B">
      <w:r>
        <w:t xml:space="preserve">Участници се добавят по два начина. Организаторът въвежда име на участник или отбор и по желание го свързва със съществуващ потребителски профил (Фигура 6). Потребител с роля участник може сам да се запише в турнир с отворена регистрация, като посочи име за турнира, например име на отбор, или остави потребителското си </w:t>
      </w:r>
      <w:r>
        <w:lastRenderedPageBreak/>
        <w:t>име, и може да се откаже, докато мачовете не са генерирани. И в двата случая една и съща вътрешна операция проверява, че регистрацията е отворена, че името не се повтаря без значение от регистъра на буквите и че един профил участва най-много веднъж в турнира. Нарушенията се връщат с код 409, а проверката за уникалност е подсилена от уникален ключ в базата данни.</w:t>
      </w:r>
    </w:p>
    <w:p w14:paraId="6DA89888" w14:textId="77777777" w:rsidR="00DE230E" w:rsidRDefault="001E158B">
      <w:pPr>
        <w:keepNext/>
        <w:spacing w:before="120" w:after="80" w:line="240" w:lineRule="auto"/>
        <w:ind w:firstLine="0"/>
        <w:jc w:val="center"/>
      </w:pPr>
      <w:r>
        <w:rPr>
          <w:noProof/>
        </w:rPr>
        <w:drawing>
          <wp:inline distT="0" distB="0" distL="0" distR="0" wp14:anchorId="15229847" wp14:editId="6B38A166">
            <wp:extent cx="5760000" cy="33733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registration-organizer.png"/>
                    <pic:cNvPicPr/>
                  </pic:nvPicPr>
                  <pic:blipFill>
                    <a:blip r:embed="rId13"/>
                    <a:stretch>
                      <a:fillRect/>
                    </a:stretch>
                  </pic:blipFill>
                  <pic:spPr>
                    <a:xfrm>
                      <a:off x="0" y="0"/>
                      <a:ext cx="5760000" cy="3373353"/>
                    </a:xfrm>
                    <a:prstGeom prst="rect">
                      <a:avLst/>
                    </a:prstGeom>
                  </pic:spPr>
                </pic:pic>
              </a:graphicData>
            </a:graphic>
          </wp:inline>
        </w:drawing>
      </w:r>
    </w:p>
    <w:p w14:paraId="77F08D64" w14:textId="77777777" w:rsidR="00DE230E" w:rsidRDefault="001E158B">
      <w:pPr>
        <w:spacing w:before="80" w:after="200" w:line="240" w:lineRule="auto"/>
        <w:ind w:firstLine="0"/>
        <w:jc w:val="center"/>
      </w:pPr>
      <w:r>
        <w:rPr>
          <w:b/>
          <w:sz w:val="22"/>
        </w:rPr>
        <w:t xml:space="preserve">Фигура 6. </w:t>
      </w:r>
      <w:r>
        <w:rPr>
          <w:i/>
          <w:sz w:val="22"/>
        </w:rPr>
        <w:t>Участници на турнир в регистрация и форма за добавяне</w:t>
      </w:r>
    </w:p>
    <w:p w14:paraId="626D3C6C" w14:textId="77777777" w:rsidR="00DE230E" w:rsidRDefault="001E158B">
      <w:r>
        <w:t>За турнир с групова фаза организаторът създава групи и разпределя всеки участник в точно една от тях (вж. Фигура 22 в Приложение Б). При преместване в друга група участникът се премахва от старата и се добавя в новата в една транзакция, като се обновяват и двете страни на връзката, а повторното разпределение в същата група не променя нищо.</w:t>
      </w:r>
    </w:p>
    <w:p w14:paraId="13B3E842" w14:textId="77777777" w:rsidR="00DE230E" w:rsidRDefault="001E158B">
      <w:pPr>
        <w:pStyle w:val="Heading2"/>
      </w:pPr>
      <w:bookmarkStart w:id="38" w:name="_Toc240120577"/>
      <w:r>
        <w:t>4.4. Модул „Схема“ – генериране на елиминационна схема</w:t>
      </w:r>
      <w:bookmarkEnd w:id="38"/>
    </w:p>
    <w:p w14:paraId="77E1EA77" w14:textId="77777777" w:rsidR="00DE230E" w:rsidRDefault="001E158B">
      <w:r>
        <w:t xml:space="preserve">Алгоритъмът е реализиран в компонента </w:t>
      </w:r>
      <w:r>
        <w:rPr>
          <w:rFonts w:ascii="Consolas" w:eastAsia="Consolas" w:hAnsi="Consolas" w:cs="Consolas"/>
          <w:sz w:val="22"/>
        </w:rPr>
        <w:t>BracketGenerator</w:t>
      </w:r>
      <w:r>
        <w:t xml:space="preserve"> и се състои от три части: изграждане на схемата с поставяне на участниците, уреждане на мачовете (служебни победи и готовност за игра) и придвижване на победителя след всеки въведен резултат.</w:t>
      </w:r>
    </w:p>
    <w:p w14:paraId="30ECC3CE" w14:textId="77777777" w:rsidR="00DE230E" w:rsidRDefault="001E158B">
      <w:pPr>
        <w:pStyle w:val="Heading3"/>
      </w:pPr>
      <w:bookmarkStart w:id="39" w:name="_Toc240120578"/>
      <w:r>
        <w:lastRenderedPageBreak/>
        <w:t>4.4.1. Размер на схемата и поставяне</w:t>
      </w:r>
      <w:bookmarkEnd w:id="39"/>
    </w:p>
    <w:p w14:paraId="062070F5" w14:textId="77777777" w:rsidR="00DE230E" w:rsidRDefault="001E158B">
      <w:r>
        <w:t>Броят на позициите S е най-малката степен на двойката, която не е по-малка от броя на участниците n, а броят на кръговете е log2(S). Участниците се поставят по реда на регистрация – първият регистриран е поставен под номер 1. Позицията на всеки поставен номер се получава чрез стандартната подредба, която се строи с удвояване: всеки номер s от схемата с половин размер се следва от своя противник S + 1 − s. Така от [1, 2] се получава [1, 4, 2, 3], а след това [1, 8, 4, 5, 2, 7, 3, 6]:</w:t>
      </w:r>
    </w:p>
    <w:tbl>
      <w:tblPr>
        <w:tblW w:w="9071" w:type="dxa"/>
        <w:jc w:val="center"/>
        <w:tblLayout w:type="fixed"/>
        <w:tblLook w:val="04A0" w:firstRow="1" w:lastRow="0" w:firstColumn="1" w:lastColumn="0" w:noHBand="0" w:noVBand="1"/>
      </w:tblPr>
      <w:tblGrid>
        <w:gridCol w:w="9071"/>
      </w:tblGrid>
      <w:tr w:rsidR="00DE230E" w14:paraId="7DDBA4DD"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259A268C" w14:textId="77777777" w:rsidR="00DE230E" w:rsidRDefault="001E158B">
            <w:pPr>
              <w:spacing w:line="240" w:lineRule="auto"/>
              <w:ind w:firstLine="0"/>
              <w:jc w:val="left"/>
            </w:pPr>
            <w:r>
              <w:rPr>
                <w:rFonts w:ascii="Consolas" w:eastAsia="Consolas" w:hAnsi="Consolas" w:cs="Consolas"/>
                <w:sz w:val="20"/>
              </w:rPr>
              <w:t>static int[] seedOrder(int bracketSize) {</w:t>
            </w:r>
          </w:p>
          <w:p w14:paraId="25C57D89" w14:textId="77777777" w:rsidR="00DE230E" w:rsidRDefault="001E158B">
            <w:pPr>
              <w:spacing w:line="240" w:lineRule="auto"/>
              <w:ind w:firstLine="0"/>
              <w:jc w:val="left"/>
            </w:pPr>
            <w:r>
              <w:rPr>
                <w:rFonts w:ascii="Consolas" w:eastAsia="Consolas" w:hAnsi="Consolas" w:cs="Consolas"/>
                <w:sz w:val="20"/>
              </w:rPr>
              <w:t xml:space="preserve">    int[] order = {1};</w:t>
            </w:r>
          </w:p>
          <w:p w14:paraId="246DBED9" w14:textId="77777777" w:rsidR="00DE230E" w:rsidRDefault="001E158B">
            <w:pPr>
              <w:spacing w:line="240" w:lineRule="auto"/>
              <w:ind w:firstLine="0"/>
              <w:jc w:val="left"/>
            </w:pPr>
            <w:r>
              <w:rPr>
                <w:rFonts w:ascii="Consolas" w:eastAsia="Consolas" w:hAnsi="Consolas" w:cs="Consolas"/>
                <w:sz w:val="20"/>
              </w:rPr>
              <w:t xml:space="preserve">    while (order.length &lt; bracketSize) {</w:t>
            </w:r>
          </w:p>
          <w:p w14:paraId="213F48A6" w14:textId="77777777" w:rsidR="00DE230E" w:rsidRDefault="001E158B">
            <w:pPr>
              <w:spacing w:line="240" w:lineRule="auto"/>
              <w:ind w:firstLine="0"/>
              <w:jc w:val="left"/>
            </w:pPr>
            <w:r>
              <w:rPr>
                <w:rFonts w:ascii="Consolas" w:eastAsia="Consolas" w:hAnsi="Consolas" w:cs="Consolas"/>
                <w:sz w:val="20"/>
              </w:rPr>
              <w:t xml:space="preserve">        int size = order.length * 2;</w:t>
            </w:r>
          </w:p>
          <w:p w14:paraId="13D2DC87" w14:textId="77777777" w:rsidR="00DE230E" w:rsidRDefault="001E158B">
            <w:pPr>
              <w:spacing w:line="240" w:lineRule="auto"/>
              <w:ind w:firstLine="0"/>
              <w:jc w:val="left"/>
            </w:pPr>
            <w:r>
              <w:rPr>
                <w:rFonts w:ascii="Consolas" w:eastAsia="Consolas" w:hAnsi="Consolas" w:cs="Consolas"/>
                <w:sz w:val="20"/>
              </w:rPr>
              <w:t xml:space="preserve">        int[] expanded = new int[size];</w:t>
            </w:r>
          </w:p>
          <w:p w14:paraId="1B62E0D1" w14:textId="77777777" w:rsidR="00DE230E" w:rsidRDefault="001E158B">
            <w:pPr>
              <w:spacing w:line="240" w:lineRule="auto"/>
              <w:ind w:firstLine="0"/>
              <w:jc w:val="left"/>
            </w:pPr>
            <w:r>
              <w:rPr>
                <w:rFonts w:ascii="Consolas" w:eastAsia="Consolas" w:hAnsi="Consolas" w:cs="Consolas"/>
                <w:sz w:val="20"/>
              </w:rPr>
              <w:t xml:space="preserve">        for (int i = 0; i &lt; order.length; i++) {</w:t>
            </w:r>
          </w:p>
          <w:p w14:paraId="3B576720" w14:textId="77777777" w:rsidR="00DE230E" w:rsidRDefault="001E158B">
            <w:pPr>
              <w:spacing w:line="240" w:lineRule="auto"/>
              <w:ind w:firstLine="0"/>
              <w:jc w:val="left"/>
            </w:pPr>
            <w:r>
              <w:rPr>
                <w:rFonts w:ascii="Consolas" w:eastAsia="Consolas" w:hAnsi="Consolas" w:cs="Consolas"/>
                <w:sz w:val="20"/>
              </w:rPr>
              <w:t xml:space="preserve">            expanded[2 * i] = order[i];</w:t>
            </w:r>
          </w:p>
          <w:p w14:paraId="231C0F1E" w14:textId="77777777" w:rsidR="00DE230E" w:rsidRDefault="001E158B">
            <w:pPr>
              <w:spacing w:line="240" w:lineRule="auto"/>
              <w:ind w:firstLine="0"/>
              <w:jc w:val="left"/>
            </w:pPr>
            <w:r>
              <w:rPr>
                <w:rFonts w:ascii="Consolas" w:eastAsia="Consolas" w:hAnsi="Consolas" w:cs="Consolas"/>
                <w:sz w:val="20"/>
              </w:rPr>
              <w:t xml:space="preserve">            expanded[2 * i + 1] = size + 1 - order[i];</w:t>
            </w:r>
          </w:p>
          <w:p w14:paraId="067CB93C" w14:textId="77777777" w:rsidR="00DE230E" w:rsidRDefault="001E158B">
            <w:pPr>
              <w:spacing w:line="240" w:lineRule="auto"/>
              <w:ind w:firstLine="0"/>
              <w:jc w:val="left"/>
            </w:pPr>
            <w:r>
              <w:rPr>
                <w:rFonts w:ascii="Consolas" w:eastAsia="Consolas" w:hAnsi="Consolas" w:cs="Consolas"/>
                <w:sz w:val="20"/>
              </w:rPr>
              <w:t xml:space="preserve">        }</w:t>
            </w:r>
          </w:p>
          <w:p w14:paraId="79DAE346" w14:textId="77777777" w:rsidR="00DE230E" w:rsidRDefault="001E158B">
            <w:pPr>
              <w:spacing w:line="240" w:lineRule="auto"/>
              <w:ind w:firstLine="0"/>
              <w:jc w:val="left"/>
            </w:pPr>
            <w:r>
              <w:rPr>
                <w:rFonts w:ascii="Consolas" w:eastAsia="Consolas" w:hAnsi="Consolas" w:cs="Consolas"/>
                <w:sz w:val="20"/>
              </w:rPr>
              <w:t xml:space="preserve">        order = expanded;</w:t>
            </w:r>
          </w:p>
          <w:p w14:paraId="5D4DE246" w14:textId="77777777" w:rsidR="00DE230E" w:rsidRDefault="001E158B">
            <w:pPr>
              <w:spacing w:line="240" w:lineRule="auto"/>
              <w:ind w:firstLine="0"/>
              <w:jc w:val="left"/>
            </w:pPr>
            <w:r>
              <w:rPr>
                <w:rFonts w:ascii="Consolas" w:eastAsia="Consolas" w:hAnsi="Consolas" w:cs="Consolas"/>
                <w:sz w:val="20"/>
              </w:rPr>
              <w:t xml:space="preserve">    }</w:t>
            </w:r>
          </w:p>
          <w:p w14:paraId="0FEE7C5D" w14:textId="77777777" w:rsidR="00DE230E" w:rsidRDefault="001E158B">
            <w:pPr>
              <w:spacing w:line="240" w:lineRule="auto"/>
              <w:ind w:firstLine="0"/>
              <w:jc w:val="left"/>
            </w:pPr>
            <w:r>
              <w:rPr>
                <w:rFonts w:ascii="Consolas" w:eastAsia="Consolas" w:hAnsi="Consolas" w:cs="Consolas"/>
                <w:sz w:val="20"/>
              </w:rPr>
              <w:t xml:space="preserve">    return order;</w:t>
            </w:r>
          </w:p>
          <w:p w14:paraId="4B25A299" w14:textId="77777777" w:rsidR="00DE230E" w:rsidRDefault="001E158B">
            <w:pPr>
              <w:spacing w:line="240" w:lineRule="auto"/>
              <w:ind w:firstLine="0"/>
              <w:jc w:val="left"/>
            </w:pPr>
            <w:r>
              <w:rPr>
                <w:rFonts w:ascii="Consolas" w:eastAsia="Consolas" w:hAnsi="Consolas" w:cs="Consolas"/>
                <w:sz w:val="20"/>
              </w:rPr>
              <w:t>}</w:t>
            </w:r>
          </w:p>
        </w:tc>
      </w:tr>
    </w:tbl>
    <w:p w14:paraId="6E50B7F4" w14:textId="77777777" w:rsidR="00DE230E" w:rsidRDefault="00DE230E">
      <w:pPr>
        <w:spacing w:line="240" w:lineRule="auto"/>
        <w:ind w:firstLine="0"/>
        <w:jc w:val="left"/>
      </w:pPr>
    </w:p>
    <w:p w14:paraId="29AE0DA5" w14:textId="77777777" w:rsidR="00DE230E" w:rsidRDefault="001E158B">
      <w:r>
        <w:t>Номерата, по-големи от n, съответстват на празни позиции. Празният номер s &gt; n винаги е срещу номер S + 1 − s, който не надвишава S − n, т.е. срещу един от първите S − n поставени участници. Следователно свободните позиции получават точно най-силните участници, а два празни номера никога не попадат в един мач. Разпределението при 6 участници е показано на Фигура 7.</w:t>
      </w:r>
    </w:p>
    <w:p w14:paraId="154E2C1D" w14:textId="77777777" w:rsidR="00DE230E" w:rsidRDefault="001E158B">
      <w:pPr>
        <w:keepNext/>
        <w:spacing w:before="120" w:after="80" w:line="240" w:lineRule="auto"/>
        <w:ind w:firstLine="0"/>
        <w:jc w:val="center"/>
      </w:pPr>
      <w:r>
        <w:rPr>
          <w:noProof/>
        </w:rPr>
        <w:drawing>
          <wp:inline distT="0" distB="0" distL="0" distR="0" wp14:anchorId="7694BC70" wp14:editId="430E1497">
            <wp:extent cx="5760000" cy="27261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ing.png"/>
                    <pic:cNvPicPr/>
                  </pic:nvPicPr>
                  <pic:blipFill>
                    <a:blip r:embed="rId14"/>
                    <a:stretch>
                      <a:fillRect/>
                    </a:stretch>
                  </pic:blipFill>
                  <pic:spPr>
                    <a:xfrm>
                      <a:off x="0" y="0"/>
                      <a:ext cx="5760000" cy="2726199"/>
                    </a:xfrm>
                    <a:prstGeom prst="rect">
                      <a:avLst/>
                    </a:prstGeom>
                  </pic:spPr>
                </pic:pic>
              </a:graphicData>
            </a:graphic>
          </wp:inline>
        </w:drawing>
      </w:r>
    </w:p>
    <w:p w14:paraId="72FF1EB6" w14:textId="77777777" w:rsidR="00DE230E" w:rsidRDefault="001E158B">
      <w:pPr>
        <w:spacing w:before="80" w:after="200" w:line="240" w:lineRule="auto"/>
        <w:ind w:firstLine="0"/>
        <w:jc w:val="center"/>
      </w:pPr>
      <w:r>
        <w:rPr>
          <w:b/>
          <w:sz w:val="22"/>
        </w:rPr>
        <w:t xml:space="preserve">Фигура 7. </w:t>
      </w:r>
      <w:r>
        <w:rPr>
          <w:i/>
          <w:sz w:val="22"/>
        </w:rPr>
        <w:t>Схема за 6 участници – двамата най-високо поставени получават BYE</w:t>
      </w:r>
    </w:p>
    <w:p w14:paraId="404A2594" w14:textId="77777777" w:rsidR="00DE230E" w:rsidRDefault="001E158B">
      <w:r>
        <w:t xml:space="preserve">Всички мачове на схемата се създават наведнъж. Мач с номер m в кръг r се захранва от мачове 2m − 1 и 2m на предходния кръг, а победителят му преминава в мач </w:t>
      </w:r>
      <w:r>
        <w:lastRenderedPageBreak/>
        <w:t xml:space="preserve">(m + 1)/2 (с целочислено деление) на следващия кръг – на първа позиция при нечетно m и на втора при четно. Връзката се записва и в полето </w:t>
      </w:r>
      <w:r>
        <w:rPr>
          <w:rFonts w:ascii="Consolas" w:eastAsia="Consolas" w:hAnsi="Consolas" w:cs="Consolas"/>
          <w:sz w:val="22"/>
        </w:rPr>
        <w:t>nextMatch</w:t>
      </w:r>
      <w:r>
        <w:t>, но алгоритъмът работи само с позицията (кръг, номер), затова се държи еднакво с новосъздадени обекти и със заредени от базата данни.</w:t>
      </w:r>
    </w:p>
    <w:p w14:paraId="7790632C" w14:textId="77777777" w:rsidR="00DE230E" w:rsidRDefault="001E158B">
      <w:pPr>
        <w:pStyle w:val="Heading3"/>
      </w:pPr>
      <w:bookmarkStart w:id="40" w:name="_Toc240120579"/>
      <w:r>
        <w:t>4.4.2. Уреждане на мачовете и свободните позиции</w:t>
      </w:r>
      <w:bookmarkEnd w:id="40"/>
    </w:p>
    <w:p w14:paraId="793988F7" w14:textId="77777777" w:rsidR="00DE230E" w:rsidRDefault="001E158B">
      <w:r>
        <w:t xml:space="preserve">Най-важната част от алгоритъма е методът </w:t>
      </w:r>
      <w:r>
        <w:rPr>
          <w:rFonts w:ascii="Consolas" w:eastAsia="Consolas" w:hAnsi="Consolas" w:cs="Consolas"/>
          <w:sz w:val="22"/>
        </w:rPr>
        <w:t>propagate</w:t>
      </w:r>
      <w:r>
        <w:t xml:space="preserve">, който обхожда мачовете кръг по кръг и определя състоянието на всяка страна на недовършен мач: </w:t>
      </w:r>
      <w:r>
        <w:rPr>
          <w:b/>
        </w:rPr>
        <w:t>попълнена</w:t>
      </w:r>
      <w:r>
        <w:t xml:space="preserve"> – участникът е известен; </w:t>
      </w:r>
      <w:r>
        <w:rPr>
          <w:b/>
        </w:rPr>
        <w:t>празна</w:t>
      </w:r>
      <w:r>
        <w:t xml:space="preserve"> – няма захранващ мач (свободна позиция в първия кръг) или захранващият мач е приключил без победител; </w:t>
      </w:r>
      <w:r>
        <w:rPr>
          <w:b/>
        </w:rPr>
        <w:t>изчакваща</w:t>
      </w:r>
      <w:r>
        <w:t xml:space="preserve"> – захранващият мач още не е изигран. Мач с две попълнени страни става готов за игра (</w:t>
      </w:r>
      <w:r>
        <w:rPr>
          <w:rFonts w:ascii="Consolas" w:eastAsia="Consolas" w:hAnsi="Consolas" w:cs="Consolas"/>
          <w:sz w:val="22"/>
        </w:rPr>
        <w:t>READY</w:t>
      </w:r>
      <w:r>
        <w:t>), мач с една попълнена и една празна страна се печели служебно, а мач с поне една изчакваща страна остава в очакване (</w:t>
      </w:r>
      <w:r>
        <w:rPr>
          <w:rFonts w:ascii="Consolas" w:eastAsia="Consolas" w:hAnsi="Consolas" w:cs="Consolas"/>
          <w:sz w:val="22"/>
        </w:rPr>
        <w:t>PENDING</w:t>
      </w:r>
      <w:r>
        <w:t>):</w:t>
      </w:r>
    </w:p>
    <w:tbl>
      <w:tblPr>
        <w:tblW w:w="9071" w:type="dxa"/>
        <w:jc w:val="center"/>
        <w:tblLayout w:type="fixed"/>
        <w:tblLook w:val="04A0" w:firstRow="1" w:lastRow="0" w:firstColumn="1" w:lastColumn="0" w:noHBand="0" w:noVBand="1"/>
      </w:tblPr>
      <w:tblGrid>
        <w:gridCol w:w="9071"/>
      </w:tblGrid>
      <w:tr w:rsidR="00DE230E" w14:paraId="6E2FE317"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2F4860D8" w14:textId="77777777" w:rsidR="00DE230E" w:rsidRDefault="001E158B">
            <w:pPr>
              <w:spacing w:line="240" w:lineRule="auto"/>
              <w:ind w:firstLine="0"/>
              <w:jc w:val="left"/>
            </w:pPr>
            <w:r>
              <w:rPr>
                <w:rFonts w:ascii="Consolas" w:eastAsia="Consolas" w:hAnsi="Consolas" w:cs="Consolas"/>
                <w:sz w:val="20"/>
              </w:rPr>
              <w:t>for (TournamentMatch match : ordered) {</w:t>
            </w:r>
          </w:p>
          <w:p w14:paraId="06B814B7" w14:textId="77777777" w:rsidR="00DE230E" w:rsidRDefault="001E158B">
            <w:pPr>
              <w:spacing w:line="240" w:lineRule="auto"/>
              <w:ind w:firstLine="0"/>
              <w:jc w:val="left"/>
            </w:pPr>
            <w:r>
              <w:rPr>
                <w:rFonts w:ascii="Consolas" w:eastAsia="Consolas" w:hAnsi="Consolas" w:cs="Consolas"/>
                <w:sz w:val="20"/>
              </w:rPr>
              <w:t xml:space="preserve">    if (match.getStatus() == MatchStatus.COMPLETED) continue;</w:t>
            </w:r>
          </w:p>
          <w:p w14:paraId="5EFF6694" w14:textId="77777777" w:rsidR="00DE230E" w:rsidRDefault="001E158B">
            <w:pPr>
              <w:spacing w:line="240" w:lineRule="auto"/>
              <w:ind w:firstLine="0"/>
              <w:jc w:val="left"/>
            </w:pPr>
            <w:r>
              <w:rPr>
                <w:rFonts w:ascii="Consolas" w:eastAsia="Consolas" w:hAnsi="Consolas" w:cs="Consolas"/>
                <w:sz w:val="20"/>
              </w:rPr>
              <w:t xml:space="preserve">    Slot first = slot(match.getParticipant1(), feeder(index, match, 1));</w:t>
            </w:r>
          </w:p>
          <w:p w14:paraId="070F1B27" w14:textId="77777777" w:rsidR="00DE230E" w:rsidRDefault="001E158B">
            <w:pPr>
              <w:spacing w:line="240" w:lineRule="auto"/>
              <w:ind w:firstLine="0"/>
              <w:jc w:val="left"/>
            </w:pPr>
            <w:r>
              <w:rPr>
                <w:rFonts w:ascii="Consolas" w:eastAsia="Consolas" w:hAnsi="Consolas" w:cs="Consolas"/>
                <w:sz w:val="20"/>
              </w:rPr>
              <w:t xml:space="preserve">    Slot second = slot(match.getParticipant2(), feeder(index, match, 2));</w:t>
            </w:r>
          </w:p>
          <w:p w14:paraId="69916368" w14:textId="77777777" w:rsidR="00DE230E" w:rsidRDefault="001E158B">
            <w:pPr>
              <w:spacing w:line="240" w:lineRule="auto"/>
              <w:ind w:firstLine="0"/>
              <w:jc w:val="left"/>
            </w:pPr>
            <w:r>
              <w:rPr>
                <w:rFonts w:ascii="Consolas" w:eastAsia="Consolas" w:hAnsi="Consolas" w:cs="Consolas"/>
                <w:sz w:val="20"/>
              </w:rPr>
              <w:t xml:space="preserve">    if (first == Slot.WAITING || second == Slot.WAITING) {</w:t>
            </w:r>
          </w:p>
          <w:p w14:paraId="099F8E7C" w14:textId="77777777" w:rsidR="00DE230E" w:rsidRDefault="001E158B">
            <w:pPr>
              <w:spacing w:line="240" w:lineRule="auto"/>
              <w:ind w:firstLine="0"/>
              <w:jc w:val="left"/>
            </w:pPr>
            <w:r>
              <w:rPr>
                <w:rFonts w:ascii="Consolas" w:eastAsia="Consolas" w:hAnsi="Consolas" w:cs="Consolas"/>
                <w:sz w:val="20"/>
              </w:rPr>
              <w:t xml:space="preserve">        continue;                     // a feeder match is still undecided</w:t>
            </w:r>
          </w:p>
          <w:p w14:paraId="4929EEA2" w14:textId="77777777" w:rsidR="00DE230E" w:rsidRDefault="001E158B">
            <w:pPr>
              <w:spacing w:line="240" w:lineRule="auto"/>
              <w:ind w:firstLine="0"/>
              <w:jc w:val="left"/>
            </w:pPr>
            <w:r>
              <w:rPr>
                <w:rFonts w:ascii="Consolas" w:eastAsia="Consolas" w:hAnsi="Consolas" w:cs="Consolas"/>
                <w:sz w:val="20"/>
              </w:rPr>
              <w:t xml:space="preserve">    }</w:t>
            </w:r>
          </w:p>
          <w:p w14:paraId="68B4908B" w14:textId="77777777" w:rsidR="00DE230E" w:rsidRDefault="001E158B">
            <w:pPr>
              <w:spacing w:line="240" w:lineRule="auto"/>
              <w:ind w:firstLine="0"/>
              <w:jc w:val="left"/>
            </w:pPr>
            <w:r>
              <w:rPr>
                <w:rFonts w:ascii="Consolas" w:eastAsia="Consolas" w:hAnsi="Consolas" w:cs="Consolas"/>
                <w:sz w:val="20"/>
              </w:rPr>
              <w:t xml:space="preserve">    if (first == Slot.FILLED &amp;&amp; second == Slot.FILLED) {</w:t>
            </w:r>
          </w:p>
          <w:p w14:paraId="721A2093" w14:textId="77777777" w:rsidR="00DE230E" w:rsidRDefault="001E158B">
            <w:pPr>
              <w:spacing w:line="240" w:lineRule="auto"/>
              <w:ind w:firstLine="0"/>
              <w:jc w:val="left"/>
            </w:pPr>
            <w:r>
              <w:rPr>
                <w:rFonts w:ascii="Consolas" w:eastAsia="Consolas" w:hAnsi="Consolas" w:cs="Consolas"/>
                <w:sz w:val="20"/>
              </w:rPr>
              <w:t xml:space="preserve">        if (match.getStatus() != MatchStatus.READY) {</w:t>
            </w:r>
          </w:p>
          <w:p w14:paraId="6F609FCF" w14:textId="77777777" w:rsidR="00DE230E" w:rsidRDefault="001E158B">
            <w:pPr>
              <w:spacing w:line="240" w:lineRule="auto"/>
              <w:ind w:firstLine="0"/>
              <w:jc w:val="left"/>
            </w:pPr>
            <w:r>
              <w:rPr>
                <w:rFonts w:ascii="Consolas" w:eastAsia="Consolas" w:hAnsi="Consolas" w:cs="Consolas"/>
                <w:sz w:val="20"/>
              </w:rPr>
              <w:t xml:space="preserve">            match.setStatus(MatchStatus.READY);</w:t>
            </w:r>
          </w:p>
          <w:p w14:paraId="68DFC481" w14:textId="77777777" w:rsidR="00DE230E" w:rsidRDefault="001E158B">
            <w:pPr>
              <w:spacing w:line="240" w:lineRule="auto"/>
              <w:ind w:firstLine="0"/>
              <w:jc w:val="left"/>
            </w:pPr>
            <w:r>
              <w:rPr>
                <w:rFonts w:ascii="Consolas" w:eastAsia="Consolas" w:hAnsi="Consolas" w:cs="Consolas"/>
                <w:sz w:val="20"/>
              </w:rPr>
              <w:t xml:space="preserve">            becameReady.add(match);</w:t>
            </w:r>
          </w:p>
          <w:p w14:paraId="6B826FE3" w14:textId="77777777" w:rsidR="00DE230E" w:rsidRDefault="001E158B">
            <w:pPr>
              <w:spacing w:line="240" w:lineRule="auto"/>
              <w:ind w:firstLine="0"/>
              <w:jc w:val="left"/>
            </w:pPr>
            <w:r>
              <w:rPr>
                <w:rFonts w:ascii="Consolas" w:eastAsia="Consolas" w:hAnsi="Consolas" w:cs="Consolas"/>
                <w:sz w:val="20"/>
              </w:rPr>
              <w:t xml:space="preserve">        }</w:t>
            </w:r>
          </w:p>
          <w:p w14:paraId="060B4E4E" w14:textId="77777777" w:rsidR="00DE230E" w:rsidRDefault="001E158B">
            <w:pPr>
              <w:spacing w:line="240" w:lineRule="auto"/>
              <w:ind w:firstLine="0"/>
              <w:jc w:val="left"/>
            </w:pPr>
            <w:r>
              <w:rPr>
                <w:rFonts w:ascii="Consolas" w:eastAsia="Consolas" w:hAnsi="Consolas" w:cs="Consolas"/>
                <w:sz w:val="20"/>
              </w:rPr>
              <w:t xml:space="preserve">        continue;</w:t>
            </w:r>
          </w:p>
          <w:p w14:paraId="7AC7BD1B" w14:textId="77777777" w:rsidR="00DE230E" w:rsidRDefault="001E158B">
            <w:pPr>
              <w:spacing w:line="240" w:lineRule="auto"/>
              <w:ind w:firstLine="0"/>
              <w:jc w:val="left"/>
            </w:pPr>
            <w:r>
              <w:rPr>
                <w:rFonts w:ascii="Consolas" w:eastAsia="Consolas" w:hAnsi="Consolas" w:cs="Consolas"/>
                <w:sz w:val="20"/>
              </w:rPr>
              <w:t xml:space="preserve">    }</w:t>
            </w:r>
          </w:p>
          <w:p w14:paraId="5BAEAC8B" w14:textId="77777777" w:rsidR="00DE230E" w:rsidRDefault="001E158B">
            <w:pPr>
              <w:spacing w:line="240" w:lineRule="auto"/>
              <w:ind w:firstLine="0"/>
              <w:jc w:val="left"/>
            </w:pPr>
            <w:r>
              <w:rPr>
                <w:rFonts w:ascii="Consolas" w:eastAsia="Consolas" w:hAnsi="Consolas" w:cs="Consolas"/>
                <w:sz w:val="20"/>
              </w:rPr>
              <w:t xml:space="preserve">    match.setWinner(first == Slot.FILLED           // one side is empty: BYE</w:t>
            </w:r>
          </w:p>
          <w:p w14:paraId="571E3486" w14:textId="77777777" w:rsidR="00DE230E" w:rsidRDefault="001E158B">
            <w:pPr>
              <w:spacing w:line="240" w:lineRule="auto"/>
              <w:ind w:firstLine="0"/>
              <w:jc w:val="left"/>
            </w:pPr>
            <w:r>
              <w:rPr>
                <w:rFonts w:ascii="Consolas" w:eastAsia="Consolas" w:hAnsi="Consolas" w:cs="Consolas"/>
                <w:sz w:val="20"/>
              </w:rPr>
              <w:t xml:space="preserve">            ? match.getParticipant1() : match.getParticipant2());</w:t>
            </w:r>
          </w:p>
          <w:p w14:paraId="3CD1E554" w14:textId="77777777" w:rsidR="00DE230E" w:rsidRDefault="001E158B">
            <w:pPr>
              <w:spacing w:line="240" w:lineRule="auto"/>
              <w:ind w:firstLine="0"/>
              <w:jc w:val="left"/>
            </w:pPr>
            <w:r>
              <w:rPr>
                <w:rFonts w:ascii="Consolas" w:eastAsia="Consolas" w:hAnsi="Consolas" w:cs="Consolas"/>
                <w:sz w:val="20"/>
              </w:rPr>
              <w:t xml:space="preserve">    match.setStatus(MatchStatus.COMPLETED);</w:t>
            </w:r>
          </w:p>
          <w:p w14:paraId="5B578987" w14:textId="77777777" w:rsidR="00DE230E" w:rsidRDefault="001E158B">
            <w:pPr>
              <w:spacing w:line="240" w:lineRule="auto"/>
              <w:ind w:firstLine="0"/>
              <w:jc w:val="left"/>
            </w:pPr>
            <w:r>
              <w:rPr>
                <w:rFonts w:ascii="Consolas" w:eastAsia="Consolas" w:hAnsi="Consolas" w:cs="Consolas"/>
                <w:sz w:val="20"/>
              </w:rPr>
              <w:t xml:space="preserve">    placeWinner(index, match);</w:t>
            </w:r>
          </w:p>
          <w:p w14:paraId="4843DADB" w14:textId="77777777" w:rsidR="00DE230E" w:rsidRDefault="001E158B">
            <w:pPr>
              <w:spacing w:line="240" w:lineRule="auto"/>
              <w:ind w:firstLine="0"/>
              <w:jc w:val="left"/>
            </w:pPr>
            <w:r>
              <w:rPr>
                <w:rFonts w:ascii="Consolas" w:eastAsia="Consolas" w:hAnsi="Consolas" w:cs="Consolas"/>
                <w:sz w:val="20"/>
              </w:rPr>
              <w:t>}</w:t>
            </w:r>
          </w:p>
        </w:tc>
      </w:tr>
    </w:tbl>
    <w:p w14:paraId="3E27D9E6" w14:textId="77777777" w:rsidR="00DE230E" w:rsidRDefault="00DE230E">
      <w:pPr>
        <w:spacing w:line="240" w:lineRule="auto"/>
        <w:ind w:firstLine="0"/>
        <w:jc w:val="left"/>
      </w:pPr>
    </w:p>
    <w:p w14:paraId="19DF1FCD" w14:textId="77777777" w:rsidR="00DE230E" w:rsidRDefault="001E158B">
      <w:r>
        <w:t>Разграничението между празна и изчакваща страна отстранява дефект от първоначалната версия на проекта. Там всеки мач с липсващ участник се приключваше веднага, затова при 3, 5, 6 или 7 участници участник с BYE ставаше шампион още при генерирането на схемата, без да изиграе нито един мач. Сега служебна победа е възможна само при действително празна позиция, а благодарение на стандартното поставяне това се случва единствено в първия кръг.</w:t>
      </w:r>
    </w:p>
    <w:p w14:paraId="1FD3CDBF" w14:textId="77777777" w:rsidR="00DE230E" w:rsidRDefault="001E158B">
      <w:r>
        <w:t xml:space="preserve">Когато организаторът въведе резултат, методът </w:t>
      </w:r>
      <w:r>
        <w:rPr>
          <w:rFonts w:ascii="Consolas" w:eastAsia="Consolas" w:hAnsi="Consolas" w:cs="Consolas"/>
          <w:sz w:val="22"/>
        </w:rPr>
        <w:t>advance</w:t>
      </w:r>
      <w:r>
        <w:t xml:space="preserve"> поставя победителя в следващия мач и отново извиква </w:t>
      </w:r>
      <w:r>
        <w:rPr>
          <w:rFonts w:ascii="Consolas" w:eastAsia="Consolas" w:hAnsi="Consolas" w:cs="Consolas"/>
          <w:sz w:val="22"/>
        </w:rPr>
        <w:t>propagate</w:t>
      </w:r>
      <w:r>
        <w:t xml:space="preserve">. Методът връща мачовете, които току-що </w:t>
      </w:r>
      <w:r>
        <w:lastRenderedPageBreak/>
        <w:t>са станали готови за игра, за да бъдат изпратени известия. Сложността на генерирането и на всяко придвижване е O(S) по време и по памет.</w:t>
      </w:r>
    </w:p>
    <w:p w14:paraId="1B88DCCC" w14:textId="77777777" w:rsidR="00DE230E" w:rsidRDefault="001E158B">
      <w:pPr>
        <w:pStyle w:val="Heading3"/>
      </w:pPr>
      <w:bookmarkStart w:id="41" w:name="_Toc240120580"/>
      <w:r>
        <w:t>4.4.3. Запис на схемата в базата данни</w:t>
      </w:r>
      <w:bookmarkEnd w:id="41"/>
    </w:p>
    <w:p w14:paraId="6C8B51BA" w14:textId="77777777" w:rsidR="00DE230E" w:rsidRDefault="001E158B">
      <w:r>
        <w:t>Всеки ред в таблицата с мачовете сочи към следващия мач чрез външен ключ. Ако мачовете от първия кръг бъдат записани преди финала, Hibernate трябва да запише препратка към обект, който още не съществува в базата данни, и операцията завършва с грешка. Затова услугата записва мачовете в обратен ред – от финала към първия кръг – и едва след това сменя статуса на турнира и изпраща известия за готовите мачове:</w:t>
      </w:r>
    </w:p>
    <w:tbl>
      <w:tblPr>
        <w:tblW w:w="9071" w:type="dxa"/>
        <w:jc w:val="center"/>
        <w:tblLayout w:type="fixed"/>
        <w:tblLook w:val="04A0" w:firstRow="1" w:lastRow="0" w:firstColumn="1" w:lastColumn="0" w:noHBand="0" w:noVBand="1"/>
      </w:tblPr>
      <w:tblGrid>
        <w:gridCol w:w="9071"/>
      </w:tblGrid>
      <w:tr w:rsidR="00DE230E" w14:paraId="188AE2D2"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37CB41AF" w14:textId="77777777" w:rsidR="00DE230E" w:rsidRDefault="001E158B">
            <w:pPr>
              <w:spacing w:line="240" w:lineRule="auto"/>
              <w:ind w:firstLine="0"/>
              <w:jc w:val="left"/>
            </w:pPr>
            <w:r>
              <w:rPr>
                <w:rFonts w:ascii="Consolas" w:eastAsia="Consolas" w:hAnsi="Consolas" w:cs="Consolas"/>
                <w:sz w:val="20"/>
              </w:rPr>
              <w:t>List&lt;TournamentMatch&gt; generated = switch (tournament.getFormat()) {</w:t>
            </w:r>
          </w:p>
          <w:p w14:paraId="0BA3ACD2" w14:textId="77777777" w:rsidR="00DE230E" w:rsidRDefault="001E158B">
            <w:pPr>
              <w:spacing w:line="240" w:lineRule="auto"/>
              <w:ind w:firstLine="0"/>
              <w:jc w:val="left"/>
            </w:pPr>
            <w:r>
              <w:rPr>
                <w:rFonts w:ascii="Consolas" w:eastAsia="Consolas" w:hAnsi="Consolas" w:cs="Consolas"/>
                <w:sz w:val="20"/>
              </w:rPr>
              <w:t xml:space="preserve">    case GROUPS -&gt; groupMatches(tournament, seeding);</w:t>
            </w:r>
          </w:p>
          <w:p w14:paraId="2129AA64" w14:textId="77777777" w:rsidR="00DE230E" w:rsidRDefault="001E158B">
            <w:pPr>
              <w:spacing w:line="240" w:lineRule="auto"/>
              <w:ind w:firstLine="0"/>
              <w:jc w:val="left"/>
            </w:pPr>
            <w:r>
              <w:rPr>
                <w:rFonts w:ascii="Consolas" w:eastAsia="Consolas" w:hAnsi="Consolas" w:cs="Consolas"/>
                <w:sz w:val="20"/>
              </w:rPr>
              <w:t xml:space="preserve">    case DOUBLE_ELIMINATION -&gt;</w:t>
            </w:r>
          </w:p>
          <w:p w14:paraId="567A7759" w14:textId="77777777" w:rsidR="00DE230E" w:rsidRDefault="001E158B">
            <w:pPr>
              <w:spacing w:line="240" w:lineRule="auto"/>
              <w:ind w:firstLine="0"/>
              <w:jc w:val="left"/>
            </w:pPr>
            <w:r>
              <w:rPr>
                <w:rFonts w:ascii="Consolas" w:eastAsia="Consolas" w:hAnsi="Consolas" w:cs="Consolas"/>
                <w:sz w:val="20"/>
              </w:rPr>
              <w:t xml:space="preserve">            doubleEliminationGenerator.generate(tournament, seeding);</w:t>
            </w:r>
          </w:p>
          <w:p w14:paraId="334173F0" w14:textId="77777777" w:rsidR="00DE230E" w:rsidRDefault="001E158B">
            <w:pPr>
              <w:spacing w:line="240" w:lineRule="auto"/>
              <w:ind w:firstLine="0"/>
              <w:jc w:val="left"/>
            </w:pPr>
            <w:r>
              <w:rPr>
                <w:rFonts w:ascii="Consolas" w:eastAsia="Consolas" w:hAnsi="Consolas" w:cs="Consolas"/>
                <w:sz w:val="20"/>
              </w:rPr>
              <w:t xml:space="preserve">    case ELIMINATION -&gt; bracketGenerator.generate(tournament, seeding);</w:t>
            </w:r>
          </w:p>
          <w:p w14:paraId="71099986" w14:textId="77777777" w:rsidR="00DE230E" w:rsidRDefault="001E158B">
            <w:pPr>
              <w:spacing w:line="240" w:lineRule="auto"/>
              <w:ind w:firstLine="0"/>
              <w:jc w:val="left"/>
            </w:pPr>
            <w:r>
              <w:rPr>
                <w:rFonts w:ascii="Consolas" w:eastAsia="Consolas" w:hAnsi="Consolas" w:cs="Consolas"/>
                <w:sz w:val="20"/>
              </w:rPr>
              <w:t>};</w:t>
            </w:r>
          </w:p>
          <w:p w14:paraId="185393A2" w14:textId="77777777" w:rsidR="00DE230E" w:rsidRDefault="001E158B">
            <w:pPr>
              <w:spacing w:line="240" w:lineRule="auto"/>
              <w:ind w:firstLine="0"/>
              <w:jc w:val="left"/>
            </w:pPr>
            <w:r>
              <w:rPr>
                <w:rFonts w:ascii="Consolas" w:eastAsia="Consolas" w:hAnsi="Consolas" w:cs="Consolas"/>
                <w:sz w:val="20"/>
              </w:rPr>
              <w:t xml:space="preserve"> </w:t>
            </w:r>
          </w:p>
          <w:p w14:paraId="59535B55" w14:textId="77777777" w:rsidR="00DE230E" w:rsidRDefault="001E158B">
            <w:pPr>
              <w:spacing w:line="240" w:lineRule="auto"/>
              <w:ind w:firstLine="0"/>
              <w:jc w:val="left"/>
            </w:pPr>
            <w:r>
              <w:rPr>
                <w:rFonts w:ascii="Consolas" w:eastAsia="Consolas" w:hAnsi="Consolas" w:cs="Consolas"/>
                <w:sz w:val="20"/>
              </w:rPr>
              <w:t>// later rounds first: every row points at its next-round match</w:t>
            </w:r>
          </w:p>
          <w:p w14:paraId="6DE3AF88" w14:textId="77777777" w:rsidR="00DE230E" w:rsidRDefault="001E158B">
            <w:pPr>
              <w:spacing w:line="240" w:lineRule="auto"/>
              <w:ind w:firstLine="0"/>
              <w:jc w:val="left"/>
            </w:pPr>
            <w:r>
              <w:rPr>
                <w:rFonts w:ascii="Consolas" w:eastAsia="Consolas" w:hAnsi="Consolas" w:cs="Consolas"/>
                <w:sz w:val="20"/>
              </w:rPr>
              <w:t>matches.saveAll(generated.stream().sorted(BRACKET_ORDER.reversed()).toList());</w:t>
            </w:r>
          </w:p>
          <w:p w14:paraId="52D1E493" w14:textId="77777777" w:rsidR="00DE230E" w:rsidRDefault="001E158B">
            <w:pPr>
              <w:spacing w:line="240" w:lineRule="auto"/>
              <w:ind w:firstLine="0"/>
              <w:jc w:val="left"/>
            </w:pPr>
            <w:r>
              <w:rPr>
                <w:rFonts w:ascii="Consolas" w:eastAsia="Consolas" w:hAnsi="Consolas" w:cs="Consolas"/>
                <w:sz w:val="20"/>
              </w:rPr>
              <w:t>tournament.setStatus(TournamentStatus.IN_PROGRESS);</w:t>
            </w:r>
          </w:p>
          <w:p w14:paraId="593AB218" w14:textId="77777777" w:rsidR="00DE230E" w:rsidRDefault="001E158B">
            <w:pPr>
              <w:spacing w:line="240" w:lineRule="auto"/>
              <w:ind w:firstLine="0"/>
              <w:jc w:val="left"/>
            </w:pPr>
            <w:r>
              <w:rPr>
                <w:rFonts w:ascii="Consolas" w:eastAsia="Consolas" w:hAnsi="Consolas" w:cs="Consolas"/>
                <w:sz w:val="20"/>
              </w:rPr>
              <w:t>tournaments.save(tournament);</w:t>
            </w:r>
          </w:p>
          <w:p w14:paraId="3BCF22A1" w14:textId="77777777" w:rsidR="00DE230E" w:rsidRDefault="001E158B">
            <w:pPr>
              <w:spacing w:line="240" w:lineRule="auto"/>
              <w:ind w:firstLine="0"/>
              <w:jc w:val="left"/>
            </w:pPr>
            <w:r>
              <w:rPr>
                <w:rFonts w:ascii="Consolas" w:eastAsia="Consolas" w:hAnsi="Consolas" w:cs="Consolas"/>
                <w:sz w:val="20"/>
              </w:rPr>
              <w:t>generated.stream()</w:t>
            </w:r>
          </w:p>
          <w:p w14:paraId="14704126" w14:textId="77777777" w:rsidR="00DE230E" w:rsidRDefault="001E158B">
            <w:pPr>
              <w:spacing w:line="240" w:lineRule="auto"/>
              <w:ind w:firstLine="0"/>
              <w:jc w:val="left"/>
            </w:pPr>
            <w:r>
              <w:rPr>
                <w:rFonts w:ascii="Consolas" w:eastAsia="Consolas" w:hAnsi="Consolas" w:cs="Consolas"/>
                <w:sz w:val="20"/>
              </w:rPr>
              <w:t xml:space="preserve">        .filter(m -&gt; m.getStatus() == MatchStatus.READY)</w:t>
            </w:r>
          </w:p>
          <w:p w14:paraId="31800D4C" w14:textId="77777777" w:rsidR="00DE230E" w:rsidRDefault="001E158B">
            <w:pPr>
              <w:spacing w:line="240" w:lineRule="auto"/>
              <w:ind w:firstLine="0"/>
              <w:jc w:val="left"/>
            </w:pPr>
            <w:r>
              <w:rPr>
                <w:rFonts w:ascii="Consolas" w:eastAsia="Consolas" w:hAnsi="Consolas" w:cs="Consolas"/>
                <w:sz w:val="20"/>
              </w:rPr>
              <w:t xml:space="preserve">        .forEach(this::notifyUpcomingMatch);</w:t>
            </w:r>
          </w:p>
        </w:tc>
      </w:tr>
    </w:tbl>
    <w:p w14:paraId="232C4D56" w14:textId="77777777" w:rsidR="00DE230E" w:rsidRDefault="00DE230E">
      <w:pPr>
        <w:spacing w:line="240" w:lineRule="auto"/>
        <w:ind w:firstLine="0"/>
        <w:jc w:val="left"/>
      </w:pPr>
    </w:p>
    <w:p w14:paraId="759F94CF" w14:textId="77777777" w:rsidR="00DE230E" w:rsidRDefault="001E158B">
      <w:r>
        <w:t>Операцията се изпълнява в една транзакция (</w:t>
      </w:r>
      <w:r>
        <w:rPr>
          <w:rFonts w:ascii="Consolas" w:eastAsia="Consolas" w:hAnsi="Consolas" w:cs="Consolas"/>
          <w:sz w:val="22"/>
        </w:rPr>
        <w:t>@Transactional</w:t>
      </w:r>
      <w:r>
        <w:t>) – при грешка в базата данни не остава частично записана схема. Схемата на турнир в ход е показана на Фигура 8: двата най-високо поставени отбора са преминали служебно, а финалът изчаква втория полуфинал. Приключилата схема с изведения шампион е дадена на Фигура 23 в Приложение Б. Интерфейсът обновява схемата автоматично на всеки 6 секунди.</w:t>
      </w:r>
    </w:p>
    <w:p w14:paraId="061CCEBA" w14:textId="77777777" w:rsidR="00DE230E" w:rsidRDefault="001E158B">
      <w:pPr>
        <w:keepNext/>
        <w:spacing w:before="120" w:after="80" w:line="240" w:lineRule="auto"/>
        <w:ind w:firstLine="0"/>
        <w:jc w:val="center"/>
      </w:pPr>
      <w:r>
        <w:rPr>
          <w:noProof/>
        </w:rPr>
        <w:lastRenderedPageBreak/>
        <w:drawing>
          <wp:inline distT="0" distB="0" distL="0" distR="0" wp14:anchorId="0E38C118" wp14:editId="32548033">
            <wp:extent cx="5760000" cy="47606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racket-live.png"/>
                    <pic:cNvPicPr/>
                  </pic:nvPicPr>
                  <pic:blipFill>
                    <a:blip r:embed="rId15"/>
                    <a:stretch>
                      <a:fillRect/>
                    </a:stretch>
                  </pic:blipFill>
                  <pic:spPr>
                    <a:xfrm>
                      <a:off x="0" y="0"/>
                      <a:ext cx="5760000" cy="4760644"/>
                    </a:xfrm>
                    <a:prstGeom prst="rect">
                      <a:avLst/>
                    </a:prstGeom>
                  </pic:spPr>
                </pic:pic>
              </a:graphicData>
            </a:graphic>
          </wp:inline>
        </w:drawing>
      </w:r>
    </w:p>
    <w:p w14:paraId="1A335D0F" w14:textId="77777777" w:rsidR="00DE230E" w:rsidRDefault="001E158B">
      <w:pPr>
        <w:spacing w:before="80" w:after="200" w:line="240" w:lineRule="auto"/>
        <w:ind w:firstLine="0"/>
        <w:jc w:val="center"/>
      </w:pPr>
      <w:r>
        <w:rPr>
          <w:b/>
          <w:sz w:val="22"/>
        </w:rPr>
        <w:t xml:space="preserve">Фигура 8. </w:t>
      </w:r>
      <w:r>
        <w:rPr>
          <w:i/>
          <w:sz w:val="22"/>
        </w:rPr>
        <w:t>Схема на турнир в ход с BYE за двата най-високо поставени отбора</w:t>
      </w:r>
    </w:p>
    <w:p w14:paraId="3F85D7B9" w14:textId="77777777" w:rsidR="00DE230E" w:rsidRDefault="001E158B">
      <w:pPr>
        <w:pStyle w:val="Heading2"/>
      </w:pPr>
      <w:bookmarkStart w:id="42" w:name="_Toc240120581"/>
      <w:r>
        <w:t>4.5. Модул „Схема“ – двойна елиминация</w:t>
      </w:r>
      <w:bookmarkEnd w:id="42"/>
    </w:p>
    <w:p w14:paraId="0CB1B4CB" w14:textId="77777777" w:rsidR="00DE230E" w:rsidRDefault="001E158B">
      <w:r>
        <w:t xml:space="preserve">При двойната елиминация участникът отпада едва след втората си загуба (Таблица 1). Форматът е реализиран от отделен компонент </w:t>
      </w:r>
      <w:r>
        <w:rPr>
          <w:rFonts w:ascii="Consolas" w:eastAsia="Consolas" w:hAnsi="Consolas" w:cs="Consolas"/>
          <w:sz w:val="22"/>
        </w:rPr>
        <w:t>DoubleEliminationGenerator</w:t>
      </w:r>
      <w:r>
        <w:t xml:space="preserve">, а не чрез разширяване на съществуващия генератор: схемата на загубилите се захранва по два различни начина, което се описва много по-ясно с явни връзки, отколкото с позиционни формули. Поставянето обаче е общо – новият компонент използва същия метод </w:t>
      </w:r>
      <w:r>
        <w:rPr>
          <w:rFonts w:ascii="Consolas" w:eastAsia="Consolas" w:hAnsi="Consolas" w:cs="Consolas"/>
          <w:sz w:val="22"/>
        </w:rPr>
        <w:t>seedOrder</w:t>
      </w:r>
      <w:r>
        <w:t xml:space="preserve"> от раздел 4.4.1, така че основната схема е идентична на тази при директните елиминации.</w:t>
      </w:r>
    </w:p>
    <w:p w14:paraId="18718865" w14:textId="77777777" w:rsidR="00DE230E" w:rsidRDefault="001E158B">
      <w:r>
        <w:t xml:space="preserve">За схема с размер S = 2^k структурата се състои от k кръга в основната схема (winners bracket), 2k − 2 кръга в схемата на загубилите (losers bracket) и голям финал – общо 2S − 2 мача. Кръговете в схемата на загубилите се редуват: в нечетните се срещат оцелелите в нея, а в четните към тях се присъединяват току-що отпадналите от основната схема, така че никой не среща два пъти подред новоотпаднал противник. Загубилите в първи кръг на основната схема започват от първи кръг на схемата на </w:t>
      </w:r>
      <w:r>
        <w:lastRenderedPageBreak/>
        <w:t>загубилите, а загубилите в кръг r &gt; 1 влизат в кръг 2(r − 1). Кръг j от схемата на загубилите съдържа 2^(k − 1 − ⌈j/2⌉) мача.</w:t>
      </w:r>
    </w:p>
    <w:p w14:paraId="568A4A74" w14:textId="77777777" w:rsidR="00DE230E" w:rsidRDefault="001E158B">
      <w:pPr>
        <w:keepNext/>
        <w:spacing w:before="160" w:after="80" w:line="240" w:lineRule="auto"/>
        <w:ind w:firstLine="0"/>
        <w:jc w:val="center"/>
      </w:pPr>
      <w:r>
        <w:rPr>
          <w:b/>
          <w:sz w:val="22"/>
        </w:rPr>
        <w:t xml:space="preserve">Таблица 8. </w:t>
      </w:r>
      <w:r>
        <w:rPr>
          <w:i/>
          <w:sz w:val="22"/>
        </w:rPr>
        <w:t>Структура на схемата при двойна елиминация с 8 участници</w:t>
      </w:r>
    </w:p>
    <w:tbl>
      <w:tblPr>
        <w:tblStyle w:val="TableGrid"/>
        <w:tblW w:w="9071" w:type="dxa"/>
        <w:jc w:val="center"/>
        <w:tblLayout w:type="fixed"/>
        <w:tblLook w:val="04A0" w:firstRow="1" w:lastRow="0" w:firstColumn="1" w:lastColumn="0" w:noHBand="0" w:noVBand="1"/>
      </w:tblPr>
      <w:tblGrid>
        <w:gridCol w:w="1927"/>
        <w:gridCol w:w="1247"/>
        <w:gridCol w:w="1928"/>
        <w:gridCol w:w="3969"/>
      </w:tblGrid>
      <w:tr w:rsidR="00DE230E" w14:paraId="0EBBF379" w14:textId="77777777">
        <w:trPr>
          <w:tblHeader/>
          <w:jc w:val="center"/>
        </w:trPr>
        <w:tc>
          <w:tcPr>
            <w:tcW w:w="1928" w:type="dxa"/>
            <w:shd w:val="clear" w:color="auto" w:fill="DCEBE4"/>
          </w:tcPr>
          <w:p w14:paraId="12573416" w14:textId="77777777" w:rsidR="00DE230E" w:rsidRDefault="001E158B">
            <w:pPr>
              <w:spacing w:before="20" w:after="20" w:line="240" w:lineRule="auto"/>
              <w:ind w:firstLine="0"/>
              <w:jc w:val="left"/>
            </w:pPr>
            <w:r>
              <w:rPr>
                <w:b/>
                <w:sz w:val="21"/>
              </w:rPr>
              <w:t>Част</w:t>
            </w:r>
          </w:p>
        </w:tc>
        <w:tc>
          <w:tcPr>
            <w:tcW w:w="1247" w:type="dxa"/>
            <w:shd w:val="clear" w:color="auto" w:fill="DCEBE4"/>
          </w:tcPr>
          <w:p w14:paraId="3675F1B5" w14:textId="77777777" w:rsidR="00DE230E" w:rsidRDefault="001E158B">
            <w:pPr>
              <w:spacing w:before="20" w:after="20" w:line="240" w:lineRule="auto"/>
              <w:ind w:firstLine="0"/>
              <w:jc w:val="left"/>
            </w:pPr>
            <w:r>
              <w:rPr>
                <w:b/>
                <w:sz w:val="21"/>
              </w:rPr>
              <w:t>Кръгове</w:t>
            </w:r>
          </w:p>
        </w:tc>
        <w:tc>
          <w:tcPr>
            <w:tcW w:w="1928" w:type="dxa"/>
            <w:shd w:val="clear" w:color="auto" w:fill="DCEBE4"/>
          </w:tcPr>
          <w:p w14:paraId="65C66BB1" w14:textId="77777777" w:rsidR="00DE230E" w:rsidRDefault="001E158B">
            <w:pPr>
              <w:spacing w:before="20" w:after="20" w:line="240" w:lineRule="auto"/>
              <w:ind w:firstLine="0"/>
              <w:jc w:val="left"/>
            </w:pPr>
            <w:r>
              <w:rPr>
                <w:b/>
                <w:sz w:val="21"/>
              </w:rPr>
              <w:t>Мачове</w:t>
            </w:r>
          </w:p>
        </w:tc>
        <w:tc>
          <w:tcPr>
            <w:tcW w:w="3969" w:type="dxa"/>
            <w:shd w:val="clear" w:color="auto" w:fill="DCEBE4"/>
          </w:tcPr>
          <w:p w14:paraId="081E5553" w14:textId="77777777" w:rsidR="00DE230E" w:rsidRDefault="001E158B">
            <w:pPr>
              <w:spacing w:before="20" w:after="20" w:line="240" w:lineRule="auto"/>
              <w:ind w:firstLine="0"/>
              <w:jc w:val="left"/>
            </w:pPr>
            <w:r>
              <w:rPr>
                <w:b/>
                <w:sz w:val="21"/>
              </w:rPr>
              <w:t>Откъде идват участниците</w:t>
            </w:r>
          </w:p>
        </w:tc>
      </w:tr>
      <w:tr w:rsidR="00DE230E" w14:paraId="57C6A0A1" w14:textId="77777777">
        <w:trPr>
          <w:jc w:val="center"/>
        </w:trPr>
        <w:tc>
          <w:tcPr>
            <w:tcW w:w="1928" w:type="dxa"/>
          </w:tcPr>
          <w:p w14:paraId="5B7823C6" w14:textId="77777777" w:rsidR="00DE230E" w:rsidRDefault="001E158B">
            <w:pPr>
              <w:spacing w:before="20" w:after="20" w:line="240" w:lineRule="auto"/>
              <w:ind w:firstLine="0"/>
              <w:jc w:val="left"/>
            </w:pPr>
            <w:r>
              <w:rPr>
                <w:sz w:val="21"/>
              </w:rPr>
              <w:t>Основна схема</w:t>
            </w:r>
          </w:p>
        </w:tc>
        <w:tc>
          <w:tcPr>
            <w:tcW w:w="1247" w:type="dxa"/>
          </w:tcPr>
          <w:p w14:paraId="2B015353" w14:textId="77777777" w:rsidR="00DE230E" w:rsidRDefault="001E158B">
            <w:pPr>
              <w:spacing w:before="20" w:after="20" w:line="240" w:lineRule="auto"/>
              <w:ind w:firstLine="0"/>
              <w:jc w:val="left"/>
            </w:pPr>
            <w:r>
              <w:rPr>
                <w:sz w:val="21"/>
              </w:rPr>
              <w:t>1 – 3</w:t>
            </w:r>
          </w:p>
        </w:tc>
        <w:tc>
          <w:tcPr>
            <w:tcW w:w="1928" w:type="dxa"/>
          </w:tcPr>
          <w:p w14:paraId="6CE65C4F" w14:textId="77777777" w:rsidR="00DE230E" w:rsidRDefault="001E158B">
            <w:pPr>
              <w:spacing w:before="20" w:after="20" w:line="240" w:lineRule="auto"/>
              <w:ind w:firstLine="0"/>
              <w:jc w:val="left"/>
            </w:pPr>
            <w:r>
              <w:rPr>
                <w:sz w:val="21"/>
              </w:rPr>
              <w:t>4 + 2 + 1 = 7</w:t>
            </w:r>
          </w:p>
        </w:tc>
        <w:tc>
          <w:tcPr>
            <w:tcW w:w="3969" w:type="dxa"/>
          </w:tcPr>
          <w:p w14:paraId="5C7035A3" w14:textId="77777777" w:rsidR="00DE230E" w:rsidRDefault="001E158B">
            <w:pPr>
              <w:spacing w:before="20" w:after="20" w:line="240" w:lineRule="auto"/>
              <w:ind w:firstLine="0"/>
              <w:jc w:val="left"/>
            </w:pPr>
            <w:r>
              <w:rPr>
                <w:sz w:val="21"/>
              </w:rPr>
              <w:t>Поставяне по реда на регистрация</w:t>
            </w:r>
          </w:p>
        </w:tc>
      </w:tr>
      <w:tr w:rsidR="00DE230E" w14:paraId="24E2552C" w14:textId="77777777">
        <w:trPr>
          <w:jc w:val="center"/>
        </w:trPr>
        <w:tc>
          <w:tcPr>
            <w:tcW w:w="1928" w:type="dxa"/>
          </w:tcPr>
          <w:p w14:paraId="7A0D2856" w14:textId="77777777" w:rsidR="00DE230E" w:rsidRDefault="001E158B">
            <w:pPr>
              <w:spacing w:before="20" w:after="20" w:line="240" w:lineRule="auto"/>
              <w:ind w:firstLine="0"/>
              <w:jc w:val="left"/>
            </w:pPr>
            <w:r>
              <w:rPr>
                <w:sz w:val="21"/>
              </w:rPr>
              <w:t>Схема на загубилите</w:t>
            </w:r>
          </w:p>
        </w:tc>
        <w:tc>
          <w:tcPr>
            <w:tcW w:w="1247" w:type="dxa"/>
          </w:tcPr>
          <w:p w14:paraId="65D16200" w14:textId="77777777" w:rsidR="00DE230E" w:rsidRDefault="001E158B">
            <w:pPr>
              <w:spacing w:before="20" w:after="20" w:line="240" w:lineRule="auto"/>
              <w:ind w:firstLine="0"/>
              <w:jc w:val="left"/>
            </w:pPr>
            <w:r>
              <w:rPr>
                <w:sz w:val="21"/>
              </w:rPr>
              <w:t>1 – 4</w:t>
            </w:r>
          </w:p>
        </w:tc>
        <w:tc>
          <w:tcPr>
            <w:tcW w:w="1928" w:type="dxa"/>
          </w:tcPr>
          <w:p w14:paraId="2CA99675" w14:textId="77777777" w:rsidR="00DE230E" w:rsidRDefault="001E158B">
            <w:pPr>
              <w:spacing w:before="20" w:after="20" w:line="240" w:lineRule="auto"/>
              <w:ind w:firstLine="0"/>
              <w:jc w:val="left"/>
            </w:pPr>
            <w:r>
              <w:rPr>
                <w:sz w:val="21"/>
              </w:rPr>
              <w:t>2 + 2 + 1 + 1 = 6</w:t>
            </w:r>
          </w:p>
        </w:tc>
        <w:tc>
          <w:tcPr>
            <w:tcW w:w="3969" w:type="dxa"/>
          </w:tcPr>
          <w:p w14:paraId="00FDD508" w14:textId="77777777" w:rsidR="00DE230E" w:rsidRDefault="001E158B">
            <w:pPr>
              <w:spacing w:before="20" w:after="20" w:line="240" w:lineRule="auto"/>
              <w:ind w:firstLine="0"/>
              <w:jc w:val="left"/>
            </w:pPr>
            <w:r>
              <w:rPr>
                <w:sz w:val="21"/>
              </w:rPr>
              <w:t>Загубилите от основната схема и оцелелите в нея</w:t>
            </w:r>
          </w:p>
        </w:tc>
      </w:tr>
      <w:tr w:rsidR="00DE230E" w14:paraId="59A0C0B4" w14:textId="77777777">
        <w:trPr>
          <w:jc w:val="center"/>
        </w:trPr>
        <w:tc>
          <w:tcPr>
            <w:tcW w:w="1928" w:type="dxa"/>
          </w:tcPr>
          <w:p w14:paraId="19EA347B" w14:textId="77777777" w:rsidR="00DE230E" w:rsidRDefault="001E158B">
            <w:pPr>
              <w:spacing w:before="20" w:after="20" w:line="240" w:lineRule="auto"/>
              <w:ind w:firstLine="0"/>
              <w:jc w:val="left"/>
            </w:pPr>
            <w:r>
              <w:rPr>
                <w:sz w:val="21"/>
              </w:rPr>
              <w:t>Голям финал</w:t>
            </w:r>
          </w:p>
        </w:tc>
        <w:tc>
          <w:tcPr>
            <w:tcW w:w="1247" w:type="dxa"/>
          </w:tcPr>
          <w:p w14:paraId="48EC1A34" w14:textId="77777777" w:rsidR="00DE230E" w:rsidRDefault="001E158B">
            <w:pPr>
              <w:spacing w:before="20" w:after="20" w:line="240" w:lineRule="auto"/>
              <w:ind w:firstLine="0"/>
              <w:jc w:val="left"/>
            </w:pPr>
            <w:r>
              <w:rPr>
                <w:sz w:val="21"/>
              </w:rPr>
              <w:t>1</w:t>
            </w:r>
          </w:p>
        </w:tc>
        <w:tc>
          <w:tcPr>
            <w:tcW w:w="1928" w:type="dxa"/>
          </w:tcPr>
          <w:p w14:paraId="24B611F9" w14:textId="77777777" w:rsidR="00DE230E" w:rsidRDefault="001E158B">
            <w:pPr>
              <w:spacing w:before="20" w:after="20" w:line="240" w:lineRule="auto"/>
              <w:ind w:firstLine="0"/>
              <w:jc w:val="left"/>
            </w:pPr>
            <w:r>
              <w:rPr>
                <w:sz w:val="21"/>
              </w:rPr>
              <w:t>1 (+ 1 реванш)</w:t>
            </w:r>
          </w:p>
        </w:tc>
        <w:tc>
          <w:tcPr>
            <w:tcW w:w="3969" w:type="dxa"/>
          </w:tcPr>
          <w:p w14:paraId="77DC4DC7" w14:textId="77777777" w:rsidR="00DE230E" w:rsidRDefault="001E158B">
            <w:pPr>
              <w:spacing w:before="20" w:after="20" w:line="240" w:lineRule="auto"/>
              <w:ind w:firstLine="0"/>
              <w:jc w:val="left"/>
            </w:pPr>
            <w:r>
              <w:rPr>
                <w:sz w:val="21"/>
              </w:rPr>
              <w:t>Победителите в двете схеми</w:t>
            </w:r>
          </w:p>
        </w:tc>
      </w:tr>
    </w:tbl>
    <w:p w14:paraId="070DAB83" w14:textId="77777777" w:rsidR="00DE230E" w:rsidRDefault="00DE230E">
      <w:pPr>
        <w:spacing w:line="240" w:lineRule="auto"/>
        <w:ind w:firstLine="0"/>
        <w:jc w:val="left"/>
      </w:pPr>
    </w:p>
    <w:p w14:paraId="32796634" w14:textId="77777777" w:rsidR="00DE230E" w:rsidRDefault="001E158B">
      <w:pPr>
        <w:pStyle w:val="Heading3"/>
      </w:pPr>
      <w:bookmarkStart w:id="43" w:name="_Toc240120582"/>
      <w:r>
        <w:t>4.5.1. Номериране на кръговете и запис в базата данни</w:t>
      </w:r>
      <w:bookmarkEnd w:id="43"/>
    </w:p>
    <w:p w14:paraId="7652B9C5" w14:textId="77777777" w:rsidR="00DE230E" w:rsidRDefault="001E158B">
      <w:r>
        <w:t xml:space="preserve">Мачовете се адресират с двойката (кръг, номер), която е уникална за турнира чрез ограничението </w:t>
      </w:r>
      <w:r>
        <w:rPr>
          <w:rFonts w:ascii="Consolas" w:eastAsia="Consolas" w:hAnsi="Consolas" w:cs="Consolas"/>
          <w:sz w:val="22"/>
        </w:rPr>
        <w:t>uk_match_round_number</w:t>
      </w:r>
      <w:r>
        <w:t xml:space="preserve">. За да остане това ограничение непроменено, кръговете на схемата на загубилите се номерират след тези на основната схема: основна схема 1..k, схема на загубилите k+1..3k−2, голям финал 3k−1 и евентуален реванш 3k. Освен че запазва уникалността, това номериране има и второ предимство – всяка връзка води към строго по-голям номер на кръг. Затова уреждането на схемата е едно преминаване във възходящ ред, а записът в базата данни се извършва в низходящ ред на кръговете, при което външните ключове </w:t>
      </w:r>
      <w:r>
        <w:rPr>
          <w:rFonts w:ascii="Consolas" w:eastAsia="Consolas" w:hAnsi="Consolas" w:cs="Consolas"/>
          <w:sz w:val="22"/>
        </w:rPr>
        <w:t>next_match_id</w:t>
      </w:r>
      <w:r>
        <w:t xml:space="preserve"> и </w:t>
      </w:r>
      <w:r>
        <w:rPr>
          <w:rFonts w:ascii="Consolas" w:eastAsia="Consolas" w:hAnsi="Consolas" w:cs="Consolas"/>
          <w:sz w:val="22"/>
        </w:rPr>
        <w:t>next_loser_match_id</w:t>
      </w:r>
      <w:r>
        <w:t xml:space="preserve"> винаги сочат към вече записан ред (същият подход като в раздел 4.4.3).</w:t>
      </w:r>
    </w:p>
    <w:p w14:paraId="5EADB572" w14:textId="77777777" w:rsidR="00DE230E" w:rsidRDefault="001E158B">
      <w:r>
        <w:t>Всеки мач пази къде отива победителят (</w:t>
      </w:r>
      <w:r>
        <w:rPr>
          <w:rFonts w:ascii="Consolas" w:eastAsia="Consolas" w:hAnsi="Consolas" w:cs="Consolas"/>
          <w:sz w:val="22"/>
        </w:rPr>
        <w:t>nextMatch</w:t>
      </w:r>
      <w:r>
        <w:t xml:space="preserve"> и номер на позиция) и къде отива загубилият (</w:t>
      </w:r>
      <w:r>
        <w:rPr>
          <w:rFonts w:ascii="Consolas" w:eastAsia="Consolas" w:hAnsi="Consolas" w:cs="Consolas"/>
          <w:sz w:val="22"/>
        </w:rPr>
        <w:t>nextLoserMatch</w:t>
      </w:r>
      <w:r>
        <w:t xml:space="preserve"> и номер на позиция). Връзките се разрешават по идентификатор в рамките на вече заредения списък с мачове, а не чрез обръщение към полето на свързания обект – така мързеливият заместител (proxy) никога не се зарежда и алгоритъмът работи еднакво върху новосъздадена и върху прочетена от базата данни схема.</w:t>
      </w:r>
    </w:p>
    <w:tbl>
      <w:tblPr>
        <w:tblW w:w="9071" w:type="dxa"/>
        <w:jc w:val="center"/>
        <w:tblLayout w:type="fixed"/>
        <w:tblLook w:val="04A0" w:firstRow="1" w:lastRow="0" w:firstColumn="1" w:lastColumn="0" w:noHBand="0" w:noVBand="1"/>
      </w:tblPr>
      <w:tblGrid>
        <w:gridCol w:w="9071"/>
      </w:tblGrid>
      <w:tr w:rsidR="00DE230E" w14:paraId="714A67B3"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4916D26C" w14:textId="77777777" w:rsidR="00DE230E" w:rsidRDefault="001E158B">
            <w:pPr>
              <w:spacing w:line="240" w:lineRule="auto"/>
              <w:ind w:firstLine="0"/>
              <w:jc w:val="left"/>
            </w:pPr>
            <w:r>
              <w:rPr>
                <w:rFonts w:ascii="Consolas" w:eastAsia="Consolas" w:hAnsi="Consolas" w:cs="Consolas"/>
                <w:sz w:val="20"/>
              </w:rPr>
              <w:t>for (int round = 1; round &lt;= winnersRounds; round++) {</w:t>
            </w:r>
          </w:p>
          <w:p w14:paraId="0B934451" w14:textId="77777777" w:rsidR="00DE230E" w:rsidRDefault="001E158B">
            <w:pPr>
              <w:spacing w:line="240" w:lineRule="auto"/>
              <w:ind w:firstLine="0"/>
              <w:jc w:val="left"/>
            </w:pPr>
            <w:r>
              <w:rPr>
                <w:rFonts w:ascii="Consolas" w:eastAsia="Consolas" w:hAnsi="Consolas" w:cs="Consolas"/>
                <w:sz w:val="20"/>
              </w:rPr>
              <w:t xml:space="preserve">    int count = 1 &lt;&lt; (winnersRounds - round);</w:t>
            </w:r>
          </w:p>
          <w:p w14:paraId="2BB08B0E" w14:textId="77777777" w:rsidR="00DE230E" w:rsidRDefault="001E158B">
            <w:pPr>
              <w:spacing w:line="240" w:lineRule="auto"/>
              <w:ind w:firstLine="0"/>
              <w:jc w:val="left"/>
            </w:pPr>
            <w:r>
              <w:rPr>
                <w:rFonts w:ascii="Consolas" w:eastAsia="Consolas" w:hAnsi="Consolas" w:cs="Consolas"/>
                <w:sz w:val="20"/>
              </w:rPr>
              <w:t xml:space="preserve">    for (int number = 1; number &lt;= count; number++) {</w:t>
            </w:r>
          </w:p>
          <w:p w14:paraId="2ED35155" w14:textId="77777777" w:rsidR="00DE230E" w:rsidRDefault="001E158B">
            <w:pPr>
              <w:spacing w:line="240" w:lineRule="auto"/>
              <w:ind w:firstLine="0"/>
              <w:jc w:val="left"/>
            </w:pPr>
            <w:r>
              <w:rPr>
                <w:rFonts w:ascii="Consolas" w:eastAsia="Consolas" w:hAnsi="Consolas" w:cs="Consolas"/>
                <w:sz w:val="20"/>
              </w:rPr>
              <w:t xml:space="preserve">        TournamentMatch match = index.get(new Position(round, number));</w:t>
            </w:r>
          </w:p>
          <w:p w14:paraId="7BE3FB06" w14:textId="77777777" w:rsidR="00DE230E" w:rsidRDefault="001E158B">
            <w:pPr>
              <w:spacing w:line="240" w:lineRule="auto"/>
              <w:ind w:firstLine="0"/>
              <w:jc w:val="left"/>
            </w:pPr>
            <w:r>
              <w:rPr>
                <w:rFonts w:ascii="Consolas" w:eastAsia="Consolas" w:hAnsi="Consolas" w:cs="Consolas"/>
                <w:sz w:val="20"/>
              </w:rPr>
              <w:t xml:space="preserve">        // Победителят се придвижва както при единичната схема (раздел 4.4);</w:t>
            </w:r>
          </w:p>
          <w:p w14:paraId="74220A84" w14:textId="77777777" w:rsidR="00DE230E" w:rsidRDefault="001E158B">
            <w:pPr>
              <w:spacing w:line="240" w:lineRule="auto"/>
              <w:ind w:firstLine="0"/>
              <w:jc w:val="left"/>
            </w:pPr>
            <w:r>
              <w:rPr>
                <w:rFonts w:ascii="Consolas" w:eastAsia="Consolas" w:hAnsi="Consolas" w:cs="Consolas"/>
                <w:sz w:val="20"/>
              </w:rPr>
              <w:t xml:space="preserve">        // новото е, че загубилият не отпада, а пада в схемата на загубилите:</w:t>
            </w:r>
          </w:p>
          <w:p w14:paraId="58FA552D" w14:textId="77777777" w:rsidR="00DE230E" w:rsidRDefault="001E158B">
            <w:pPr>
              <w:spacing w:line="240" w:lineRule="auto"/>
              <w:ind w:firstLine="0"/>
              <w:jc w:val="left"/>
            </w:pPr>
            <w:r>
              <w:rPr>
                <w:rFonts w:ascii="Consolas" w:eastAsia="Consolas" w:hAnsi="Consolas" w:cs="Consolas"/>
                <w:sz w:val="20"/>
              </w:rPr>
              <w:t xml:space="preserve">        Position target = round == 1</w:t>
            </w:r>
          </w:p>
          <w:p w14:paraId="16A2767E" w14:textId="77777777" w:rsidR="00DE230E" w:rsidRDefault="001E158B">
            <w:pPr>
              <w:spacing w:line="240" w:lineRule="auto"/>
              <w:ind w:firstLine="0"/>
              <w:jc w:val="left"/>
            </w:pPr>
            <w:r>
              <w:rPr>
                <w:rFonts w:ascii="Consolas" w:eastAsia="Consolas" w:hAnsi="Consolas" w:cs="Consolas"/>
                <w:sz w:val="20"/>
              </w:rPr>
              <w:t xml:space="preserve">                ? new Position(winnersRounds + 1, (number + 1) / 2)</w:t>
            </w:r>
          </w:p>
          <w:p w14:paraId="71A87CC3" w14:textId="77777777" w:rsidR="00DE230E" w:rsidRDefault="001E158B">
            <w:pPr>
              <w:spacing w:line="240" w:lineRule="auto"/>
              <w:ind w:firstLine="0"/>
              <w:jc w:val="left"/>
            </w:pPr>
            <w:r>
              <w:rPr>
                <w:rFonts w:ascii="Consolas" w:eastAsia="Consolas" w:hAnsi="Consolas" w:cs="Consolas"/>
                <w:sz w:val="20"/>
              </w:rPr>
              <w:t xml:space="preserve">                : new Position(winnersRounds + 2 * (round - 1), number);</w:t>
            </w:r>
          </w:p>
          <w:p w14:paraId="67C73F7F" w14:textId="77777777" w:rsidR="00DE230E" w:rsidRDefault="001E158B">
            <w:pPr>
              <w:spacing w:line="240" w:lineRule="auto"/>
              <w:ind w:firstLine="0"/>
              <w:jc w:val="left"/>
            </w:pPr>
            <w:r>
              <w:rPr>
                <w:rFonts w:ascii="Consolas" w:eastAsia="Consolas" w:hAnsi="Consolas" w:cs="Consolas"/>
                <w:sz w:val="20"/>
              </w:rPr>
              <w:t xml:space="preserve">        setLoserNext(match, index.get(target), round == 1 ? side(number) : 2);</w:t>
            </w:r>
          </w:p>
          <w:p w14:paraId="61DBD250" w14:textId="77777777" w:rsidR="00DE230E" w:rsidRDefault="001E158B">
            <w:pPr>
              <w:spacing w:line="240" w:lineRule="auto"/>
              <w:ind w:firstLine="0"/>
              <w:jc w:val="left"/>
            </w:pPr>
            <w:r>
              <w:rPr>
                <w:rFonts w:ascii="Consolas" w:eastAsia="Consolas" w:hAnsi="Consolas" w:cs="Consolas"/>
                <w:sz w:val="20"/>
              </w:rPr>
              <w:t xml:space="preserve">    }</w:t>
            </w:r>
          </w:p>
          <w:p w14:paraId="49202579" w14:textId="77777777" w:rsidR="00DE230E" w:rsidRDefault="001E158B">
            <w:pPr>
              <w:spacing w:line="240" w:lineRule="auto"/>
              <w:ind w:firstLine="0"/>
              <w:jc w:val="left"/>
            </w:pPr>
            <w:r>
              <w:rPr>
                <w:rFonts w:ascii="Consolas" w:eastAsia="Consolas" w:hAnsi="Consolas" w:cs="Consolas"/>
                <w:sz w:val="20"/>
              </w:rPr>
              <w:t>}</w:t>
            </w:r>
          </w:p>
        </w:tc>
      </w:tr>
    </w:tbl>
    <w:p w14:paraId="4E792893" w14:textId="77777777" w:rsidR="00DE230E" w:rsidRDefault="00DE230E">
      <w:pPr>
        <w:spacing w:line="240" w:lineRule="auto"/>
        <w:ind w:firstLine="0"/>
        <w:jc w:val="left"/>
      </w:pPr>
    </w:p>
    <w:p w14:paraId="191674A2" w14:textId="77777777" w:rsidR="00DE230E" w:rsidRDefault="001E158B">
      <w:pPr>
        <w:pStyle w:val="Heading3"/>
      </w:pPr>
      <w:bookmarkStart w:id="44" w:name="_Toc240120583"/>
      <w:r>
        <w:lastRenderedPageBreak/>
        <w:t>4.5.2. Свободни позиции и голям финал</w:t>
      </w:r>
      <w:bookmarkEnd w:id="44"/>
    </w:p>
    <w:p w14:paraId="0D852D8B" w14:textId="77777777" w:rsidR="00DE230E" w:rsidRDefault="001E158B">
      <w:r>
        <w:t>Свободните позиции се обработват по същата тристепенна логика като при директните елиминации, но с едно допълнение: мач, спечелен служебно, няма загубил. Съответната позиция в схемата на загубилите остава празна и противникът ѝ преминава напред служебно – затова при 6 участници първият кръг на схемата на загубилите се състои от два служебни мача (Фигура 9). Позиция, чийто захранващ мач още не е изигран, остава в състояние „изчаква“ и мачът не става готов за резултат.</w:t>
      </w:r>
    </w:p>
    <w:p w14:paraId="4930D3EF" w14:textId="77777777" w:rsidR="00DE230E" w:rsidRDefault="001E158B">
      <w:pPr>
        <w:keepNext/>
        <w:spacing w:before="120" w:after="80" w:line="240" w:lineRule="auto"/>
        <w:ind w:firstLine="0"/>
        <w:jc w:val="center"/>
      </w:pPr>
      <w:r>
        <w:rPr>
          <w:noProof/>
        </w:rPr>
        <w:drawing>
          <wp:inline distT="0" distB="0" distL="0" distR="0" wp14:anchorId="6EC6ED21" wp14:editId="60840B90">
            <wp:extent cx="5760000" cy="61049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double-elimination-bracket.png"/>
                    <pic:cNvPicPr/>
                  </pic:nvPicPr>
                  <pic:blipFill>
                    <a:blip r:embed="rId16"/>
                    <a:stretch>
                      <a:fillRect/>
                    </a:stretch>
                  </pic:blipFill>
                  <pic:spPr>
                    <a:xfrm>
                      <a:off x="0" y="0"/>
                      <a:ext cx="5760000" cy="6104930"/>
                    </a:xfrm>
                    <a:prstGeom prst="rect">
                      <a:avLst/>
                    </a:prstGeom>
                  </pic:spPr>
                </pic:pic>
              </a:graphicData>
            </a:graphic>
          </wp:inline>
        </w:drawing>
      </w:r>
    </w:p>
    <w:p w14:paraId="713F58A1" w14:textId="77777777" w:rsidR="00DE230E" w:rsidRDefault="001E158B">
      <w:pPr>
        <w:spacing w:before="80" w:after="200" w:line="240" w:lineRule="auto"/>
        <w:ind w:firstLine="0"/>
        <w:jc w:val="center"/>
      </w:pPr>
      <w:r>
        <w:rPr>
          <w:b/>
          <w:sz w:val="22"/>
        </w:rPr>
        <w:t xml:space="preserve">Фигура 9. </w:t>
      </w:r>
      <w:r>
        <w:rPr>
          <w:i/>
          <w:sz w:val="22"/>
        </w:rPr>
        <w:t>Турнир с двойна елиминация: основна схема, схема на загубилите и голям финал</w:t>
      </w:r>
    </w:p>
    <w:p w14:paraId="26380C67" w14:textId="77777777" w:rsidR="00DE230E" w:rsidRDefault="001E158B">
      <w:r>
        <w:t xml:space="preserve">Победителят в основната схема стига до големия финал без загуба, а противникът му има една. Дали това предимство се изразява в правилата, решава </w:t>
      </w:r>
      <w:r>
        <w:lastRenderedPageBreak/>
        <w:t>организаторът при създаването на турнира (Фигура 10). Когато реваншът е включен, мачът съществува в схемата от самото начало: ако победи участникът от схемата на загубилите, двамата имат по една загуба и реваншът става готов за игра със същите двама участници; ако победи непобеденият, реваншът се отбелязва като приключил без победител и без участници – „не е необходим“. Така турнирът може да завърши, а схемата запазва следа, че мачът е бил предвиден; той не се брои нито за изигран, нито за служебен.</w:t>
      </w:r>
    </w:p>
    <w:p w14:paraId="4F40A542" w14:textId="77777777" w:rsidR="00DE230E" w:rsidRDefault="001E158B">
      <w:pPr>
        <w:keepNext/>
        <w:spacing w:before="120" w:after="80" w:line="240" w:lineRule="auto"/>
        <w:ind w:firstLine="0"/>
        <w:jc w:val="center"/>
      </w:pPr>
      <w:r>
        <w:rPr>
          <w:noProof/>
        </w:rPr>
        <w:drawing>
          <wp:inline distT="0" distB="0" distL="0" distR="0" wp14:anchorId="44BC87D3" wp14:editId="0FB394CE">
            <wp:extent cx="5760000" cy="33733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create-double-elimination.png"/>
                    <pic:cNvPicPr/>
                  </pic:nvPicPr>
                  <pic:blipFill>
                    <a:blip r:embed="rId17"/>
                    <a:stretch>
                      <a:fillRect/>
                    </a:stretch>
                  </pic:blipFill>
                  <pic:spPr>
                    <a:xfrm>
                      <a:off x="0" y="0"/>
                      <a:ext cx="5760000" cy="3373353"/>
                    </a:xfrm>
                    <a:prstGeom prst="rect">
                      <a:avLst/>
                    </a:prstGeom>
                  </pic:spPr>
                </pic:pic>
              </a:graphicData>
            </a:graphic>
          </wp:inline>
        </w:drawing>
      </w:r>
    </w:p>
    <w:p w14:paraId="7E10A6A5" w14:textId="77777777" w:rsidR="00DE230E" w:rsidRDefault="001E158B">
      <w:pPr>
        <w:spacing w:before="80" w:after="200" w:line="240" w:lineRule="auto"/>
        <w:ind w:firstLine="0"/>
        <w:jc w:val="center"/>
      </w:pPr>
      <w:r>
        <w:rPr>
          <w:b/>
          <w:sz w:val="22"/>
        </w:rPr>
        <w:t xml:space="preserve">Фигура 10. </w:t>
      </w:r>
      <w:r>
        <w:rPr>
          <w:i/>
          <w:sz w:val="22"/>
        </w:rPr>
        <w:t>Избор на формат и на правилото за решаващ реванш при създаване на турнир</w:t>
      </w:r>
    </w:p>
    <w:tbl>
      <w:tblPr>
        <w:tblW w:w="9071" w:type="dxa"/>
        <w:jc w:val="center"/>
        <w:tblLayout w:type="fixed"/>
        <w:tblLook w:val="04A0" w:firstRow="1" w:lastRow="0" w:firstColumn="1" w:lastColumn="0" w:noHBand="0" w:noVBand="1"/>
      </w:tblPr>
      <w:tblGrid>
        <w:gridCol w:w="9071"/>
      </w:tblGrid>
      <w:tr w:rsidR="00DE230E" w14:paraId="6EC17C20"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5FD607B1" w14:textId="77777777" w:rsidR="00DE230E" w:rsidRDefault="001E158B">
            <w:pPr>
              <w:spacing w:line="240" w:lineRule="auto"/>
              <w:ind w:firstLine="0"/>
              <w:jc w:val="left"/>
            </w:pPr>
            <w:r>
              <w:rPr>
                <w:rFonts w:ascii="Consolas" w:eastAsia="Consolas" w:hAnsi="Consolas" w:cs="Consolas"/>
                <w:sz w:val="20"/>
              </w:rPr>
              <w:t>private void settleDecider(TournamentMatch decider,</w:t>
            </w:r>
          </w:p>
          <w:p w14:paraId="30F205F7" w14:textId="77777777" w:rsidR="00DE230E" w:rsidRDefault="001E158B">
            <w:pPr>
              <w:spacing w:line="240" w:lineRule="auto"/>
              <w:ind w:firstLine="0"/>
              <w:jc w:val="left"/>
            </w:pPr>
            <w:r>
              <w:rPr>
                <w:rFonts w:ascii="Consolas" w:eastAsia="Consolas" w:hAnsi="Consolas" w:cs="Consolas"/>
                <w:sz w:val="20"/>
              </w:rPr>
              <w:t xml:space="preserve">        TournamentMatch grandFinal, List&lt;TournamentMatch&gt; becameReady) {</w:t>
            </w:r>
          </w:p>
          <w:p w14:paraId="4FDBA773" w14:textId="77777777" w:rsidR="00DE230E" w:rsidRDefault="001E158B">
            <w:pPr>
              <w:spacing w:line="240" w:lineRule="auto"/>
              <w:ind w:firstLine="0"/>
              <w:jc w:val="left"/>
            </w:pPr>
            <w:r>
              <w:rPr>
                <w:rFonts w:ascii="Consolas" w:eastAsia="Consolas" w:hAnsi="Consolas" w:cs="Consolas"/>
                <w:sz w:val="20"/>
              </w:rPr>
              <w:t xml:space="preserve">    if (grandFinal == null</w:t>
            </w:r>
          </w:p>
          <w:p w14:paraId="38B3D4FF" w14:textId="77777777" w:rsidR="00DE230E" w:rsidRDefault="001E158B">
            <w:pPr>
              <w:spacing w:line="240" w:lineRule="auto"/>
              <w:ind w:firstLine="0"/>
              <w:jc w:val="left"/>
            </w:pPr>
            <w:r>
              <w:rPr>
                <w:rFonts w:ascii="Consolas" w:eastAsia="Consolas" w:hAnsi="Consolas" w:cs="Consolas"/>
                <w:sz w:val="20"/>
              </w:rPr>
              <w:t xml:space="preserve">            || grandFinal.getStatus() != MatchStatus.COMPLETED) {</w:t>
            </w:r>
          </w:p>
          <w:p w14:paraId="65FF1BE4" w14:textId="77777777" w:rsidR="00DE230E" w:rsidRDefault="001E158B">
            <w:pPr>
              <w:spacing w:line="240" w:lineRule="auto"/>
              <w:ind w:firstLine="0"/>
              <w:jc w:val="left"/>
            </w:pPr>
            <w:r>
              <w:rPr>
                <w:rFonts w:ascii="Consolas" w:eastAsia="Consolas" w:hAnsi="Consolas" w:cs="Consolas"/>
                <w:sz w:val="20"/>
              </w:rPr>
              <w:t xml:space="preserve">        return;</w:t>
            </w:r>
          </w:p>
          <w:p w14:paraId="06DDF131" w14:textId="77777777" w:rsidR="00DE230E" w:rsidRDefault="001E158B">
            <w:pPr>
              <w:spacing w:line="240" w:lineRule="auto"/>
              <w:ind w:firstLine="0"/>
              <w:jc w:val="left"/>
            </w:pPr>
            <w:r>
              <w:rPr>
                <w:rFonts w:ascii="Consolas" w:eastAsia="Consolas" w:hAnsi="Consolas" w:cs="Consolas"/>
                <w:sz w:val="20"/>
              </w:rPr>
              <w:t xml:space="preserve">    }</w:t>
            </w:r>
          </w:p>
          <w:p w14:paraId="0B7AA5D8" w14:textId="77777777" w:rsidR="00DE230E" w:rsidRDefault="001E158B">
            <w:pPr>
              <w:spacing w:line="240" w:lineRule="auto"/>
              <w:ind w:firstLine="0"/>
              <w:jc w:val="left"/>
            </w:pPr>
            <w:r>
              <w:rPr>
                <w:rFonts w:ascii="Consolas" w:eastAsia="Consolas" w:hAnsi="Consolas" w:cs="Consolas"/>
                <w:sz w:val="20"/>
              </w:rPr>
              <w:t xml:space="preserve">    if (wonBy(grandFinal, grandFinal.getParticipant2())) {</w:t>
            </w:r>
          </w:p>
          <w:p w14:paraId="7B38F60E" w14:textId="77777777" w:rsidR="00DE230E" w:rsidRDefault="001E158B">
            <w:pPr>
              <w:spacing w:line="240" w:lineRule="auto"/>
              <w:ind w:firstLine="0"/>
              <w:jc w:val="left"/>
            </w:pPr>
            <w:r>
              <w:rPr>
                <w:rFonts w:ascii="Consolas" w:eastAsia="Consolas" w:hAnsi="Consolas" w:cs="Consolas"/>
                <w:sz w:val="20"/>
              </w:rPr>
              <w:t xml:space="preserve">        decider.setParticipant1(grandFinal.getParticipant1());</w:t>
            </w:r>
          </w:p>
          <w:p w14:paraId="534465D4" w14:textId="77777777" w:rsidR="00DE230E" w:rsidRDefault="001E158B">
            <w:pPr>
              <w:spacing w:line="240" w:lineRule="auto"/>
              <w:ind w:firstLine="0"/>
              <w:jc w:val="left"/>
            </w:pPr>
            <w:r>
              <w:rPr>
                <w:rFonts w:ascii="Consolas" w:eastAsia="Consolas" w:hAnsi="Consolas" w:cs="Consolas"/>
                <w:sz w:val="20"/>
              </w:rPr>
              <w:t xml:space="preserve">        decider.setParticipant2(grandFinal.getParticipant2());</w:t>
            </w:r>
          </w:p>
          <w:p w14:paraId="020361D7" w14:textId="77777777" w:rsidR="00DE230E" w:rsidRDefault="001E158B">
            <w:pPr>
              <w:spacing w:line="240" w:lineRule="auto"/>
              <w:ind w:firstLine="0"/>
              <w:jc w:val="left"/>
            </w:pPr>
            <w:r>
              <w:rPr>
                <w:rFonts w:ascii="Consolas" w:eastAsia="Consolas" w:hAnsi="Consolas" w:cs="Consolas"/>
                <w:sz w:val="20"/>
              </w:rPr>
              <w:t xml:space="preserve">        if (decider.getStatus() != MatchStatus.READY) {</w:t>
            </w:r>
          </w:p>
          <w:p w14:paraId="56CD3731" w14:textId="77777777" w:rsidR="00DE230E" w:rsidRDefault="001E158B">
            <w:pPr>
              <w:spacing w:line="240" w:lineRule="auto"/>
              <w:ind w:firstLine="0"/>
              <w:jc w:val="left"/>
            </w:pPr>
            <w:r>
              <w:rPr>
                <w:rFonts w:ascii="Consolas" w:eastAsia="Consolas" w:hAnsi="Consolas" w:cs="Consolas"/>
                <w:sz w:val="20"/>
              </w:rPr>
              <w:t xml:space="preserve">            decider.setStatus(MatchStatus.READY);</w:t>
            </w:r>
          </w:p>
          <w:p w14:paraId="19CB3496" w14:textId="77777777" w:rsidR="00DE230E" w:rsidRDefault="001E158B">
            <w:pPr>
              <w:spacing w:line="240" w:lineRule="auto"/>
              <w:ind w:firstLine="0"/>
              <w:jc w:val="left"/>
            </w:pPr>
            <w:r>
              <w:rPr>
                <w:rFonts w:ascii="Consolas" w:eastAsia="Consolas" w:hAnsi="Consolas" w:cs="Consolas"/>
                <w:sz w:val="20"/>
              </w:rPr>
              <w:t xml:space="preserve">            becameReady.add(decider);</w:t>
            </w:r>
          </w:p>
          <w:p w14:paraId="23AD2A8C" w14:textId="77777777" w:rsidR="00DE230E" w:rsidRDefault="001E158B">
            <w:pPr>
              <w:spacing w:line="240" w:lineRule="auto"/>
              <w:ind w:firstLine="0"/>
              <w:jc w:val="left"/>
            </w:pPr>
            <w:r>
              <w:rPr>
                <w:rFonts w:ascii="Consolas" w:eastAsia="Consolas" w:hAnsi="Consolas" w:cs="Consolas"/>
                <w:sz w:val="20"/>
              </w:rPr>
              <w:t xml:space="preserve">        }</w:t>
            </w:r>
          </w:p>
          <w:p w14:paraId="4545FE59" w14:textId="77777777" w:rsidR="00DE230E" w:rsidRDefault="001E158B">
            <w:pPr>
              <w:spacing w:line="240" w:lineRule="auto"/>
              <w:ind w:firstLine="0"/>
              <w:jc w:val="left"/>
            </w:pPr>
            <w:r>
              <w:rPr>
                <w:rFonts w:ascii="Consolas" w:eastAsia="Consolas" w:hAnsi="Consolas" w:cs="Consolas"/>
                <w:sz w:val="20"/>
              </w:rPr>
              <w:t xml:space="preserve">        return;</w:t>
            </w:r>
          </w:p>
          <w:p w14:paraId="293B6CBB" w14:textId="77777777" w:rsidR="00DE230E" w:rsidRDefault="001E158B">
            <w:pPr>
              <w:spacing w:line="240" w:lineRule="auto"/>
              <w:ind w:firstLine="0"/>
              <w:jc w:val="left"/>
            </w:pPr>
            <w:r>
              <w:rPr>
                <w:rFonts w:ascii="Consolas" w:eastAsia="Consolas" w:hAnsi="Consolas" w:cs="Consolas"/>
                <w:sz w:val="20"/>
              </w:rPr>
              <w:t xml:space="preserve">    }</w:t>
            </w:r>
          </w:p>
          <w:p w14:paraId="67C717F3" w14:textId="77777777" w:rsidR="00DE230E" w:rsidRDefault="001E158B">
            <w:pPr>
              <w:spacing w:line="240" w:lineRule="auto"/>
              <w:ind w:firstLine="0"/>
              <w:jc w:val="left"/>
            </w:pPr>
            <w:r>
              <w:rPr>
                <w:rFonts w:ascii="Consolas" w:eastAsia="Consolas" w:hAnsi="Consolas" w:cs="Consolas"/>
                <w:sz w:val="20"/>
              </w:rPr>
              <w:t xml:space="preserve">    // не е необходим: непобеденият спечели големия финал</w:t>
            </w:r>
          </w:p>
          <w:p w14:paraId="5BEEB332" w14:textId="77777777" w:rsidR="00DE230E" w:rsidRDefault="001E158B">
            <w:pPr>
              <w:spacing w:line="240" w:lineRule="auto"/>
              <w:ind w:firstLine="0"/>
              <w:jc w:val="left"/>
            </w:pPr>
            <w:r>
              <w:rPr>
                <w:rFonts w:ascii="Consolas" w:eastAsia="Consolas" w:hAnsi="Consolas" w:cs="Consolas"/>
                <w:sz w:val="20"/>
              </w:rPr>
              <w:t xml:space="preserve">    decider.setStatus(MatchStatus.COMPLETED);</w:t>
            </w:r>
          </w:p>
          <w:p w14:paraId="6F5D70E9" w14:textId="77777777" w:rsidR="00DE230E" w:rsidRDefault="001E158B">
            <w:pPr>
              <w:spacing w:line="240" w:lineRule="auto"/>
              <w:ind w:firstLine="0"/>
              <w:jc w:val="left"/>
            </w:pPr>
            <w:r>
              <w:rPr>
                <w:rFonts w:ascii="Consolas" w:eastAsia="Consolas" w:hAnsi="Consolas" w:cs="Consolas"/>
                <w:sz w:val="20"/>
              </w:rPr>
              <w:t>}</w:t>
            </w:r>
          </w:p>
        </w:tc>
      </w:tr>
    </w:tbl>
    <w:p w14:paraId="0FC3BD9B" w14:textId="77777777" w:rsidR="00DE230E" w:rsidRDefault="00DE230E">
      <w:pPr>
        <w:spacing w:line="240" w:lineRule="auto"/>
        <w:ind w:firstLine="0"/>
        <w:jc w:val="left"/>
      </w:pPr>
    </w:p>
    <w:p w14:paraId="634D9F06" w14:textId="77777777" w:rsidR="00DE230E" w:rsidRDefault="001E158B">
      <w:r>
        <w:lastRenderedPageBreak/>
        <w:t>Класирането използва същия механизъм като при директните елиминации: подреждане по това докъде е стигнал участникът, изразено чрез номера на кръга, в който е загубил. Благодарение на избраното номериране това остава вярно и тук – колкото по-късно отпада един участник от схемата на загубилите, толкова по-напред се класира. Свойството, което се проверява автоматично (раздел 5.2), е, че след изиграването на цялата схема всеки участник без шампиона има точно две загуби, а шампионът – най-много една.</w:t>
      </w:r>
    </w:p>
    <w:p w14:paraId="33DAA077" w14:textId="77777777" w:rsidR="00DE230E" w:rsidRDefault="001E158B">
      <w:pPr>
        <w:pStyle w:val="Heading2"/>
      </w:pPr>
      <w:bookmarkStart w:id="45" w:name="_Toc240120584"/>
      <w:r>
        <w:t>4.6. Групова фаза – график „всеки срещу всеки“</w:t>
      </w:r>
      <w:bookmarkEnd w:id="45"/>
    </w:p>
    <w:p w14:paraId="654AD5A9" w14:textId="77777777" w:rsidR="00DE230E" w:rsidRDefault="001E158B">
      <w:r>
        <w:t>За турнирите с групи мачовете се генерират за всяка група по метода на кръга, на който се основават таблиците на Бергер [1]. Позициите на участниците се подреждат в кръг; във всеки кръг позиция i играе срещу позиция p − 1 − i, след което всички позиции без първата се завъртат с една стъпка. При нечетен брой участници се добавя фиктивна позиция „почивка“ и участникът срещу нея не играе в съответния кръг. Резултатът е p − 1 кръга (p при нечетен брой), в които всяка двойка се среща точно веднъж и никой не игра</w:t>
      </w:r>
      <w:r>
        <w:t>е два пъти в един кръг:</w:t>
      </w:r>
    </w:p>
    <w:tbl>
      <w:tblPr>
        <w:tblW w:w="9071" w:type="dxa"/>
        <w:jc w:val="center"/>
        <w:tblLayout w:type="fixed"/>
        <w:tblLook w:val="04A0" w:firstRow="1" w:lastRow="0" w:firstColumn="1" w:lastColumn="0" w:noHBand="0" w:noVBand="1"/>
      </w:tblPr>
      <w:tblGrid>
        <w:gridCol w:w="9071"/>
      </w:tblGrid>
      <w:tr w:rsidR="00DE230E" w14:paraId="27347179"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02F3ABD6" w14:textId="77777777" w:rsidR="00DE230E" w:rsidRDefault="001E158B">
            <w:pPr>
              <w:spacing w:line="240" w:lineRule="auto"/>
              <w:ind w:firstLine="0"/>
              <w:jc w:val="left"/>
            </w:pPr>
            <w:r>
              <w:rPr>
                <w:rFonts w:ascii="Consolas" w:eastAsia="Consolas" w:hAnsi="Consolas" w:cs="Consolas"/>
                <w:sz w:val="20"/>
              </w:rPr>
              <w:t>for (int round = 0; round &lt; slots - 1; round++) {</w:t>
            </w:r>
          </w:p>
          <w:p w14:paraId="5913D262" w14:textId="77777777" w:rsidR="00DE230E" w:rsidRDefault="001E158B">
            <w:pPr>
              <w:spacing w:line="240" w:lineRule="auto"/>
              <w:ind w:firstLine="0"/>
              <w:jc w:val="left"/>
            </w:pPr>
            <w:r>
              <w:rPr>
                <w:rFonts w:ascii="Consolas" w:eastAsia="Consolas" w:hAnsi="Consolas" w:cs="Consolas"/>
                <w:sz w:val="20"/>
              </w:rPr>
              <w:t xml:space="preserve">    List&lt;int[]&gt; pairs = new ArrayList&lt;&gt;();</w:t>
            </w:r>
          </w:p>
          <w:p w14:paraId="687AE8CC" w14:textId="77777777" w:rsidR="00DE230E" w:rsidRDefault="001E158B">
            <w:pPr>
              <w:spacing w:line="240" w:lineRule="auto"/>
              <w:ind w:firstLine="0"/>
              <w:jc w:val="left"/>
            </w:pPr>
            <w:r>
              <w:rPr>
                <w:rFonts w:ascii="Consolas" w:eastAsia="Consolas" w:hAnsi="Consolas" w:cs="Consolas"/>
                <w:sz w:val="20"/>
              </w:rPr>
              <w:t xml:space="preserve">    for (int i = 0; i &lt; slots / 2; i++) {</w:t>
            </w:r>
          </w:p>
          <w:p w14:paraId="4E41B9DE" w14:textId="77777777" w:rsidR="00DE230E" w:rsidRDefault="001E158B">
            <w:pPr>
              <w:spacing w:line="240" w:lineRule="auto"/>
              <w:ind w:firstLine="0"/>
              <w:jc w:val="left"/>
            </w:pPr>
            <w:r>
              <w:rPr>
                <w:rFonts w:ascii="Consolas" w:eastAsia="Consolas" w:hAnsi="Consolas" w:cs="Consolas"/>
                <w:sz w:val="20"/>
              </w:rPr>
              <w:t xml:space="preserve">        int a = ring[i];</w:t>
            </w:r>
          </w:p>
          <w:p w14:paraId="4A8458BB" w14:textId="77777777" w:rsidR="00DE230E" w:rsidRDefault="001E158B">
            <w:pPr>
              <w:spacing w:line="240" w:lineRule="auto"/>
              <w:ind w:firstLine="0"/>
              <w:jc w:val="left"/>
            </w:pPr>
            <w:r>
              <w:rPr>
                <w:rFonts w:ascii="Consolas" w:eastAsia="Consolas" w:hAnsi="Consolas" w:cs="Consolas"/>
                <w:sz w:val="20"/>
              </w:rPr>
              <w:t xml:space="preserve">        int b = ring[slots - 1 - i];</w:t>
            </w:r>
          </w:p>
          <w:p w14:paraId="524CEB07" w14:textId="77777777" w:rsidR="00DE230E" w:rsidRDefault="001E158B">
            <w:pPr>
              <w:spacing w:line="240" w:lineRule="auto"/>
              <w:ind w:firstLine="0"/>
              <w:jc w:val="left"/>
            </w:pPr>
            <w:r>
              <w:rPr>
                <w:rFonts w:ascii="Consolas" w:eastAsia="Consolas" w:hAnsi="Consolas" w:cs="Consolas"/>
                <w:sz w:val="20"/>
              </w:rPr>
              <w:t xml:space="preserve">        if (a &lt; participantCount &amp;&amp; b &lt; participantCount) {</w:t>
            </w:r>
          </w:p>
          <w:p w14:paraId="6BE1575D" w14:textId="77777777" w:rsidR="00DE230E" w:rsidRDefault="001E158B">
            <w:pPr>
              <w:spacing w:line="240" w:lineRule="auto"/>
              <w:ind w:firstLine="0"/>
              <w:jc w:val="left"/>
            </w:pPr>
            <w:r>
              <w:rPr>
                <w:rFonts w:ascii="Consolas" w:eastAsia="Consolas" w:hAnsi="Consolas" w:cs="Consolas"/>
                <w:sz w:val="20"/>
              </w:rPr>
              <w:t xml:space="preserve">            pairs.add(new int[]{Math.min(a, b), Math.max(a, b)});</w:t>
            </w:r>
          </w:p>
          <w:p w14:paraId="3EE1733C" w14:textId="77777777" w:rsidR="00DE230E" w:rsidRDefault="001E158B">
            <w:pPr>
              <w:spacing w:line="240" w:lineRule="auto"/>
              <w:ind w:firstLine="0"/>
              <w:jc w:val="left"/>
            </w:pPr>
            <w:r>
              <w:rPr>
                <w:rFonts w:ascii="Consolas" w:eastAsia="Consolas" w:hAnsi="Consolas" w:cs="Consolas"/>
                <w:sz w:val="20"/>
              </w:rPr>
              <w:t xml:space="preserve">        }</w:t>
            </w:r>
          </w:p>
          <w:p w14:paraId="6A0EA6BA" w14:textId="77777777" w:rsidR="00DE230E" w:rsidRDefault="001E158B">
            <w:pPr>
              <w:spacing w:line="240" w:lineRule="auto"/>
              <w:ind w:firstLine="0"/>
              <w:jc w:val="left"/>
            </w:pPr>
            <w:r>
              <w:rPr>
                <w:rFonts w:ascii="Consolas" w:eastAsia="Consolas" w:hAnsi="Consolas" w:cs="Consolas"/>
                <w:sz w:val="20"/>
              </w:rPr>
              <w:t xml:space="preserve">    }</w:t>
            </w:r>
          </w:p>
          <w:p w14:paraId="4F1F16EB" w14:textId="77777777" w:rsidR="00DE230E" w:rsidRDefault="001E158B">
            <w:pPr>
              <w:spacing w:line="240" w:lineRule="auto"/>
              <w:ind w:firstLine="0"/>
              <w:jc w:val="left"/>
            </w:pPr>
            <w:r>
              <w:rPr>
                <w:rFonts w:ascii="Consolas" w:eastAsia="Consolas" w:hAnsi="Consolas" w:cs="Consolas"/>
                <w:sz w:val="20"/>
              </w:rPr>
              <w:t xml:space="preserve">    rounds.add(pairs);</w:t>
            </w:r>
          </w:p>
          <w:p w14:paraId="76BF1E0B" w14:textId="77777777" w:rsidR="00DE230E" w:rsidRDefault="001E158B">
            <w:pPr>
              <w:spacing w:line="240" w:lineRule="auto"/>
              <w:ind w:firstLine="0"/>
              <w:jc w:val="left"/>
            </w:pPr>
            <w:r>
              <w:rPr>
                <w:rFonts w:ascii="Consolas" w:eastAsia="Consolas" w:hAnsi="Consolas" w:cs="Consolas"/>
                <w:sz w:val="20"/>
              </w:rPr>
              <w:t xml:space="preserve"> </w:t>
            </w:r>
          </w:p>
          <w:p w14:paraId="1CF082AF" w14:textId="77777777" w:rsidR="00DE230E" w:rsidRDefault="001E158B">
            <w:pPr>
              <w:spacing w:line="240" w:lineRule="auto"/>
              <w:ind w:firstLine="0"/>
              <w:jc w:val="left"/>
            </w:pPr>
            <w:r>
              <w:rPr>
                <w:rFonts w:ascii="Consolas" w:eastAsia="Consolas" w:hAnsi="Consolas" w:cs="Consolas"/>
                <w:sz w:val="20"/>
              </w:rPr>
              <w:t xml:space="preserve">    int last = ring[slots - 1];                 // rotate all but the first</w:t>
            </w:r>
          </w:p>
          <w:p w14:paraId="51D2429F" w14:textId="77777777" w:rsidR="00DE230E" w:rsidRDefault="001E158B">
            <w:pPr>
              <w:spacing w:line="240" w:lineRule="auto"/>
              <w:ind w:firstLine="0"/>
              <w:jc w:val="left"/>
            </w:pPr>
            <w:r>
              <w:rPr>
                <w:rFonts w:ascii="Consolas" w:eastAsia="Consolas" w:hAnsi="Consolas" w:cs="Consolas"/>
                <w:sz w:val="20"/>
              </w:rPr>
              <w:t xml:space="preserve">    System.arraycopy(ring, 1, ring, 2, slots - 2);</w:t>
            </w:r>
          </w:p>
          <w:p w14:paraId="0A52BFCE" w14:textId="77777777" w:rsidR="00DE230E" w:rsidRDefault="001E158B">
            <w:pPr>
              <w:spacing w:line="240" w:lineRule="auto"/>
              <w:ind w:firstLine="0"/>
              <w:jc w:val="left"/>
            </w:pPr>
            <w:r>
              <w:rPr>
                <w:rFonts w:ascii="Consolas" w:eastAsia="Consolas" w:hAnsi="Consolas" w:cs="Consolas"/>
                <w:sz w:val="20"/>
              </w:rPr>
              <w:t xml:space="preserve">    ring[1] = last;</w:t>
            </w:r>
          </w:p>
          <w:p w14:paraId="239506D9" w14:textId="77777777" w:rsidR="00DE230E" w:rsidRDefault="001E158B">
            <w:pPr>
              <w:spacing w:line="240" w:lineRule="auto"/>
              <w:ind w:firstLine="0"/>
              <w:jc w:val="left"/>
            </w:pPr>
            <w:r>
              <w:rPr>
                <w:rFonts w:ascii="Consolas" w:eastAsia="Consolas" w:hAnsi="Consolas" w:cs="Consolas"/>
                <w:sz w:val="20"/>
              </w:rPr>
              <w:t>}</w:t>
            </w:r>
          </w:p>
        </w:tc>
      </w:tr>
    </w:tbl>
    <w:p w14:paraId="21F2031B" w14:textId="77777777" w:rsidR="00DE230E" w:rsidRDefault="00DE230E">
      <w:pPr>
        <w:spacing w:line="240" w:lineRule="auto"/>
        <w:ind w:firstLine="0"/>
        <w:jc w:val="left"/>
      </w:pPr>
    </w:p>
    <w:p w14:paraId="5C6DD59C" w14:textId="77777777" w:rsidR="00DE230E" w:rsidRDefault="001E158B">
      <w:r>
        <w:t>Преди генерирането услугата проверява, че има поне една група, че всички участници са разпределени и че нито една група няма само един участник. Принадлежността към групата се сравнява по идентификатор, а не по обект, защото Hibernate може да върне заместител (proxy) на същия запис. Номерата на мачовете са уникални в рамките на кръга за целия турнир, което съответства на уникалния ключ в базата данни. Мачовете на групите, подредени по кръгове, са показани на Фигура 11.</w:t>
      </w:r>
    </w:p>
    <w:p w14:paraId="7CA8A15A" w14:textId="77777777" w:rsidR="00DE230E" w:rsidRDefault="001E158B">
      <w:pPr>
        <w:keepNext/>
        <w:spacing w:before="120" w:after="80" w:line="240" w:lineRule="auto"/>
        <w:ind w:firstLine="0"/>
        <w:jc w:val="center"/>
      </w:pPr>
      <w:r>
        <w:rPr>
          <w:noProof/>
        </w:rPr>
        <w:lastRenderedPageBreak/>
        <w:drawing>
          <wp:inline distT="0" distB="0" distL="0" distR="0" wp14:anchorId="77604C91" wp14:editId="44665D8C">
            <wp:extent cx="5760000" cy="66539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group-matches.png"/>
                    <pic:cNvPicPr/>
                  </pic:nvPicPr>
                  <pic:blipFill>
                    <a:blip r:embed="rId18"/>
                    <a:stretch>
                      <a:fillRect/>
                    </a:stretch>
                  </pic:blipFill>
                  <pic:spPr>
                    <a:xfrm>
                      <a:off x="0" y="0"/>
                      <a:ext cx="5760000" cy="6653939"/>
                    </a:xfrm>
                    <a:prstGeom prst="rect">
                      <a:avLst/>
                    </a:prstGeom>
                  </pic:spPr>
                </pic:pic>
              </a:graphicData>
            </a:graphic>
          </wp:inline>
        </w:drawing>
      </w:r>
    </w:p>
    <w:p w14:paraId="6C42F82C" w14:textId="77777777" w:rsidR="00DE230E" w:rsidRDefault="001E158B">
      <w:pPr>
        <w:spacing w:before="80" w:after="200" w:line="240" w:lineRule="auto"/>
        <w:ind w:firstLine="0"/>
        <w:jc w:val="center"/>
      </w:pPr>
      <w:r>
        <w:rPr>
          <w:b/>
          <w:sz w:val="22"/>
        </w:rPr>
        <w:t xml:space="preserve">Фигура 11. </w:t>
      </w:r>
      <w:r>
        <w:rPr>
          <w:i/>
          <w:sz w:val="22"/>
        </w:rPr>
        <w:t>Мачове от груповата фаза, подредени по групи и кръгове</w:t>
      </w:r>
    </w:p>
    <w:p w14:paraId="6037A133" w14:textId="77777777" w:rsidR="00DE230E" w:rsidRDefault="001E158B">
      <w:pPr>
        <w:pStyle w:val="Heading2"/>
      </w:pPr>
      <w:bookmarkStart w:id="46" w:name="_Toc240120585"/>
      <w:r>
        <w:t>4.7. Модул „Резултати“ – резултати, класиране и статистика</w:t>
      </w:r>
      <w:bookmarkEnd w:id="46"/>
    </w:p>
    <w:p w14:paraId="51300D0C" w14:textId="77777777" w:rsidR="00DE230E" w:rsidRDefault="001E158B">
      <w:pPr>
        <w:pStyle w:val="Heading3"/>
      </w:pPr>
      <w:bookmarkStart w:id="47" w:name="_Toc240120586"/>
      <w:r>
        <w:t>4.7.1. Въвеждане на резултат</w:t>
      </w:r>
      <w:bookmarkEnd w:id="47"/>
    </w:p>
    <w:p w14:paraId="3B71784D" w14:textId="77777777" w:rsidR="00DE230E" w:rsidRDefault="001E158B">
      <w:r>
        <w:t>Организаторът отваря мач със статус „готов“ и въвежда резултата в страничен панел (Фигура 12). Последователността на обработката на сървъра е показана на Фигура 13.</w:t>
      </w:r>
    </w:p>
    <w:p w14:paraId="0B20EDE1" w14:textId="77777777" w:rsidR="00DE230E" w:rsidRDefault="001E158B">
      <w:pPr>
        <w:keepNext/>
        <w:spacing w:before="120" w:after="80" w:line="240" w:lineRule="auto"/>
        <w:ind w:firstLine="0"/>
        <w:jc w:val="center"/>
      </w:pPr>
      <w:r>
        <w:rPr>
          <w:noProof/>
        </w:rPr>
        <w:lastRenderedPageBreak/>
        <w:drawing>
          <wp:inline distT="0" distB="0" distL="0" distR="0" wp14:anchorId="261F9BE7" wp14:editId="25ACB0CE">
            <wp:extent cx="5760000" cy="33733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esult-entry.png"/>
                    <pic:cNvPicPr/>
                  </pic:nvPicPr>
                  <pic:blipFill>
                    <a:blip r:embed="rId19"/>
                    <a:stretch>
                      <a:fillRect/>
                    </a:stretch>
                  </pic:blipFill>
                  <pic:spPr>
                    <a:xfrm>
                      <a:off x="0" y="0"/>
                      <a:ext cx="5760000" cy="3373353"/>
                    </a:xfrm>
                    <a:prstGeom prst="rect">
                      <a:avLst/>
                    </a:prstGeom>
                  </pic:spPr>
                </pic:pic>
              </a:graphicData>
            </a:graphic>
          </wp:inline>
        </w:drawing>
      </w:r>
    </w:p>
    <w:p w14:paraId="0952844B" w14:textId="77777777" w:rsidR="00DE230E" w:rsidRDefault="001E158B">
      <w:pPr>
        <w:spacing w:before="80" w:after="200" w:line="240" w:lineRule="auto"/>
        <w:ind w:firstLine="0"/>
        <w:jc w:val="center"/>
      </w:pPr>
      <w:r>
        <w:rPr>
          <w:b/>
          <w:sz w:val="22"/>
        </w:rPr>
        <w:t xml:space="preserve">Фигура 12. </w:t>
      </w:r>
      <w:r>
        <w:rPr>
          <w:i/>
          <w:sz w:val="22"/>
        </w:rPr>
        <w:t>Въвеждане на резултат от организатора</w:t>
      </w:r>
    </w:p>
    <w:p w14:paraId="3DA9E386" w14:textId="77777777" w:rsidR="00DE230E" w:rsidRDefault="001E158B">
      <w:pPr>
        <w:keepNext/>
        <w:spacing w:before="120" w:after="80" w:line="240" w:lineRule="auto"/>
        <w:ind w:firstLine="0"/>
        <w:jc w:val="center"/>
      </w:pPr>
      <w:r>
        <w:rPr>
          <w:noProof/>
        </w:rPr>
        <w:drawing>
          <wp:inline distT="0" distB="0" distL="0" distR="0" wp14:anchorId="6D07980A" wp14:editId="5760A33B">
            <wp:extent cx="5760000" cy="39950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20"/>
                    <a:stretch>
                      <a:fillRect/>
                    </a:stretch>
                  </pic:blipFill>
                  <pic:spPr>
                    <a:xfrm>
                      <a:off x="0" y="0"/>
                      <a:ext cx="5760000" cy="3995009"/>
                    </a:xfrm>
                    <a:prstGeom prst="rect">
                      <a:avLst/>
                    </a:prstGeom>
                  </pic:spPr>
                </pic:pic>
              </a:graphicData>
            </a:graphic>
          </wp:inline>
        </w:drawing>
      </w:r>
    </w:p>
    <w:p w14:paraId="398A60F3" w14:textId="77777777" w:rsidR="00DE230E" w:rsidRDefault="001E158B">
      <w:pPr>
        <w:spacing w:before="80" w:after="200" w:line="240" w:lineRule="auto"/>
        <w:ind w:firstLine="0"/>
        <w:jc w:val="center"/>
      </w:pPr>
      <w:r>
        <w:rPr>
          <w:b/>
          <w:sz w:val="22"/>
        </w:rPr>
        <w:t xml:space="preserve">Фигура 13. </w:t>
      </w:r>
      <w:r>
        <w:rPr>
          <w:i/>
          <w:sz w:val="22"/>
        </w:rPr>
        <w:t>Последователност на обработката при въвеждане на резултат</w:t>
      </w:r>
    </w:p>
    <w:p w14:paraId="0CB618E1" w14:textId="77777777" w:rsidR="00DE230E" w:rsidRDefault="001E158B">
      <w:r>
        <w:t xml:space="preserve">Услугата проверява, че потребителят е собственик на турнира или администратор, че турнирът е в ход, че мачът е готов за игра, че резултатите не са отрицателни и че при елиминации няма равенство. Едва след всички проверки </w:t>
      </w:r>
      <w:r>
        <w:lastRenderedPageBreak/>
        <w:t>резултатът и победителят се записват, победителят се придвижва в схемата и се създават известията:</w:t>
      </w:r>
    </w:p>
    <w:tbl>
      <w:tblPr>
        <w:tblW w:w="9071" w:type="dxa"/>
        <w:jc w:val="center"/>
        <w:tblLayout w:type="fixed"/>
        <w:tblLook w:val="04A0" w:firstRow="1" w:lastRow="0" w:firstColumn="1" w:lastColumn="0" w:noHBand="0" w:noVBand="1"/>
      </w:tblPr>
      <w:tblGrid>
        <w:gridCol w:w="9071"/>
      </w:tblGrid>
      <w:tr w:rsidR="00DE230E" w14:paraId="19636880"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40E537F8" w14:textId="77777777" w:rsidR="00DE230E" w:rsidRDefault="001E158B">
            <w:pPr>
              <w:spacing w:line="240" w:lineRule="auto"/>
              <w:ind w:firstLine="0"/>
              <w:jc w:val="left"/>
            </w:pPr>
            <w:r>
              <w:rPr>
                <w:rFonts w:ascii="Consolas" w:eastAsia="Consolas" w:hAnsi="Consolas" w:cs="Consolas"/>
                <w:sz w:val="20"/>
              </w:rPr>
              <w:t>match.setScore1(request.score1());</w:t>
            </w:r>
          </w:p>
          <w:p w14:paraId="34A102D4" w14:textId="77777777" w:rsidR="00DE230E" w:rsidRDefault="001E158B">
            <w:pPr>
              <w:spacing w:line="240" w:lineRule="auto"/>
              <w:ind w:firstLine="0"/>
              <w:jc w:val="left"/>
            </w:pPr>
            <w:r>
              <w:rPr>
                <w:rFonts w:ascii="Consolas" w:eastAsia="Consolas" w:hAnsi="Consolas" w:cs="Consolas"/>
                <w:sz w:val="20"/>
              </w:rPr>
              <w:t>match.setScore2(request.score2());</w:t>
            </w:r>
          </w:p>
          <w:p w14:paraId="1FF661C6" w14:textId="77777777" w:rsidR="00DE230E" w:rsidRDefault="001E158B">
            <w:pPr>
              <w:spacing w:line="240" w:lineRule="auto"/>
              <w:ind w:firstLine="0"/>
              <w:jc w:val="left"/>
            </w:pPr>
            <w:r>
              <w:rPr>
                <w:rFonts w:ascii="Consolas" w:eastAsia="Consolas" w:hAnsi="Consolas" w:cs="Consolas"/>
                <w:sz w:val="20"/>
              </w:rPr>
              <w:t>Participant winner = isTie ? null : request.score1() &gt; request.score2()</w:t>
            </w:r>
          </w:p>
          <w:p w14:paraId="4A11ABD7" w14:textId="77777777" w:rsidR="00DE230E" w:rsidRDefault="001E158B">
            <w:pPr>
              <w:spacing w:line="240" w:lineRule="auto"/>
              <w:ind w:firstLine="0"/>
              <w:jc w:val="left"/>
            </w:pPr>
            <w:r>
              <w:rPr>
                <w:rFonts w:ascii="Consolas" w:eastAsia="Consolas" w:hAnsi="Consolas" w:cs="Consolas"/>
                <w:sz w:val="20"/>
              </w:rPr>
              <w:t xml:space="preserve">        ? match.getParticipant1() : match.getParticipant2();</w:t>
            </w:r>
          </w:p>
          <w:p w14:paraId="22FA38D0" w14:textId="77777777" w:rsidR="00DE230E" w:rsidRDefault="001E158B">
            <w:pPr>
              <w:spacing w:line="240" w:lineRule="auto"/>
              <w:ind w:firstLine="0"/>
              <w:jc w:val="left"/>
            </w:pPr>
            <w:r>
              <w:rPr>
                <w:rFonts w:ascii="Consolas" w:eastAsia="Consolas" w:hAnsi="Consolas" w:cs="Consolas"/>
                <w:sz w:val="20"/>
              </w:rPr>
              <w:t>match.setWinner(winner);</w:t>
            </w:r>
          </w:p>
          <w:p w14:paraId="74625801" w14:textId="77777777" w:rsidR="00DE230E" w:rsidRDefault="001E158B">
            <w:pPr>
              <w:spacing w:line="240" w:lineRule="auto"/>
              <w:ind w:firstLine="0"/>
              <w:jc w:val="left"/>
            </w:pPr>
            <w:r>
              <w:rPr>
                <w:rFonts w:ascii="Consolas" w:eastAsia="Consolas" w:hAnsi="Consolas" w:cs="Consolas"/>
                <w:sz w:val="20"/>
              </w:rPr>
              <w:t>match.setStatus(MatchStatus.COMPLETED);</w:t>
            </w:r>
          </w:p>
          <w:p w14:paraId="7BD71366" w14:textId="77777777" w:rsidR="00DE230E" w:rsidRDefault="001E158B">
            <w:pPr>
              <w:spacing w:line="240" w:lineRule="auto"/>
              <w:ind w:firstLine="0"/>
              <w:jc w:val="left"/>
            </w:pPr>
            <w:r>
              <w:rPr>
                <w:rFonts w:ascii="Consolas" w:eastAsia="Consolas" w:hAnsi="Consolas" w:cs="Consolas"/>
                <w:sz w:val="20"/>
              </w:rPr>
              <w:t>matches.save(match);</w:t>
            </w:r>
          </w:p>
          <w:p w14:paraId="051025C5" w14:textId="77777777" w:rsidR="00DE230E" w:rsidRDefault="001E158B">
            <w:pPr>
              <w:spacing w:line="240" w:lineRule="auto"/>
              <w:ind w:firstLine="0"/>
              <w:jc w:val="left"/>
            </w:pPr>
            <w:r>
              <w:rPr>
                <w:rFonts w:ascii="Consolas" w:eastAsia="Consolas" w:hAnsi="Consolas" w:cs="Consolas"/>
                <w:sz w:val="20"/>
              </w:rPr>
              <w:t xml:space="preserve"> </w:t>
            </w:r>
          </w:p>
          <w:p w14:paraId="5785B7D4" w14:textId="77777777" w:rsidR="00DE230E" w:rsidRDefault="001E158B">
            <w:pPr>
              <w:spacing w:line="240" w:lineRule="auto"/>
              <w:ind w:firstLine="0"/>
              <w:jc w:val="left"/>
            </w:pPr>
            <w:r>
              <w:rPr>
                <w:rFonts w:ascii="Consolas" w:eastAsia="Consolas" w:hAnsi="Consolas" w:cs="Consolas"/>
                <w:sz w:val="20"/>
              </w:rPr>
              <w:t>if (tournament.getFormat() != TournamentFormat.GROUPS) {</w:t>
            </w:r>
          </w:p>
          <w:p w14:paraId="3FEA21DF" w14:textId="77777777" w:rsidR="00DE230E" w:rsidRDefault="001E158B">
            <w:pPr>
              <w:spacing w:line="240" w:lineRule="auto"/>
              <w:ind w:firstLine="0"/>
              <w:jc w:val="left"/>
            </w:pPr>
            <w:r>
              <w:rPr>
                <w:rFonts w:ascii="Consolas" w:eastAsia="Consolas" w:hAnsi="Consolas" w:cs="Consolas"/>
                <w:sz w:val="20"/>
              </w:rPr>
              <w:t xml:space="preserve">    List&lt;TournamentMatch&gt; bracket =</w:t>
            </w:r>
          </w:p>
          <w:p w14:paraId="14224A65" w14:textId="77777777" w:rsidR="00DE230E" w:rsidRDefault="001E158B">
            <w:pPr>
              <w:spacing w:line="240" w:lineRule="auto"/>
              <w:ind w:firstLine="0"/>
              <w:jc w:val="left"/>
            </w:pPr>
            <w:r>
              <w:rPr>
                <w:rFonts w:ascii="Consolas" w:eastAsia="Consolas" w:hAnsi="Consolas" w:cs="Consolas"/>
                <w:sz w:val="20"/>
              </w:rPr>
              <w:t xml:space="preserve">            matches.findByTournamentIdOrderByRoundNumberAscMatchNumberAsc(</w:t>
            </w:r>
          </w:p>
          <w:p w14:paraId="028CCB21" w14:textId="77777777" w:rsidR="00DE230E" w:rsidRDefault="001E158B">
            <w:pPr>
              <w:spacing w:line="240" w:lineRule="auto"/>
              <w:ind w:firstLine="0"/>
              <w:jc w:val="left"/>
            </w:pPr>
            <w:r>
              <w:rPr>
                <w:rFonts w:ascii="Consolas" w:eastAsia="Consolas" w:hAnsi="Consolas" w:cs="Consolas"/>
                <w:sz w:val="20"/>
              </w:rPr>
              <w:t xml:space="preserve">                    tournament.getId());</w:t>
            </w:r>
          </w:p>
          <w:p w14:paraId="6E595A92" w14:textId="77777777" w:rsidR="00DE230E" w:rsidRDefault="001E158B">
            <w:pPr>
              <w:spacing w:line="240" w:lineRule="auto"/>
              <w:ind w:firstLine="0"/>
              <w:jc w:val="left"/>
            </w:pPr>
            <w:r>
              <w:rPr>
                <w:rFonts w:ascii="Consolas" w:eastAsia="Consolas" w:hAnsi="Consolas" w:cs="Consolas"/>
                <w:sz w:val="20"/>
              </w:rPr>
              <w:t xml:space="preserve">    List&lt;TournamentMatch&gt; becameReady =</w:t>
            </w:r>
          </w:p>
          <w:p w14:paraId="74F48BF9" w14:textId="77777777" w:rsidR="00DE230E" w:rsidRDefault="001E158B">
            <w:pPr>
              <w:spacing w:line="240" w:lineRule="auto"/>
              <w:ind w:firstLine="0"/>
              <w:jc w:val="left"/>
            </w:pPr>
            <w:r>
              <w:rPr>
                <w:rFonts w:ascii="Consolas" w:eastAsia="Consolas" w:hAnsi="Consolas" w:cs="Consolas"/>
                <w:sz w:val="20"/>
              </w:rPr>
              <w:t xml:space="preserve">            tournament.getFormat() == TournamentFormat.DOUBLE_ELIMINATION</w:t>
            </w:r>
          </w:p>
          <w:p w14:paraId="64AAC6D1" w14:textId="77777777" w:rsidR="00DE230E" w:rsidRDefault="001E158B">
            <w:pPr>
              <w:spacing w:line="240" w:lineRule="auto"/>
              <w:ind w:firstLine="0"/>
              <w:jc w:val="left"/>
            </w:pPr>
            <w:r>
              <w:rPr>
                <w:rFonts w:ascii="Consolas" w:eastAsia="Consolas" w:hAnsi="Consolas" w:cs="Consolas"/>
                <w:sz w:val="20"/>
              </w:rPr>
              <w:t xml:space="preserve">                    ? doubleEliminationGenerator.advance(bracket, match)</w:t>
            </w:r>
          </w:p>
          <w:p w14:paraId="069A2768" w14:textId="77777777" w:rsidR="00DE230E" w:rsidRDefault="001E158B">
            <w:pPr>
              <w:spacing w:line="240" w:lineRule="auto"/>
              <w:ind w:firstLine="0"/>
              <w:jc w:val="left"/>
            </w:pPr>
            <w:r>
              <w:rPr>
                <w:rFonts w:ascii="Consolas" w:eastAsia="Consolas" w:hAnsi="Consolas" w:cs="Consolas"/>
                <w:sz w:val="20"/>
              </w:rPr>
              <w:t xml:space="preserve">                    : bracketGenerator.advance(bracket, match);</w:t>
            </w:r>
          </w:p>
          <w:p w14:paraId="62E66E56" w14:textId="77777777" w:rsidR="00DE230E" w:rsidRDefault="001E158B">
            <w:pPr>
              <w:spacing w:line="240" w:lineRule="auto"/>
              <w:ind w:firstLine="0"/>
              <w:jc w:val="left"/>
            </w:pPr>
            <w:r>
              <w:rPr>
                <w:rFonts w:ascii="Consolas" w:eastAsia="Consolas" w:hAnsi="Consolas" w:cs="Consolas"/>
                <w:sz w:val="20"/>
              </w:rPr>
              <w:t xml:space="preserve">    matches.saveAll(bracket);</w:t>
            </w:r>
          </w:p>
          <w:p w14:paraId="3D23C3DE" w14:textId="77777777" w:rsidR="00DE230E" w:rsidRDefault="001E158B">
            <w:pPr>
              <w:spacing w:line="240" w:lineRule="auto"/>
              <w:ind w:firstLine="0"/>
              <w:jc w:val="left"/>
            </w:pPr>
            <w:r>
              <w:rPr>
                <w:rFonts w:ascii="Consolas" w:eastAsia="Consolas" w:hAnsi="Consolas" w:cs="Consolas"/>
                <w:sz w:val="20"/>
              </w:rPr>
              <w:t xml:space="preserve">    becameReady.forEach(this::notifyUpcomingMatch);</w:t>
            </w:r>
          </w:p>
          <w:p w14:paraId="201DE156" w14:textId="77777777" w:rsidR="00DE230E" w:rsidRDefault="001E158B">
            <w:pPr>
              <w:spacing w:line="240" w:lineRule="auto"/>
              <w:ind w:firstLine="0"/>
              <w:jc w:val="left"/>
            </w:pPr>
            <w:r>
              <w:rPr>
                <w:rFonts w:ascii="Consolas" w:eastAsia="Consolas" w:hAnsi="Consolas" w:cs="Consolas"/>
                <w:sz w:val="20"/>
              </w:rPr>
              <w:t>}</w:t>
            </w:r>
          </w:p>
          <w:p w14:paraId="355A50DF" w14:textId="77777777" w:rsidR="00DE230E" w:rsidRDefault="001E158B">
            <w:pPr>
              <w:spacing w:line="240" w:lineRule="auto"/>
              <w:ind w:firstLine="0"/>
              <w:jc w:val="left"/>
            </w:pPr>
            <w:r>
              <w:rPr>
                <w:rFonts w:ascii="Consolas" w:eastAsia="Consolas" w:hAnsi="Consolas" w:cs="Consolas"/>
                <w:sz w:val="20"/>
              </w:rPr>
              <w:t>notifyMatchResult(tournament, match, winner);</w:t>
            </w:r>
          </w:p>
          <w:p w14:paraId="64DD506E" w14:textId="77777777" w:rsidR="00DE230E" w:rsidRDefault="001E158B">
            <w:pPr>
              <w:spacing w:line="240" w:lineRule="auto"/>
              <w:ind w:firstLine="0"/>
              <w:jc w:val="left"/>
            </w:pPr>
            <w:r>
              <w:rPr>
                <w:rFonts w:ascii="Consolas" w:eastAsia="Consolas" w:hAnsi="Consolas" w:cs="Consolas"/>
                <w:sz w:val="20"/>
              </w:rPr>
              <w:t>publishFinalResultsIfComplete(tournament);</w:t>
            </w:r>
          </w:p>
        </w:tc>
      </w:tr>
    </w:tbl>
    <w:p w14:paraId="15ACB67E" w14:textId="77777777" w:rsidR="00DE230E" w:rsidRDefault="00DE230E">
      <w:pPr>
        <w:spacing w:line="240" w:lineRule="auto"/>
        <w:ind w:firstLine="0"/>
        <w:jc w:val="left"/>
      </w:pPr>
    </w:p>
    <w:p w14:paraId="1DE1B7E6" w14:textId="77777777" w:rsidR="00DE230E" w:rsidRDefault="001E158B">
      <w:r>
        <w:t>Методът е транзакционен, а мачовете и турнирите имат версия за оптимистично заключване. Ако двама организатори запишат резултат за един и същ мач едновременно, успява само първата транзакция, а втората получава отказ – с код 409 при едновременен запис или с код 400, ако мачът вече е приключил. След последния мач статусът на турнира става „Приключил“ и повече резултати не се приемат.</w:t>
      </w:r>
    </w:p>
    <w:p w14:paraId="7758A7E7" w14:textId="77777777" w:rsidR="00DE230E" w:rsidRDefault="001E158B">
      <w:pPr>
        <w:pStyle w:val="Heading3"/>
      </w:pPr>
      <w:bookmarkStart w:id="48" w:name="_Toc240120587"/>
      <w:r>
        <w:t>4.7.2. Класиране</w:t>
      </w:r>
      <w:bookmarkEnd w:id="48"/>
    </w:p>
    <w:p w14:paraId="1F2E2F59" w14:textId="77777777" w:rsidR="00DE230E" w:rsidRDefault="001E158B">
      <w:r>
        <w:t xml:space="preserve">Класирането се изчислява от компонента </w:t>
      </w:r>
      <w:r>
        <w:rPr>
          <w:rFonts w:ascii="Consolas" w:eastAsia="Consolas" w:hAnsi="Consolas" w:cs="Consolas"/>
          <w:sz w:val="22"/>
        </w:rPr>
        <w:t>RankingCalculator</w:t>
      </w:r>
      <w:r>
        <w:t xml:space="preserve"> винаги наново от записаните мачове, затова не може да се разминава с тях. За всеки участник се натрупват изиграни мачове, победи, равенства, загуби, отбелязани и допуснати точки, като мачовете, решени служебно, не се броят за изиграни. Точките са 3 за победа и 1 за равенство. При групите подредбата е по победи, разлика в резултата и ред на регистрация. При двата елиминационни формата първият критерий е достигнатият етап – шампионът е над финалиста, финалистът е над отпадналите на полуфинал и т.н.; при двой</w:t>
      </w:r>
      <w:r>
        <w:t>ната елиминация етапът е кръгът, в който участникът е загубил за втори път:</w:t>
      </w:r>
    </w:p>
    <w:tbl>
      <w:tblPr>
        <w:tblW w:w="9071" w:type="dxa"/>
        <w:jc w:val="center"/>
        <w:tblLayout w:type="fixed"/>
        <w:tblLook w:val="04A0" w:firstRow="1" w:lastRow="0" w:firstColumn="1" w:lastColumn="0" w:noHBand="0" w:noVBand="1"/>
      </w:tblPr>
      <w:tblGrid>
        <w:gridCol w:w="9071"/>
      </w:tblGrid>
      <w:tr w:rsidR="00DE230E" w14:paraId="6ECEBD6E"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49DB287F" w14:textId="77777777" w:rsidR="00DE230E" w:rsidRDefault="001E158B">
            <w:pPr>
              <w:spacing w:line="240" w:lineRule="auto"/>
              <w:ind w:firstLine="0"/>
              <w:jc w:val="left"/>
            </w:pPr>
            <w:r>
              <w:rPr>
                <w:rFonts w:ascii="Consolas" w:eastAsia="Consolas" w:hAnsi="Consolas" w:cs="Consolas"/>
                <w:sz w:val="20"/>
              </w:rPr>
              <w:t>List&lt;Long&gt; ordered = stats.keySet().stream()</w:t>
            </w:r>
          </w:p>
          <w:p w14:paraId="77AD6EB1" w14:textId="77777777" w:rsidR="00DE230E" w:rsidRDefault="001E158B">
            <w:pPr>
              <w:spacing w:line="240" w:lineRule="auto"/>
              <w:ind w:firstLine="0"/>
              <w:jc w:val="left"/>
            </w:pPr>
            <w:r>
              <w:rPr>
                <w:rFonts w:ascii="Consolas" w:eastAsia="Consolas" w:hAnsi="Consolas" w:cs="Consolas"/>
                <w:sz w:val="20"/>
              </w:rPr>
              <w:t xml:space="preserve">    .sorted(Comparator</w:t>
            </w:r>
          </w:p>
          <w:p w14:paraId="537C8558" w14:textId="77777777" w:rsidR="00DE230E" w:rsidRDefault="001E158B">
            <w:pPr>
              <w:spacing w:line="240" w:lineRule="auto"/>
              <w:ind w:firstLine="0"/>
              <w:jc w:val="left"/>
            </w:pPr>
            <w:r>
              <w:rPr>
                <w:rFonts w:ascii="Consolas" w:eastAsia="Consolas" w:hAnsi="Consolas" w:cs="Consolas"/>
                <w:sz w:val="20"/>
              </w:rPr>
              <w:t xml:space="preserve">        .comparingInt((Long id) -&gt; isElimination</w:t>
            </w:r>
          </w:p>
          <w:p w14:paraId="6B146359" w14:textId="77777777" w:rsidR="00DE230E" w:rsidRDefault="001E158B">
            <w:pPr>
              <w:spacing w:line="240" w:lineRule="auto"/>
              <w:ind w:firstLine="0"/>
              <w:jc w:val="left"/>
            </w:pPr>
            <w:r>
              <w:rPr>
                <w:rFonts w:ascii="Consolas" w:eastAsia="Consolas" w:hAnsi="Consolas" w:cs="Consolas"/>
                <w:sz w:val="20"/>
              </w:rPr>
              <w:t xml:space="preserve">            ? progression.getOrDefault(id, 1) : 0).reversed()</w:t>
            </w:r>
          </w:p>
          <w:p w14:paraId="08343A22" w14:textId="77777777" w:rsidR="00DE230E" w:rsidRDefault="001E158B">
            <w:pPr>
              <w:spacing w:line="240" w:lineRule="auto"/>
              <w:ind w:firstLine="0"/>
              <w:jc w:val="left"/>
            </w:pPr>
            <w:r>
              <w:rPr>
                <w:rFonts w:ascii="Consolas" w:eastAsia="Consolas" w:hAnsi="Consolas" w:cs="Consolas"/>
                <w:sz w:val="20"/>
              </w:rPr>
              <w:t xml:space="preserve">        .thenComparing(Comparator</w:t>
            </w:r>
          </w:p>
          <w:p w14:paraId="56A6D3F0" w14:textId="77777777" w:rsidR="00DE230E" w:rsidRDefault="001E158B">
            <w:pPr>
              <w:spacing w:line="240" w:lineRule="auto"/>
              <w:ind w:firstLine="0"/>
              <w:jc w:val="left"/>
            </w:pPr>
            <w:r>
              <w:rPr>
                <w:rFonts w:ascii="Consolas" w:eastAsia="Consolas" w:hAnsi="Consolas" w:cs="Consolas"/>
                <w:sz w:val="20"/>
              </w:rPr>
              <w:t xml:space="preserve">            .comparingInt((Long id) -&gt; stats.get(id).wins).reversed())</w:t>
            </w:r>
          </w:p>
          <w:p w14:paraId="591D70C2" w14:textId="77777777" w:rsidR="00DE230E" w:rsidRDefault="001E158B">
            <w:pPr>
              <w:spacing w:line="240" w:lineRule="auto"/>
              <w:ind w:firstLine="0"/>
              <w:jc w:val="left"/>
            </w:pPr>
            <w:r>
              <w:rPr>
                <w:rFonts w:ascii="Consolas" w:eastAsia="Consolas" w:hAnsi="Consolas" w:cs="Consolas"/>
                <w:sz w:val="20"/>
              </w:rPr>
              <w:t xml:space="preserve">        .thenComparing(Comparator</w:t>
            </w:r>
          </w:p>
          <w:p w14:paraId="597BA2C2" w14:textId="77777777" w:rsidR="00DE230E" w:rsidRDefault="001E158B">
            <w:pPr>
              <w:spacing w:line="240" w:lineRule="auto"/>
              <w:ind w:firstLine="0"/>
              <w:jc w:val="left"/>
            </w:pPr>
            <w:r>
              <w:rPr>
                <w:rFonts w:ascii="Consolas" w:eastAsia="Consolas" w:hAnsi="Consolas" w:cs="Consolas"/>
                <w:sz w:val="20"/>
              </w:rPr>
              <w:lastRenderedPageBreak/>
              <w:t xml:space="preserve">            .comparingInt((Long id) -&gt; scoreDifference(stats.get(id)))</w:t>
            </w:r>
          </w:p>
          <w:p w14:paraId="771FD5F9" w14:textId="77777777" w:rsidR="00DE230E" w:rsidRDefault="001E158B">
            <w:pPr>
              <w:spacing w:line="240" w:lineRule="auto"/>
              <w:ind w:firstLine="0"/>
              <w:jc w:val="left"/>
            </w:pPr>
            <w:r>
              <w:rPr>
                <w:rFonts w:ascii="Consolas" w:eastAsia="Consolas" w:hAnsi="Consolas" w:cs="Consolas"/>
                <w:sz w:val="20"/>
              </w:rPr>
              <w:t xml:space="preserve">            .reversed())</w:t>
            </w:r>
          </w:p>
          <w:p w14:paraId="1B60A812" w14:textId="77777777" w:rsidR="00DE230E" w:rsidRDefault="001E158B">
            <w:pPr>
              <w:spacing w:line="240" w:lineRule="auto"/>
              <w:ind w:firstLine="0"/>
              <w:jc w:val="left"/>
            </w:pPr>
            <w:r>
              <w:rPr>
                <w:rFonts w:ascii="Consolas" w:eastAsia="Consolas" w:hAnsi="Consolas" w:cs="Consolas"/>
                <w:sz w:val="20"/>
              </w:rPr>
              <w:t xml:space="preserve">        .thenComparingLong(id -&gt; id))</w:t>
            </w:r>
          </w:p>
          <w:p w14:paraId="661C82B1" w14:textId="77777777" w:rsidR="00DE230E" w:rsidRDefault="001E158B">
            <w:pPr>
              <w:spacing w:line="240" w:lineRule="auto"/>
              <w:ind w:firstLine="0"/>
              <w:jc w:val="left"/>
            </w:pPr>
            <w:r>
              <w:rPr>
                <w:rFonts w:ascii="Consolas" w:eastAsia="Consolas" w:hAnsi="Consolas" w:cs="Consolas"/>
                <w:sz w:val="20"/>
              </w:rPr>
              <w:t xml:space="preserve">    .toList();</w:t>
            </w:r>
          </w:p>
        </w:tc>
      </w:tr>
    </w:tbl>
    <w:p w14:paraId="0C460BD7" w14:textId="77777777" w:rsidR="00DE230E" w:rsidRDefault="00DE230E">
      <w:pPr>
        <w:spacing w:line="240" w:lineRule="auto"/>
        <w:ind w:firstLine="0"/>
        <w:jc w:val="left"/>
      </w:pPr>
    </w:p>
    <w:p w14:paraId="7640F9B7" w14:textId="77777777" w:rsidR="00DE230E" w:rsidRDefault="001E158B">
      <w:r>
        <w:t>Последният критерий – идентификаторът на участника – гарантира, че подредбата е детерминирана. Класирането на приключил турнир с директни елиминации е показано на Фигура 24 в Приложение Б.</w:t>
      </w:r>
    </w:p>
    <w:p w14:paraId="35B8CDAE" w14:textId="77777777" w:rsidR="00DE230E" w:rsidRDefault="001E158B">
      <w:pPr>
        <w:pStyle w:val="Heading3"/>
      </w:pPr>
      <w:bookmarkStart w:id="49" w:name="_Toc240120588"/>
      <w:r>
        <w:t>4.7.3. Статистика и публикуване на крайните резултати</w:t>
      </w:r>
      <w:bookmarkEnd w:id="49"/>
    </w:p>
    <w:p w14:paraId="0DB74AC8" w14:textId="77777777" w:rsidR="00DE230E" w:rsidRDefault="001E158B">
      <w:r>
        <w:t xml:space="preserve">Компонентът </w:t>
      </w:r>
      <w:r>
        <w:rPr>
          <w:rFonts w:ascii="Consolas" w:eastAsia="Consolas" w:hAnsi="Consolas" w:cs="Consolas"/>
          <w:sz w:val="22"/>
        </w:rPr>
        <w:t>TournamentStatisticsCalculator</w:t>
      </w:r>
      <w:r>
        <w:t xml:space="preserve"> изчислява показатели за целия турнир: общ брой мачове, приключени и оставащи мачове, процент на напредък, изиграни мачове, служебни победи, равенства, сума и среден брой точки на мач, участник с най-много отбелязани точки и най-голяма победа. Шампионът и финалистът се публикуват едва когато турнирът е приключил – при елиминации това са победителят и загубилият финала, а при групи – първите двама в класирането. Разделът „Резултати и статистика“ на приключил турнир е показан на Фигура 14.</w:t>
      </w:r>
    </w:p>
    <w:p w14:paraId="4BBC8178" w14:textId="77777777" w:rsidR="00DE230E" w:rsidRDefault="001E158B">
      <w:pPr>
        <w:keepNext/>
        <w:spacing w:before="120" w:after="80" w:line="240" w:lineRule="auto"/>
        <w:ind w:firstLine="0"/>
        <w:jc w:val="center"/>
      </w:pPr>
      <w:r>
        <w:rPr>
          <w:noProof/>
        </w:rPr>
        <w:lastRenderedPageBreak/>
        <w:drawing>
          <wp:inline distT="0" distB="0" distL="0" distR="0" wp14:anchorId="3162E1FB" wp14:editId="398421F7">
            <wp:extent cx="5760000" cy="57051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esults-statistics.png"/>
                    <pic:cNvPicPr/>
                  </pic:nvPicPr>
                  <pic:blipFill>
                    <a:blip r:embed="rId21"/>
                    <a:stretch>
                      <a:fillRect/>
                    </a:stretch>
                  </pic:blipFill>
                  <pic:spPr>
                    <a:xfrm>
                      <a:off x="0" y="0"/>
                      <a:ext cx="5760000" cy="5705183"/>
                    </a:xfrm>
                    <a:prstGeom prst="rect">
                      <a:avLst/>
                    </a:prstGeom>
                  </pic:spPr>
                </pic:pic>
              </a:graphicData>
            </a:graphic>
          </wp:inline>
        </w:drawing>
      </w:r>
    </w:p>
    <w:p w14:paraId="19BFB5E2" w14:textId="77777777" w:rsidR="00DE230E" w:rsidRDefault="001E158B">
      <w:pPr>
        <w:spacing w:before="80" w:after="200" w:line="240" w:lineRule="auto"/>
        <w:ind w:firstLine="0"/>
        <w:jc w:val="center"/>
      </w:pPr>
      <w:r>
        <w:rPr>
          <w:b/>
          <w:sz w:val="22"/>
        </w:rPr>
        <w:t xml:space="preserve">Фигура 14. </w:t>
      </w:r>
      <w:r>
        <w:rPr>
          <w:i/>
          <w:sz w:val="22"/>
        </w:rPr>
        <w:t>Шампион, подиум, статистика и резултати от мачовете</w:t>
      </w:r>
    </w:p>
    <w:p w14:paraId="6AB1580B" w14:textId="77777777" w:rsidR="00DE230E" w:rsidRDefault="001E158B">
      <w:pPr>
        <w:pStyle w:val="Heading2"/>
      </w:pPr>
      <w:bookmarkStart w:id="50" w:name="_Toc240120589"/>
      <w:r>
        <w:t>4.8. Модул „Известия“</w:t>
      </w:r>
      <w:bookmarkEnd w:id="50"/>
    </w:p>
    <w:p w14:paraId="308B9FFF" w14:textId="77777777" w:rsidR="00DE230E" w:rsidRDefault="001E158B">
      <w:r>
        <w:t>Известията се създават от услугата в момента на събитието и в същата транзакция, в която то се записва. Реализирани са три вида известия, обобщени в Таблица 9.</w:t>
      </w:r>
    </w:p>
    <w:p w14:paraId="7785D918" w14:textId="77777777" w:rsidR="00DE230E" w:rsidRDefault="001E158B">
      <w:pPr>
        <w:keepNext/>
        <w:spacing w:before="160" w:after="80" w:line="240" w:lineRule="auto"/>
        <w:ind w:firstLine="0"/>
        <w:jc w:val="center"/>
      </w:pPr>
      <w:r>
        <w:rPr>
          <w:b/>
          <w:sz w:val="22"/>
        </w:rPr>
        <w:t xml:space="preserve">Таблица 9. </w:t>
      </w:r>
      <w:r>
        <w:rPr>
          <w:i/>
          <w:sz w:val="22"/>
        </w:rPr>
        <w:t>Видове известия</w:t>
      </w:r>
    </w:p>
    <w:tbl>
      <w:tblPr>
        <w:tblStyle w:val="TableGrid"/>
        <w:tblW w:w="9071" w:type="dxa"/>
        <w:jc w:val="center"/>
        <w:tblLayout w:type="fixed"/>
        <w:tblLook w:val="04A0" w:firstRow="1" w:lastRow="0" w:firstColumn="1" w:lastColumn="0" w:noHBand="0" w:noVBand="1"/>
      </w:tblPr>
      <w:tblGrid>
        <w:gridCol w:w="3629"/>
        <w:gridCol w:w="1814"/>
        <w:gridCol w:w="3628"/>
      </w:tblGrid>
      <w:tr w:rsidR="00DE230E" w14:paraId="08518DDE" w14:textId="77777777">
        <w:trPr>
          <w:tblHeader/>
          <w:jc w:val="center"/>
        </w:trPr>
        <w:tc>
          <w:tcPr>
            <w:tcW w:w="3628" w:type="dxa"/>
            <w:shd w:val="clear" w:color="auto" w:fill="DCEBE4"/>
          </w:tcPr>
          <w:p w14:paraId="64E6574A" w14:textId="77777777" w:rsidR="00DE230E" w:rsidRDefault="001E158B">
            <w:pPr>
              <w:spacing w:before="20" w:after="20" w:line="240" w:lineRule="auto"/>
              <w:ind w:firstLine="0"/>
              <w:jc w:val="left"/>
            </w:pPr>
            <w:r>
              <w:rPr>
                <w:b/>
                <w:sz w:val="21"/>
              </w:rPr>
              <w:t>Събитие</w:t>
            </w:r>
          </w:p>
        </w:tc>
        <w:tc>
          <w:tcPr>
            <w:tcW w:w="1814" w:type="dxa"/>
            <w:shd w:val="clear" w:color="auto" w:fill="DCEBE4"/>
          </w:tcPr>
          <w:p w14:paraId="73AFAF89" w14:textId="77777777" w:rsidR="00DE230E" w:rsidRDefault="001E158B">
            <w:pPr>
              <w:spacing w:before="20" w:after="20" w:line="240" w:lineRule="auto"/>
              <w:ind w:firstLine="0"/>
              <w:jc w:val="left"/>
            </w:pPr>
            <w:r>
              <w:rPr>
                <w:b/>
                <w:sz w:val="21"/>
              </w:rPr>
              <w:t>Вид</w:t>
            </w:r>
          </w:p>
        </w:tc>
        <w:tc>
          <w:tcPr>
            <w:tcW w:w="3628" w:type="dxa"/>
            <w:shd w:val="clear" w:color="auto" w:fill="DCEBE4"/>
          </w:tcPr>
          <w:p w14:paraId="35EE0C10" w14:textId="77777777" w:rsidR="00DE230E" w:rsidRDefault="001E158B">
            <w:pPr>
              <w:spacing w:before="20" w:after="20" w:line="240" w:lineRule="auto"/>
              <w:ind w:firstLine="0"/>
              <w:jc w:val="left"/>
            </w:pPr>
            <w:r>
              <w:rPr>
                <w:b/>
                <w:sz w:val="21"/>
              </w:rPr>
              <w:t>Получатели</w:t>
            </w:r>
          </w:p>
        </w:tc>
      </w:tr>
      <w:tr w:rsidR="00DE230E" w14:paraId="6D59C724" w14:textId="77777777">
        <w:trPr>
          <w:jc w:val="center"/>
        </w:trPr>
        <w:tc>
          <w:tcPr>
            <w:tcW w:w="3628" w:type="dxa"/>
          </w:tcPr>
          <w:p w14:paraId="3BBC3F23" w14:textId="77777777" w:rsidR="00DE230E" w:rsidRDefault="001E158B">
            <w:pPr>
              <w:spacing w:before="20" w:after="20" w:line="240" w:lineRule="auto"/>
              <w:ind w:firstLine="0"/>
              <w:jc w:val="left"/>
            </w:pPr>
            <w:r>
              <w:rPr>
                <w:sz w:val="21"/>
              </w:rPr>
              <w:t>Мач става готов за игра – при генериране на схемата или след придвижване на победител</w:t>
            </w:r>
          </w:p>
        </w:tc>
        <w:tc>
          <w:tcPr>
            <w:tcW w:w="1814" w:type="dxa"/>
          </w:tcPr>
          <w:p w14:paraId="3FCEF21D" w14:textId="77777777" w:rsidR="00DE230E" w:rsidRDefault="001E158B">
            <w:pPr>
              <w:spacing w:before="20" w:after="20" w:line="240" w:lineRule="auto"/>
              <w:ind w:firstLine="0"/>
              <w:jc w:val="left"/>
            </w:pPr>
            <w:r>
              <w:rPr>
                <w:sz w:val="21"/>
              </w:rPr>
              <w:t>Предстоящ мач</w:t>
            </w:r>
          </w:p>
        </w:tc>
        <w:tc>
          <w:tcPr>
            <w:tcW w:w="3628" w:type="dxa"/>
          </w:tcPr>
          <w:p w14:paraId="012B188F" w14:textId="77777777" w:rsidR="00DE230E" w:rsidRDefault="001E158B">
            <w:pPr>
              <w:spacing w:before="20" w:after="20" w:line="240" w:lineRule="auto"/>
              <w:ind w:firstLine="0"/>
              <w:jc w:val="left"/>
            </w:pPr>
            <w:r>
              <w:rPr>
                <w:sz w:val="21"/>
              </w:rPr>
              <w:t>Двамата участници със свързан профил и организаторът</w:t>
            </w:r>
          </w:p>
        </w:tc>
      </w:tr>
      <w:tr w:rsidR="00DE230E" w14:paraId="2E5818D1" w14:textId="77777777">
        <w:trPr>
          <w:jc w:val="center"/>
        </w:trPr>
        <w:tc>
          <w:tcPr>
            <w:tcW w:w="3628" w:type="dxa"/>
          </w:tcPr>
          <w:p w14:paraId="28399BD4" w14:textId="77777777" w:rsidR="00DE230E" w:rsidRDefault="001E158B">
            <w:pPr>
              <w:spacing w:before="20" w:after="20" w:line="240" w:lineRule="auto"/>
              <w:ind w:firstLine="0"/>
              <w:jc w:val="left"/>
            </w:pPr>
            <w:r>
              <w:rPr>
                <w:sz w:val="21"/>
              </w:rPr>
              <w:t>Въведен резултат</w:t>
            </w:r>
          </w:p>
        </w:tc>
        <w:tc>
          <w:tcPr>
            <w:tcW w:w="1814" w:type="dxa"/>
          </w:tcPr>
          <w:p w14:paraId="451BDAAC" w14:textId="77777777" w:rsidR="00DE230E" w:rsidRDefault="001E158B">
            <w:pPr>
              <w:spacing w:before="20" w:after="20" w:line="240" w:lineRule="auto"/>
              <w:ind w:firstLine="0"/>
              <w:jc w:val="left"/>
            </w:pPr>
            <w:r>
              <w:rPr>
                <w:sz w:val="21"/>
              </w:rPr>
              <w:t>Резултат от мач</w:t>
            </w:r>
          </w:p>
        </w:tc>
        <w:tc>
          <w:tcPr>
            <w:tcW w:w="3628" w:type="dxa"/>
          </w:tcPr>
          <w:p w14:paraId="58A0DD56" w14:textId="77777777" w:rsidR="00DE230E" w:rsidRDefault="001E158B">
            <w:pPr>
              <w:spacing w:before="20" w:after="20" w:line="240" w:lineRule="auto"/>
              <w:ind w:firstLine="0"/>
              <w:jc w:val="left"/>
            </w:pPr>
            <w:r>
              <w:rPr>
                <w:sz w:val="21"/>
              </w:rPr>
              <w:t>Организаторът</w:t>
            </w:r>
          </w:p>
        </w:tc>
      </w:tr>
      <w:tr w:rsidR="00DE230E" w14:paraId="1ED60B18" w14:textId="77777777">
        <w:trPr>
          <w:jc w:val="center"/>
        </w:trPr>
        <w:tc>
          <w:tcPr>
            <w:tcW w:w="3628" w:type="dxa"/>
          </w:tcPr>
          <w:p w14:paraId="04BCC4F9" w14:textId="77777777" w:rsidR="00DE230E" w:rsidRDefault="001E158B">
            <w:pPr>
              <w:spacing w:before="20" w:after="20" w:line="240" w:lineRule="auto"/>
              <w:ind w:firstLine="0"/>
              <w:jc w:val="left"/>
            </w:pPr>
            <w:r>
              <w:rPr>
                <w:sz w:val="21"/>
              </w:rPr>
              <w:t>Приключване на турнира</w:t>
            </w:r>
          </w:p>
        </w:tc>
        <w:tc>
          <w:tcPr>
            <w:tcW w:w="1814" w:type="dxa"/>
          </w:tcPr>
          <w:p w14:paraId="58DD3D07" w14:textId="77777777" w:rsidR="00DE230E" w:rsidRDefault="001E158B">
            <w:pPr>
              <w:spacing w:before="20" w:after="20" w:line="240" w:lineRule="auto"/>
              <w:ind w:firstLine="0"/>
              <w:jc w:val="left"/>
            </w:pPr>
            <w:r>
              <w:rPr>
                <w:sz w:val="21"/>
              </w:rPr>
              <w:t>Крайни резултати</w:t>
            </w:r>
          </w:p>
        </w:tc>
        <w:tc>
          <w:tcPr>
            <w:tcW w:w="3628" w:type="dxa"/>
          </w:tcPr>
          <w:p w14:paraId="3A7B14B4" w14:textId="77777777" w:rsidR="00DE230E" w:rsidRDefault="001E158B">
            <w:pPr>
              <w:spacing w:before="20" w:after="20" w:line="240" w:lineRule="auto"/>
              <w:ind w:firstLine="0"/>
              <w:jc w:val="left"/>
            </w:pPr>
            <w:r>
              <w:rPr>
                <w:sz w:val="21"/>
              </w:rPr>
              <w:t>Организаторът и всички участници със свързан профил</w:t>
            </w:r>
          </w:p>
        </w:tc>
      </w:tr>
    </w:tbl>
    <w:p w14:paraId="1474590F" w14:textId="77777777" w:rsidR="00DE230E" w:rsidRDefault="00DE230E">
      <w:pPr>
        <w:spacing w:line="240" w:lineRule="auto"/>
        <w:ind w:firstLine="0"/>
        <w:jc w:val="left"/>
      </w:pPr>
    </w:p>
    <w:p w14:paraId="4E8956E9" w14:textId="77777777" w:rsidR="00DE230E" w:rsidRDefault="001E158B">
      <w:r>
        <w:t>Преди записване се проверява дали същият получател вече има известие от същия вид за същия мач или турнир, затова известията не се дублират. Текстът на известието за предстоящ мач съдържа името на турнира, кръга, номера на мача и противника. Участниците без свързан профил не получават известия, тъй като няма към кого да бъдат изпратени.</w:t>
      </w:r>
    </w:p>
    <w:p w14:paraId="05D806E8" w14:textId="77777777" w:rsidR="00DE230E" w:rsidRDefault="001E158B">
      <w:r>
        <w:t>Клиентът проверява за нови известия на всеки 30 секунди и показва броя на непрочетените до елемента от менюто. Проверката се пропуска, докато разделът на браузъра е скрит, а при недостъпен сървър се запазва последната стойност и следващата проверка опитва отново:</w:t>
      </w:r>
    </w:p>
    <w:tbl>
      <w:tblPr>
        <w:tblW w:w="9071" w:type="dxa"/>
        <w:jc w:val="center"/>
        <w:tblLayout w:type="fixed"/>
        <w:tblLook w:val="04A0" w:firstRow="1" w:lastRow="0" w:firstColumn="1" w:lastColumn="0" w:noHBand="0" w:noVBand="1"/>
      </w:tblPr>
      <w:tblGrid>
        <w:gridCol w:w="9071"/>
      </w:tblGrid>
      <w:tr w:rsidR="00DE230E" w14:paraId="28126990"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4B8DB917" w14:textId="77777777" w:rsidR="00DE230E" w:rsidRDefault="001E158B">
            <w:pPr>
              <w:spacing w:line="240" w:lineRule="auto"/>
              <w:ind w:firstLine="0"/>
              <w:jc w:val="left"/>
            </w:pPr>
            <w:r>
              <w:rPr>
                <w:rFonts w:ascii="Consolas" w:eastAsia="Consolas" w:hAnsi="Consolas" w:cs="Consolas"/>
                <w:sz w:val="20"/>
              </w:rPr>
              <w:t>function startNotificationPolling() {</w:t>
            </w:r>
          </w:p>
          <w:p w14:paraId="170273C9" w14:textId="77777777" w:rsidR="00DE230E" w:rsidRDefault="001E158B">
            <w:pPr>
              <w:spacing w:line="240" w:lineRule="auto"/>
              <w:ind w:firstLine="0"/>
              <w:jc w:val="left"/>
            </w:pPr>
            <w:r>
              <w:rPr>
                <w:rFonts w:ascii="Consolas" w:eastAsia="Consolas" w:hAnsi="Consolas" w:cs="Consolas"/>
                <w:sz w:val="20"/>
              </w:rPr>
              <w:t xml:space="preserve">    stopNotificationPolling();</w:t>
            </w:r>
          </w:p>
          <w:p w14:paraId="5420A3FC" w14:textId="77777777" w:rsidR="00DE230E" w:rsidRDefault="001E158B">
            <w:pPr>
              <w:spacing w:line="240" w:lineRule="auto"/>
              <w:ind w:firstLine="0"/>
              <w:jc w:val="left"/>
            </w:pPr>
            <w:r>
              <w:rPr>
                <w:rFonts w:ascii="Consolas" w:eastAsia="Consolas" w:hAnsi="Consolas" w:cs="Consolas"/>
                <w:sz w:val="20"/>
              </w:rPr>
              <w:t xml:space="preserve">    state.notificationPollTimer = setInterval(() =&gt; {</w:t>
            </w:r>
          </w:p>
          <w:p w14:paraId="033FDCB5" w14:textId="77777777" w:rsidR="00DE230E" w:rsidRDefault="001E158B">
            <w:pPr>
              <w:spacing w:line="240" w:lineRule="auto"/>
              <w:ind w:firstLine="0"/>
              <w:jc w:val="left"/>
            </w:pPr>
            <w:r>
              <w:rPr>
                <w:rFonts w:ascii="Consolas" w:eastAsia="Consolas" w:hAnsi="Consolas" w:cs="Consolas"/>
                <w:sz w:val="20"/>
              </w:rPr>
              <w:t xml:space="preserve">        if (!document.hidden) loadNotifications();</w:t>
            </w:r>
          </w:p>
          <w:p w14:paraId="4402BD48" w14:textId="77777777" w:rsidR="00DE230E" w:rsidRDefault="001E158B">
            <w:pPr>
              <w:spacing w:line="240" w:lineRule="auto"/>
              <w:ind w:firstLine="0"/>
              <w:jc w:val="left"/>
            </w:pPr>
            <w:r>
              <w:rPr>
                <w:rFonts w:ascii="Consolas" w:eastAsia="Consolas" w:hAnsi="Consolas" w:cs="Consolas"/>
                <w:sz w:val="20"/>
              </w:rPr>
              <w:t xml:space="preserve">    }, NOTIFICATION_POLL_INTERVAL_MS);</w:t>
            </w:r>
          </w:p>
          <w:p w14:paraId="38244F79" w14:textId="77777777" w:rsidR="00DE230E" w:rsidRDefault="001E158B">
            <w:pPr>
              <w:spacing w:line="240" w:lineRule="auto"/>
              <w:ind w:firstLine="0"/>
              <w:jc w:val="left"/>
            </w:pPr>
            <w:r>
              <w:rPr>
                <w:rFonts w:ascii="Consolas" w:eastAsia="Consolas" w:hAnsi="Consolas" w:cs="Consolas"/>
                <w:sz w:val="20"/>
              </w:rPr>
              <w:t>}</w:t>
            </w:r>
          </w:p>
          <w:p w14:paraId="6409970B" w14:textId="77777777" w:rsidR="00DE230E" w:rsidRDefault="001E158B">
            <w:pPr>
              <w:spacing w:line="240" w:lineRule="auto"/>
              <w:ind w:firstLine="0"/>
              <w:jc w:val="left"/>
            </w:pPr>
            <w:r>
              <w:rPr>
                <w:rFonts w:ascii="Consolas" w:eastAsia="Consolas" w:hAnsi="Consolas" w:cs="Consolas"/>
                <w:sz w:val="20"/>
              </w:rPr>
              <w:t xml:space="preserve"> </w:t>
            </w:r>
          </w:p>
          <w:p w14:paraId="5EF462C7" w14:textId="77777777" w:rsidR="00DE230E" w:rsidRDefault="001E158B">
            <w:pPr>
              <w:spacing w:line="240" w:lineRule="auto"/>
              <w:ind w:firstLine="0"/>
              <w:jc w:val="left"/>
            </w:pPr>
            <w:r>
              <w:rPr>
                <w:rFonts w:ascii="Consolas" w:eastAsia="Consolas" w:hAnsi="Consolas" w:cs="Consolas"/>
                <w:sz w:val="20"/>
              </w:rPr>
              <w:t>async function loadNotifications() {</w:t>
            </w:r>
          </w:p>
          <w:p w14:paraId="607E47B4" w14:textId="77777777" w:rsidR="00DE230E" w:rsidRDefault="001E158B">
            <w:pPr>
              <w:spacing w:line="240" w:lineRule="auto"/>
              <w:ind w:firstLine="0"/>
              <w:jc w:val="left"/>
            </w:pPr>
            <w:r>
              <w:rPr>
                <w:rFonts w:ascii="Consolas" w:eastAsia="Consolas" w:hAnsi="Consolas" w:cs="Consolas"/>
                <w:sz w:val="20"/>
              </w:rPr>
              <w:t xml:space="preserve">    if (!state.credentials) return;</w:t>
            </w:r>
          </w:p>
          <w:p w14:paraId="6791B54E" w14:textId="77777777" w:rsidR="00DE230E" w:rsidRDefault="001E158B">
            <w:pPr>
              <w:spacing w:line="240" w:lineRule="auto"/>
              <w:ind w:firstLine="0"/>
              <w:jc w:val="left"/>
            </w:pPr>
            <w:r>
              <w:rPr>
                <w:rFonts w:ascii="Consolas" w:eastAsia="Consolas" w:hAnsi="Consolas" w:cs="Consolas"/>
                <w:sz w:val="20"/>
              </w:rPr>
              <w:t xml:space="preserve">    try {</w:t>
            </w:r>
          </w:p>
          <w:p w14:paraId="5BE56746" w14:textId="77777777" w:rsidR="00DE230E" w:rsidRDefault="001E158B">
            <w:pPr>
              <w:spacing w:line="240" w:lineRule="auto"/>
              <w:ind w:firstLine="0"/>
              <w:jc w:val="left"/>
            </w:pPr>
            <w:r>
              <w:rPr>
                <w:rFonts w:ascii="Consolas" w:eastAsia="Consolas" w:hAnsi="Consolas" w:cs="Consolas"/>
                <w:sz w:val="20"/>
              </w:rPr>
              <w:t xml:space="preserve">        const unread = await request('/notifications?unread=true');</w:t>
            </w:r>
          </w:p>
          <w:p w14:paraId="0AB7BE87" w14:textId="77777777" w:rsidR="00DE230E" w:rsidRDefault="001E158B">
            <w:pPr>
              <w:spacing w:line="240" w:lineRule="auto"/>
              <w:ind w:firstLine="0"/>
              <w:jc w:val="left"/>
            </w:pPr>
            <w:r>
              <w:rPr>
                <w:rFonts w:ascii="Consolas" w:eastAsia="Consolas" w:hAnsi="Consolas" w:cs="Consolas"/>
                <w:sz w:val="20"/>
              </w:rPr>
              <w:t xml:space="preserve">        updateBadge(unread.length);</w:t>
            </w:r>
          </w:p>
          <w:p w14:paraId="4614E934" w14:textId="77777777" w:rsidR="00DE230E" w:rsidRDefault="001E158B">
            <w:pPr>
              <w:spacing w:line="240" w:lineRule="auto"/>
              <w:ind w:firstLine="0"/>
              <w:jc w:val="left"/>
            </w:pPr>
            <w:r>
              <w:rPr>
                <w:rFonts w:ascii="Consolas" w:eastAsia="Consolas" w:hAnsi="Consolas" w:cs="Consolas"/>
                <w:sz w:val="20"/>
              </w:rPr>
              <w:t xml:space="preserve">    } catch {</w:t>
            </w:r>
          </w:p>
          <w:p w14:paraId="2B435785" w14:textId="77777777" w:rsidR="00DE230E" w:rsidRDefault="001E158B">
            <w:pPr>
              <w:spacing w:line="240" w:lineRule="auto"/>
              <w:ind w:firstLine="0"/>
              <w:jc w:val="left"/>
            </w:pPr>
            <w:r>
              <w:rPr>
                <w:rFonts w:ascii="Consolas" w:eastAsia="Consolas" w:hAnsi="Consolas" w:cs="Consolas"/>
                <w:sz w:val="20"/>
              </w:rPr>
              <w:t xml:space="preserve">        // keep the last known badge; the next poll retries</w:t>
            </w:r>
          </w:p>
          <w:p w14:paraId="518144CF" w14:textId="77777777" w:rsidR="00DE230E" w:rsidRDefault="001E158B">
            <w:pPr>
              <w:spacing w:line="240" w:lineRule="auto"/>
              <w:ind w:firstLine="0"/>
              <w:jc w:val="left"/>
            </w:pPr>
            <w:r>
              <w:rPr>
                <w:rFonts w:ascii="Consolas" w:eastAsia="Consolas" w:hAnsi="Consolas" w:cs="Consolas"/>
                <w:sz w:val="20"/>
              </w:rPr>
              <w:t xml:space="preserve">    }</w:t>
            </w:r>
          </w:p>
          <w:p w14:paraId="67399B94" w14:textId="77777777" w:rsidR="00DE230E" w:rsidRDefault="001E158B">
            <w:pPr>
              <w:spacing w:line="240" w:lineRule="auto"/>
              <w:ind w:firstLine="0"/>
              <w:jc w:val="left"/>
            </w:pPr>
            <w:r>
              <w:rPr>
                <w:rFonts w:ascii="Consolas" w:eastAsia="Consolas" w:hAnsi="Consolas" w:cs="Consolas"/>
                <w:sz w:val="20"/>
              </w:rPr>
              <w:t>}</w:t>
            </w:r>
          </w:p>
        </w:tc>
      </w:tr>
    </w:tbl>
    <w:p w14:paraId="65688942" w14:textId="77777777" w:rsidR="00DE230E" w:rsidRDefault="00DE230E">
      <w:pPr>
        <w:spacing w:line="240" w:lineRule="auto"/>
        <w:ind w:firstLine="0"/>
        <w:jc w:val="left"/>
      </w:pPr>
    </w:p>
    <w:p w14:paraId="7666A1E8" w14:textId="77777777" w:rsidR="00DE230E" w:rsidRDefault="001E158B">
      <w:r>
        <w:t>Списъкът с известия позволява отбелязване на отделно известие или на всички като прочетени и отваряне на съответния турнир (вж. Фигура 26 в Приложение Б).</w:t>
      </w:r>
    </w:p>
    <w:p w14:paraId="5A5E47ED" w14:textId="77777777" w:rsidR="00DE230E" w:rsidRDefault="001E158B">
      <w:pPr>
        <w:pStyle w:val="Heading2"/>
      </w:pPr>
      <w:bookmarkStart w:id="51" w:name="_Toc240120590"/>
      <w:r>
        <w:t>4.9. Функции за участници и администратори</w:t>
      </w:r>
      <w:bookmarkEnd w:id="51"/>
    </w:p>
    <w:p w14:paraId="6DFA38AB" w14:textId="77777777" w:rsidR="00DE230E" w:rsidRDefault="001E158B">
      <w:r>
        <w:t>Страницата „Моите мачове“ (Фигура 15) събира мачовете от всички турнири, в които участва вписаният потребител, разделени на предстоящи, очакващи противник и изиграни. Резултатът се показва от гледна точка на потребителя, а изходът е означен като победа, загуба, равенство или BYE. Данните се извличат с една заявка с граф на обектите, която зарежда турнира, участниците, победителя и групата наведнъж.</w:t>
      </w:r>
    </w:p>
    <w:p w14:paraId="335CF5B4" w14:textId="77777777" w:rsidR="00DE230E" w:rsidRDefault="001E158B">
      <w:pPr>
        <w:keepNext/>
        <w:spacing w:before="120" w:after="80" w:line="240" w:lineRule="auto"/>
        <w:ind w:firstLine="0"/>
        <w:jc w:val="center"/>
      </w:pPr>
      <w:r>
        <w:rPr>
          <w:noProof/>
        </w:rPr>
        <w:lastRenderedPageBreak/>
        <w:drawing>
          <wp:inline distT="0" distB="0" distL="0" distR="0" wp14:anchorId="1D17DB06" wp14:editId="373A23F0">
            <wp:extent cx="5374426" cy="72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my-matches.png"/>
                    <pic:cNvPicPr/>
                  </pic:nvPicPr>
                  <pic:blipFill>
                    <a:blip r:embed="rId22"/>
                    <a:stretch>
                      <a:fillRect/>
                    </a:stretch>
                  </pic:blipFill>
                  <pic:spPr>
                    <a:xfrm>
                      <a:off x="0" y="0"/>
                      <a:ext cx="5374426" cy="7200000"/>
                    </a:xfrm>
                    <a:prstGeom prst="rect">
                      <a:avLst/>
                    </a:prstGeom>
                  </pic:spPr>
                </pic:pic>
              </a:graphicData>
            </a:graphic>
          </wp:inline>
        </w:drawing>
      </w:r>
    </w:p>
    <w:p w14:paraId="104ABE5B" w14:textId="77777777" w:rsidR="00DE230E" w:rsidRDefault="001E158B">
      <w:pPr>
        <w:spacing w:before="80" w:after="200" w:line="240" w:lineRule="auto"/>
        <w:ind w:firstLine="0"/>
        <w:jc w:val="center"/>
      </w:pPr>
      <w:r>
        <w:rPr>
          <w:b/>
          <w:sz w:val="22"/>
        </w:rPr>
        <w:t xml:space="preserve">Фигура 15. </w:t>
      </w:r>
      <w:r>
        <w:rPr>
          <w:i/>
          <w:sz w:val="22"/>
        </w:rPr>
        <w:t>Страница „Моите мачове“ на участник</w:t>
      </w:r>
    </w:p>
    <w:p w14:paraId="1E7552DF" w14:textId="77777777" w:rsidR="00DE230E" w:rsidRDefault="001E158B">
      <w:r>
        <w:t xml:space="preserve">Администраторският панел (Фигура 16) показва обобщение на платформата – брой профили по роли, блокирани профили, турнири по статуси и изиграни мачове – и списък с потребителите. Администраторът променя ролята на потребител и блокира или възстановява достъпа му, като всяко действие се потвърждава в диалогов прозорец. Администраторът не може да промени собствената си роля или да блокира себе си, а </w:t>
      </w:r>
      <w:r>
        <w:lastRenderedPageBreak/>
        <w:t>последният администратор не може да бъде понижен – така платформата никога не остава без администратор. Тъй като автентикацията не използва сесия, промяната важи от следващата заявка на засегнатия потребител, а блокиран потребител получава отказ още при опит за вход.</w:t>
      </w:r>
    </w:p>
    <w:p w14:paraId="15F8F621" w14:textId="77777777" w:rsidR="00DE230E" w:rsidRDefault="001E158B">
      <w:pPr>
        <w:keepNext/>
        <w:spacing w:before="120" w:after="80" w:line="240" w:lineRule="auto"/>
        <w:ind w:firstLine="0"/>
        <w:jc w:val="center"/>
      </w:pPr>
      <w:r>
        <w:rPr>
          <w:noProof/>
        </w:rPr>
        <w:drawing>
          <wp:inline distT="0" distB="0" distL="0" distR="0" wp14:anchorId="4C816EDA" wp14:editId="1C8671AC">
            <wp:extent cx="5760000" cy="56756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administration.png"/>
                    <pic:cNvPicPr/>
                  </pic:nvPicPr>
                  <pic:blipFill>
                    <a:blip r:embed="rId23"/>
                    <a:stretch>
                      <a:fillRect/>
                    </a:stretch>
                  </pic:blipFill>
                  <pic:spPr>
                    <a:xfrm>
                      <a:off x="0" y="0"/>
                      <a:ext cx="5760000" cy="5675666"/>
                    </a:xfrm>
                    <a:prstGeom prst="rect">
                      <a:avLst/>
                    </a:prstGeom>
                  </pic:spPr>
                </pic:pic>
              </a:graphicData>
            </a:graphic>
          </wp:inline>
        </w:drawing>
      </w:r>
    </w:p>
    <w:p w14:paraId="0B06FD8C" w14:textId="77777777" w:rsidR="00DE230E" w:rsidRDefault="001E158B">
      <w:pPr>
        <w:spacing w:before="80" w:after="200" w:line="240" w:lineRule="auto"/>
        <w:ind w:firstLine="0"/>
        <w:jc w:val="center"/>
      </w:pPr>
      <w:r>
        <w:rPr>
          <w:b/>
          <w:sz w:val="22"/>
        </w:rPr>
        <w:t xml:space="preserve">Фигура 16. </w:t>
      </w:r>
      <w:r>
        <w:rPr>
          <w:i/>
          <w:sz w:val="22"/>
        </w:rPr>
        <w:t>Администраторски панел за управление на потребителите</w:t>
      </w:r>
    </w:p>
    <w:p w14:paraId="2639A81F" w14:textId="77777777" w:rsidR="00DE230E" w:rsidRDefault="001E158B">
      <w:pPr>
        <w:pStyle w:val="Heading2"/>
      </w:pPr>
      <w:bookmarkStart w:id="52" w:name="_Toc240120591"/>
      <w:r>
        <w:t>4.10. Реализация на нефункционалните изисквания</w:t>
      </w:r>
      <w:bookmarkEnd w:id="52"/>
    </w:p>
    <w:p w14:paraId="0CF372F3" w14:textId="77777777" w:rsidR="00DE230E" w:rsidRDefault="001E158B">
      <w:pPr>
        <w:pStyle w:val="Heading3"/>
      </w:pPr>
      <w:bookmarkStart w:id="53" w:name="_Toc240120592"/>
      <w:r>
        <w:t>4.10.1. Сигурност и ролеви достъп</w:t>
      </w:r>
      <w:bookmarkEnd w:id="53"/>
    </w:p>
    <w:p w14:paraId="728D84E7" w14:textId="77777777" w:rsidR="00DE230E" w:rsidRDefault="001E158B">
      <w:r>
        <w:t xml:space="preserve">Конфигурацията на Spring Security задава приложение без сесии, при което всяка заявка носи данните за вход. Публични са само адресите за регистрация и вход, адресите на администрацията изискват роля администратор още на ниво филтър, а всички останали изискват успешна автентикация. Грешките при автентикация и </w:t>
      </w:r>
      <w:r>
        <w:lastRenderedPageBreak/>
        <w:t>отказан достъп се връщат в същия JSON формат като останалите грешки (във фрагмента обработчиците са съкратени):</w:t>
      </w:r>
    </w:p>
    <w:tbl>
      <w:tblPr>
        <w:tblW w:w="9071" w:type="dxa"/>
        <w:jc w:val="center"/>
        <w:tblLayout w:type="fixed"/>
        <w:tblLook w:val="04A0" w:firstRow="1" w:lastRow="0" w:firstColumn="1" w:lastColumn="0" w:noHBand="0" w:noVBand="1"/>
      </w:tblPr>
      <w:tblGrid>
        <w:gridCol w:w="9071"/>
      </w:tblGrid>
      <w:tr w:rsidR="00DE230E" w14:paraId="1741D805"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3A308DB3" w14:textId="77777777" w:rsidR="00DE230E" w:rsidRDefault="001E158B">
            <w:pPr>
              <w:spacing w:line="240" w:lineRule="auto"/>
              <w:ind w:firstLine="0"/>
              <w:jc w:val="left"/>
            </w:pPr>
            <w:r>
              <w:rPr>
                <w:rFonts w:ascii="Consolas" w:eastAsia="Consolas" w:hAnsi="Consolas" w:cs="Consolas"/>
                <w:sz w:val="20"/>
              </w:rPr>
              <w:t>return http</w:t>
            </w:r>
          </w:p>
          <w:p w14:paraId="73B8E890" w14:textId="77777777" w:rsidR="00DE230E" w:rsidRDefault="001E158B">
            <w:pPr>
              <w:spacing w:line="240" w:lineRule="auto"/>
              <w:ind w:firstLine="0"/>
              <w:jc w:val="left"/>
            </w:pPr>
            <w:r>
              <w:rPr>
                <w:rFonts w:ascii="Consolas" w:eastAsia="Consolas" w:hAnsi="Consolas" w:cs="Consolas"/>
                <w:sz w:val="20"/>
              </w:rPr>
              <w:t xml:space="preserve">        .csrf(csrf -&gt; csrf.disable())</w:t>
            </w:r>
          </w:p>
          <w:p w14:paraId="17BEC2AB" w14:textId="77777777" w:rsidR="00DE230E" w:rsidRDefault="001E158B">
            <w:pPr>
              <w:spacing w:line="240" w:lineRule="auto"/>
              <w:ind w:firstLine="0"/>
              <w:jc w:val="left"/>
            </w:pPr>
            <w:r>
              <w:rPr>
                <w:rFonts w:ascii="Consolas" w:eastAsia="Consolas" w:hAnsi="Consolas" w:cs="Consolas"/>
                <w:sz w:val="20"/>
              </w:rPr>
              <w:t xml:space="preserve">        .cors(cors -&gt; {})</w:t>
            </w:r>
          </w:p>
          <w:p w14:paraId="0C3ED265" w14:textId="77777777" w:rsidR="00DE230E" w:rsidRDefault="001E158B">
            <w:pPr>
              <w:spacing w:line="240" w:lineRule="auto"/>
              <w:ind w:firstLine="0"/>
              <w:jc w:val="left"/>
            </w:pPr>
            <w:r>
              <w:rPr>
                <w:rFonts w:ascii="Consolas" w:eastAsia="Consolas" w:hAnsi="Consolas" w:cs="Consolas"/>
                <w:sz w:val="20"/>
              </w:rPr>
              <w:t xml:space="preserve">        .sessionManagement(session -&gt;</w:t>
            </w:r>
          </w:p>
          <w:p w14:paraId="611A2FFA" w14:textId="77777777" w:rsidR="00DE230E" w:rsidRDefault="001E158B">
            <w:pPr>
              <w:spacing w:line="240" w:lineRule="auto"/>
              <w:ind w:firstLine="0"/>
              <w:jc w:val="left"/>
            </w:pPr>
            <w:r>
              <w:rPr>
                <w:rFonts w:ascii="Consolas" w:eastAsia="Consolas" w:hAnsi="Consolas" w:cs="Consolas"/>
                <w:sz w:val="20"/>
              </w:rPr>
              <w:t xml:space="preserve">                session.sessionCreationPolicy(SessionCreationPolicy.STATELESS))</w:t>
            </w:r>
          </w:p>
          <w:p w14:paraId="44AF6801" w14:textId="77777777" w:rsidR="00DE230E" w:rsidRDefault="001E158B">
            <w:pPr>
              <w:spacing w:line="240" w:lineRule="auto"/>
              <w:ind w:firstLine="0"/>
              <w:jc w:val="left"/>
            </w:pPr>
            <w:r>
              <w:rPr>
                <w:rFonts w:ascii="Consolas" w:eastAsia="Consolas" w:hAnsi="Consolas" w:cs="Consolas"/>
                <w:sz w:val="20"/>
              </w:rPr>
              <w:t xml:space="preserve">        .exceptionHandling(exceptions -&gt; exceptions</w:t>
            </w:r>
          </w:p>
          <w:p w14:paraId="1835D491" w14:textId="77777777" w:rsidR="00DE230E" w:rsidRDefault="001E158B">
            <w:pPr>
              <w:spacing w:line="240" w:lineRule="auto"/>
              <w:ind w:firstLine="0"/>
              <w:jc w:val="left"/>
            </w:pPr>
            <w:r>
              <w:rPr>
                <w:rFonts w:ascii="Consolas" w:eastAsia="Consolas" w:hAnsi="Consolas" w:cs="Consolas"/>
                <w:sz w:val="20"/>
              </w:rPr>
              <w:t xml:space="preserve">                .authenticationEntryPoint(/* JSON error with status 401 */)</w:t>
            </w:r>
          </w:p>
          <w:p w14:paraId="64288F39" w14:textId="77777777" w:rsidR="00DE230E" w:rsidRDefault="001E158B">
            <w:pPr>
              <w:spacing w:line="240" w:lineRule="auto"/>
              <w:ind w:firstLine="0"/>
              <w:jc w:val="left"/>
            </w:pPr>
            <w:r>
              <w:rPr>
                <w:rFonts w:ascii="Consolas" w:eastAsia="Consolas" w:hAnsi="Consolas" w:cs="Consolas"/>
                <w:sz w:val="20"/>
              </w:rPr>
              <w:t xml:space="preserve">                .accessDeniedHandler(/* JSON error with status 403 */))</w:t>
            </w:r>
          </w:p>
          <w:p w14:paraId="030B61AA" w14:textId="77777777" w:rsidR="00DE230E" w:rsidRDefault="001E158B">
            <w:pPr>
              <w:spacing w:line="240" w:lineRule="auto"/>
              <w:ind w:firstLine="0"/>
              <w:jc w:val="left"/>
            </w:pPr>
            <w:r>
              <w:rPr>
                <w:rFonts w:ascii="Consolas" w:eastAsia="Consolas" w:hAnsi="Consolas" w:cs="Consolas"/>
                <w:sz w:val="20"/>
              </w:rPr>
              <w:t xml:space="preserve">        .authorizeHttpRequests(authorize -&gt; authorize</w:t>
            </w:r>
          </w:p>
          <w:p w14:paraId="66AE7612" w14:textId="77777777" w:rsidR="00DE230E" w:rsidRDefault="001E158B">
            <w:pPr>
              <w:spacing w:line="240" w:lineRule="auto"/>
              <w:ind w:firstLine="0"/>
              <w:jc w:val="left"/>
            </w:pPr>
            <w:r>
              <w:rPr>
                <w:rFonts w:ascii="Consolas" w:eastAsia="Consolas" w:hAnsi="Consolas" w:cs="Consolas"/>
                <w:sz w:val="20"/>
              </w:rPr>
              <w:t xml:space="preserve">                .requestMatchers("/api/auth/**", "/error").permitAll()</w:t>
            </w:r>
          </w:p>
          <w:p w14:paraId="4DF47D09" w14:textId="77777777" w:rsidR="00DE230E" w:rsidRDefault="001E158B">
            <w:pPr>
              <w:spacing w:line="240" w:lineRule="auto"/>
              <w:ind w:firstLine="0"/>
              <w:jc w:val="left"/>
            </w:pPr>
            <w:r>
              <w:rPr>
                <w:rFonts w:ascii="Consolas" w:eastAsia="Consolas" w:hAnsi="Consolas" w:cs="Consolas"/>
                <w:sz w:val="20"/>
              </w:rPr>
              <w:t xml:space="preserve">                .requestMatchers("/api/admin/**").hasRole("ADMINISTRATOR")</w:t>
            </w:r>
          </w:p>
          <w:p w14:paraId="376DB3B6" w14:textId="77777777" w:rsidR="00DE230E" w:rsidRDefault="001E158B">
            <w:pPr>
              <w:spacing w:line="240" w:lineRule="auto"/>
              <w:ind w:firstLine="0"/>
              <w:jc w:val="left"/>
            </w:pPr>
            <w:r>
              <w:rPr>
                <w:rFonts w:ascii="Consolas" w:eastAsia="Consolas" w:hAnsi="Consolas" w:cs="Consolas"/>
                <w:sz w:val="20"/>
              </w:rPr>
              <w:t xml:space="preserve">                .anyRequest().authenticated())</w:t>
            </w:r>
          </w:p>
          <w:p w14:paraId="0694271C" w14:textId="77777777" w:rsidR="00DE230E" w:rsidRDefault="001E158B">
            <w:pPr>
              <w:spacing w:line="240" w:lineRule="auto"/>
              <w:ind w:firstLine="0"/>
              <w:jc w:val="left"/>
            </w:pPr>
            <w:r>
              <w:rPr>
                <w:rFonts w:ascii="Consolas" w:eastAsia="Consolas" w:hAnsi="Consolas" w:cs="Consolas"/>
                <w:sz w:val="20"/>
              </w:rPr>
              <w:t xml:space="preserve">        .httpBasic(basic -&gt; {})</w:t>
            </w:r>
          </w:p>
          <w:p w14:paraId="7CAD166A" w14:textId="77777777" w:rsidR="00DE230E" w:rsidRDefault="001E158B">
            <w:pPr>
              <w:spacing w:line="240" w:lineRule="auto"/>
              <w:ind w:firstLine="0"/>
              <w:jc w:val="left"/>
            </w:pPr>
            <w:r>
              <w:rPr>
                <w:rFonts w:ascii="Consolas" w:eastAsia="Consolas" w:hAnsi="Consolas" w:cs="Consolas"/>
                <w:sz w:val="20"/>
              </w:rPr>
              <w:t xml:space="preserve">        .build();</w:t>
            </w:r>
          </w:p>
        </w:tc>
      </w:tr>
    </w:tbl>
    <w:p w14:paraId="540906DD" w14:textId="77777777" w:rsidR="00DE230E" w:rsidRDefault="00DE230E">
      <w:pPr>
        <w:spacing w:line="240" w:lineRule="auto"/>
        <w:ind w:firstLine="0"/>
        <w:jc w:val="left"/>
      </w:pPr>
    </w:p>
    <w:p w14:paraId="79593E53" w14:textId="77777777" w:rsidR="00DE230E" w:rsidRDefault="001E158B">
      <w:r>
        <w:t xml:space="preserve">Защитата от CSRF е изключена, защото приложението не използва бисквитки за автентикация и браузърът не изпраща данните за вход автоматично при заявки от чужди сайтове. Паролите се хешират с BCrypt, профилите се зареждат заедно с ролята и флага за активност, а обектите за отговор никога не съдържат хеша на паролата. Проверката на ролите по адрес и чрез </w:t>
      </w:r>
      <w:r>
        <w:rPr>
          <w:rFonts w:ascii="Consolas" w:eastAsia="Consolas" w:hAnsi="Consolas" w:cs="Consolas"/>
          <w:sz w:val="22"/>
        </w:rPr>
        <w:t>@PreAuthorize</w:t>
      </w:r>
      <w:r>
        <w:t xml:space="preserve"> е допълнена от проверките за собственост в услугите, описани в раздел 4.3. Така са адресирани рисковете „нарушен контрол на достъпа“ и „грешки при идентификация и автентикация“ от списъка OWASP Top 10 [26].</w:t>
      </w:r>
    </w:p>
    <w:p w14:paraId="6FB8E186" w14:textId="77777777" w:rsidR="00DE230E" w:rsidRDefault="001E158B">
      <w:pPr>
        <w:pStyle w:val="Heading3"/>
      </w:pPr>
      <w:bookmarkStart w:id="54" w:name="_Toc240120593"/>
      <w:r>
        <w:t>4.10.2. Валидиране и обработка на грешки</w:t>
      </w:r>
      <w:bookmarkEnd w:id="54"/>
    </w:p>
    <w:p w14:paraId="22B0B6C3" w14:textId="77777777" w:rsidR="00DE230E" w:rsidRDefault="001E158B">
      <w:r>
        <w:t xml:space="preserve">Всяко тяло на заявка е описано с Java запис с анотации за валидиране. Контролерът приема обекта с анотация </w:t>
      </w:r>
      <w:r>
        <w:rPr>
          <w:rFonts w:ascii="Consolas" w:eastAsia="Consolas" w:hAnsi="Consolas" w:cs="Consolas"/>
          <w:sz w:val="22"/>
        </w:rPr>
        <w:t>@Valid</w:t>
      </w:r>
      <w:r>
        <w:t xml:space="preserve"> и при нарушено ограничение заявката изобщо не достига до услугата:</w:t>
      </w:r>
    </w:p>
    <w:tbl>
      <w:tblPr>
        <w:tblW w:w="9071" w:type="dxa"/>
        <w:jc w:val="center"/>
        <w:tblLayout w:type="fixed"/>
        <w:tblLook w:val="04A0" w:firstRow="1" w:lastRow="0" w:firstColumn="1" w:lastColumn="0" w:noHBand="0" w:noVBand="1"/>
      </w:tblPr>
      <w:tblGrid>
        <w:gridCol w:w="9071"/>
      </w:tblGrid>
      <w:tr w:rsidR="00DE230E" w14:paraId="70C07102"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70600BA9" w14:textId="77777777" w:rsidR="00DE230E" w:rsidRDefault="001E158B">
            <w:pPr>
              <w:spacing w:line="240" w:lineRule="auto"/>
              <w:ind w:firstLine="0"/>
              <w:jc w:val="left"/>
            </w:pPr>
            <w:r>
              <w:rPr>
                <w:rFonts w:ascii="Consolas" w:eastAsia="Consolas" w:hAnsi="Consolas" w:cs="Consolas"/>
                <w:sz w:val="20"/>
              </w:rPr>
              <w:t>public record CreateTournamentRequest(</w:t>
            </w:r>
          </w:p>
          <w:p w14:paraId="2FAC54C5" w14:textId="77777777" w:rsidR="00DE230E" w:rsidRDefault="001E158B">
            <w:pPr>
              <w:spacing w:line="240" w:lineRule="auto"/>
              <w:ind w:firstLine="0"/>
              <w:jc w:val="left"/>
            </w:pPr>
            <w:r>
              <w:rPr>
                <w:rFonts w:ascii="Consolas" w:eastAsia="Consolas" w:hAnsi="Consolas" w:cs="Consolas"/>
                <w:sz w:val="20"/>
              </w:rPr>
              <w:t xml:space="preserve">        @NotBlank(message = "Tournament name is required")</w:t>
            </w:r>
          </w:p>
          <w:p w14:paraId="013CE582" w14:textId="77777777" w:rsidR="00DE230E" w:rsidRDefault="001E158B">
            <w:pPr>
              <w:spacing w:line="240" w:lineRule="auto"/>
              <w:ind w:firstLine="0"/>
              <w:jc w:val="left"/>
            </w:pPr>
            <w:r>
              <w:rPr>
                <w:rFonts w:ascii="Consolas" w:eastAsia="Consolas" w:hAnsi="Consolas" w:cs="Consolas"/>
                <w:sz w:val="20"/>
              </w:rPr>
              <w:t xml:space="preserve">        @Size(max = 150,</w:t>
            </w:r>
          </w:p>
          <w:p w14:paraId="183D5AD6" w14:textId="77777777" w:rsidR="00DE230E" w:rsidRDefault="001E158B">
            <w:pPr>
              <w:spacing w:line="240" w:lineRule="auto"/>
              <w:ind w:firstLine="0"/>
              <w:jc w:val="left"/>
            </w:pPr>
            <w:r>
              <w:rPr>
                <w:rFonts w:ascii="Consolas" w:eastAsia="Consolas" w:hAnsi="Consolas" w:cs="Consolas"/>
                <w:sz w:val="20"/>
              </w:rPr>
              <w:t xml:space="preserve">              message = "Tournament name must be at most 150 characters")</w:t>
            </w:r>
          </w:p>
          <w:p w14:paraId="04D27679" w14:textId="77777777" w:rsidR="00DE230E" w:rsidRDefault="001E158B">
            <w:pPr>
              <w:spacing w:line="240" w:lineRule="auto"/>
              <w:ind w:firstLine="0"/>
              <w:jc w:val="left"/>
            </w:pPr>
            <w:r>
              <w:rPr>
                <w:rFonts w:ascii="Consolas" w:eastAsia="Consolas" w:hAnsi="Consolas" w:cs="Consolas"/>
                <w:sz w:val="20"/>
              </w:rPr>
              <w:t xml:space="preserve">        String name,</w:t>
            </w:r>
          </w:p>
          <w:p w14:paraId="1917BDD0" w14:textId="77777777" w:rsidR="00DE230E" w:rsidRDefault="001E158B">
            <w:pPr>
              <w:spacing w:line="240" w:lineRule="auto"/>
              <w:ind w:firstLine="0"/>
              <w:jc w:val="left"/>
            </w:pPr>
            <w:r>
              <w:rPr>
                <w:rFonts w:ascii="Consolas" w:eastAsia="Consolas" w:hAnsi="Consolas" w:cs="Consolas"/>
                <w:sz w:val="20"/>
              </w:rPr>
              <w:t xml:space="preserve">        @Size(max = 2000, message = "Description must be at most 2000 characters")</w:t>
            </w:r>
          </w:p>
          <w:p w14:paraId="3ED99916" w14:textId="77777777" w:rsidR="00DE230E" w:rsidRDefault="001E158B">
            <w:pPr>
              <w:spacing w:line="240" w:lineRule="auto"/>
              <w:ind w:firstLine="0"/>
              <w:jc w:val="left"/>
            </w:pPr>
            <w:r>
              <w:rPr>
                <w:rFonts w:ascii="Consolas" w:eastAsia="Consolas" w:hAnsi="Consolas" w:cs="Consolas"/>
                <w:sz w:val="20"/>
              </w:rPr>
              <w:t xml:space="preserve">        String description,</w:t>
            </w:r>
          </w:p>
          <w:p w14:paraId="3CD2ABE2" w14:textId="77777777" w:rsidR="00DE230E" w:rsidRDefault="001E158B">
            <w:pPr>
              <w:spacing w:line="240" w:lineRule="auto"/>
              <w:ind w:firstLine="0"/>
              <w:jc w:val="left"/>
            </w:pPr>
            <w:r>
              <w:rPr>
                <w:rFonts w:ascii="Consolas" w:eastAsia="Consolas" w:hAnsi="Consolas" w:cs="Consolas"/>
                <w:sz w:val="20"/>
              </w:rPr>
              <w:t xml:space="preserve">        @NotNull(message = "Tournament format is required")</w:t>
            </w:r>
          </w:p>
          <w:p w14:paraId="7918D8D0" w14:textId="77777777" w:rsidR="00DE230E" w:rsidRDefault="001E158B">
            <w:pPr>
              <w:spacing w:line="240" w:lineRule="auto"/>
              <w:ind w:firstLine="0"/>
              <w:jc w:val="left"/>
            </w:pPr>
            <w:r>
              <w:rPr>
                <w:rFonts w:ascii="Consolas" w:eastAsia="Consolas" w:hAnsi="Consolas" w:cs="Consolas"/>
                <w:sz w:val="20"/>
              </w:rPr>
              <w:t xml:space="preserve">        TournamentFormat format,</w:t>
            </w:r>
          </w:p>
          <w:p w14:paraId="494289FD" w14:textId="77777777" w:rsidR="00DE230E" w:rsidRDefault="001E158B">
            <w:pPr>
              <w:spacing w:line="240" w:lineRule="auto"/>
              <w:ind w:firstLine="0"/>
              <w:jc w:val="left"/>
            </w:pPr>
            <w:r>
              <w:rPr>
                <w:rFonts w:ascii="Consolas" w:eastAsia="Consolas" w:hAnsi="Consolas" w:cs="Consolas"/>
                <w:sz w:val="20"/>
              </w:rPr>
              <w:t xml:space="preserve">        @NotNull(message = "Start date is required")</w:t>
            </w:r>
          </w:p>
          <w:p w14:paraId="18B49471" w14:textId="77777777" w:rsidR="00DE230E" w:rsidRDefault="001E158B">
            <w:pPr>
              <w:spacing w:line="240" w:lineRule="auto"/>
              <w:ind w:firstLine="0"/>
              <w:jc w:val="left"/>
            </w:pPr>
            <w:r>
              <w:rPr>
                <w:rFonts w:ascii="Consolas" w:eastAsia="Consolas" w:hAnsi="Consolas" w:cs="Consolas"/>
                <w:sz w:val="20"/>
              </w:rPr>
              <w:t xml:space="preserve">        @FutureOrPresent(message = "Start date cannot be in the past")</w:t>
            </w:r>
          </w:p>
          <w:p w14:paraId="62AF6B3F" w14:textId="77777777" w:rsidR="00DE230E" w:rsidRDefault="001E158B">
            <w:pPr>
              <w:spacing w:line="240" w:lineRule="auto"/>
              <w:ind w:firstLine="0"/>
              <w:jc w:val="left"/>
            </w:pPr>
            <w:r>
              <w:rPr>
                <w:rFonts w:ascii="Consolas" w:eastAsia="Consolas" w:hAnsi="Consolas" w:cs="Consolas"/>
                <w:sz w:val="20"/>
              </w:rPr>
              <w:t xml:space="preserve">        LocalDate startDate,</w:t>
            </w:r>
          </w:p>
          <w:p w14:paraId="7EB23290" w14:textId="77777777" w:rsidR="00DE230E" w:rsidRDefault="001E158B">
            <w:pPr>
              <w:spacing w:line="240" w:lineRule="auto"/>
              <w:ind w:firstLine="0"/>
              <w:jc w:val="left"/>
            </w:pPr>
            <w:r>
              <w:rPr>
                <w:rFonts w:ascii="Consolas" w:eastAsia="Consolas" w:hAnsi="Consolas" w:cs="Consolas"/>
                <w:sz w:val="20"/>
              </w:rPr>
              <w:t xml:space="preserve">        @NotNull(message = "End date is required")</w:t>
            </w:r>
          </w:p>
          <w:p w14:paraId="154AC6FC" w14:textId="77777777" w:rsidR="00DE230E" w:rsidRDefault="001E158B">
            <w:pPr>
              <w:spacing w:line="240" w:lineRule="auto"/>
              <w:ind w:firstLine="0"/>
              <w:jc w:val="left"/>
            </w:pPr>
            <w:r>
              <w:rPr>
                <w:rFonts w:ascii="Consolas" w:eastAsia="Consolas" w:hAnsi="Consolas" w:cs="Consolas"/>
                <w:sz w:val="20"/>
              </w:rPr>
              <w:t xml:space="preserve">        LocalDate endDate) { }</w:t>
            </w:r>
          </w:p>
        </w:tc>
      </w:tr>
    </w:tbl>
    <w:p w14:paraId="21BC5429" w14:textId="77777777" w:rsidR="00DE230E" w:rsidRDefault="00DE230E">
      <w:pPr>
        <w:spacing w:line="240" w:lineRule="auto"/>
        <w:ind w:firstLine="0"/>
        <w:jc w:val="left"/>
      </w:pPr>
    </w:p>
    <w:p w14:paraId="50F57B3D" w14:textId="77777777" w:rsidR="00DE230E" w:rsidRDefault="001E158B">
      <w:r>
        <w:lastRenderedPageBreak/>
        <w:t>Глобалният обработчик на изключения (</w:t>
      </w:r>
      <w:r>
        <w:rPr>
          <w:rFonts w:ascii="Consolas" w:eastAsia="Consolas" w:hAnsi="Consolas" w:cs="Consolas"/>
          <w:sz w:val="22"/>
        </w:rPr>
        <w:t>@RestControllerAdvice</w:t>
      </w:r>
      <w:r>
        <w:t>) превръща всяко изключение в отговор с подходящ код: бизнес грешките – в 400, отказаният достъп – в 403, несъществуващите ресурси – в 404, конфликтите и едновременните промени – в 409, а всички неочаквани грешки – в 500 с общо съобщение без технически подробности. Интерфейсът показва съобщението на сървъра в известие в горния десен ъгъл (Фигура 17).</w:t>
      </w:r>
    </w:p>
    <w:p w14:paraId="7485C4E6" w14:textId="77777777" w:rsidR="00DE230E" w:rsidRDefault="001E158B">
      <w:pPr>
        <w:keepNext/>
        <w:spacing w:before="120" w:after="80" w:line="240" w:lineRule="auto"/>
        <w:ind w:firstLine="0"/>
        <w:jc w:val="center"/>
      </w:pPr>
      <w:r>
        <w:rPr>
          <w:noProof/>
        </w:rPr>
        <w:drawing>
          <wp:inline distT="0" distB="0" distL="0" distR="0" wp14:anchorId="6CC38A1B" wp14:editId="2496179C">
            <wp:extent cx="5760000" cy="33733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validation-error.png"/>
                    <pic:cNvPicPr/>
                  </pic:nvPicPr>
                  <pic:blipFill>
                    <a:blip r:embed="rId24"/>
                    <a:stretch>
                      <a:fillRect/>
                    </a:stretch>
                  </pic:blipFill>
                  <pic:spPr>
                    <a:xfrm>
                      <a:off x="0" y="0"/>
                      <a:ext cx="5760000" cy="3373353"/>
                    </a:xfrm>
                    <a:prstGeom prst="rect">
                      <a:avLst/>
                    </a:prstGeom>
                  </pic:spPr>
                </pic:pic>
              </a:graphicData>
            </a:graphic>
          </wp:inline>
        </w:drawing>
      </w:r>
    </w:p>
    <w:p w14:paraId="4ADFA16B" w14:textId="77777777" w:rsidR="00DE230E" w:rsidRDefault="001E158B">
      <w:pPr>
        <w:spacing w:before="80" w:after="200" w:line="240" w:lineRule="auto"/>
        <w:ind w:firstLine="0"/>
        <w:jc w:val="center"/>
      </w:pPr>
      <w:r>
        <w:rPr>
          <w:b/>
          <w:sz w:val="22"/>
        </w:rPr>
        <w:t xml:space="preserve">Фигура 17. </w:t>
      </w:r>
      <w:r>
        <w:rPr>
          <w:i/>
          <w:sz w:val="22"/>
        </w:rPr>
        <w:t>Съобщение при опит за дублиране на участник</w:t>
      </w:r>
    </w:p>
    <w:p w14:paraId="00405513" w14:textId="77777777" w:rsidR="00DE230E" w:rsidRDefault="001E158B">
      <w:pPr>
        <w:pStyle w:val="Heading3"/>
      </w:pPr>
      <w:bookmarkStart w:id="55" w:name="_Toc240120594"/>
      <w:r>
        <w:t>4.10.3. Цялостност на данните и производителност</w:t>
      </w:r>
      <w:bookmarkEnd w:id="55"/>
    </w:p>
    <w:p w14:paraId="3F0C6D27" w14:textId="77777777" w:rsidR="00DE230E" w:rsidRDefault="001E158B">
      <w:r>
        <w:t xml:space="preserve">Цялостността на резултатите е осигурена на няколко нива, всяко от които спира грешка, пропусната от предходното: валидиране на входа, бизнес правила за статуса на турнира и на мача, транзакции, оптимистично заключване и ограничения в базата данни – уникални ключове, външни ключове и проверки </w:t>
      </w:r>
      <w:r>
        <w:rPr>
          <w:rFonts w:ascii="Consolas" w:eastAsia="Consolas" w:hAnsi="Consolas" w:cs="Consolas"/>
          <w:sz w:val="22"/>
        </w:rPr>
        <w:t>CHECK</w:t>
      </w:r>
      <w:r>
        <w:t xml:space="preserve"> за неотрицателни резултати и за периода на турнира.</w:t>
      </w:r>
    </w:p>
    <w:p w14:paraId="5AC4544C" w14:textId="77777777" w:rsidR="00DE230E" w:rsidRDefault="001E158B">
      <w:r>
        <w:t xml:space="preserve">За производителността са премахнати излишните заявки към базата данни. Списъкът с турнири се извлича с една JPQL заявка, която изчислява броя на участниците с </w:t>
      </w:r>
      <w:r>
        <w:rPr>
          <w:rFonts w:ascii="Consolas" w:eastAsia="Consolas" w:hAnsi="Consolas" w:cs="Consolas"/>
          <w:sz w:val="22"/>
        </w:rPr>
        <w:t>COUNT</w:t>
      </w:r>
      <w:r>
        <w:t xml:space="preserve"> в базата данни, вместо да зарежда всички участници в паметта. Схемата, известията и „Моите мачове“ използват графи на обектите, които зареждат свързаните участници с една заявка вместо с отделна заявка за всеки мач (т.нар. проблем N+1). Добавени са индекси по организатор, начална дата, участници в мачовете и по комбинацията получател – прочитане – дата при известията. </w:t>
      </w:r>
      <w:r>
        <w:lastRenderedPageBreak/>
        <w:t>Регистрирането на SQL заявки е изключено по подразбиране, за да не се записват в журнала данни като хешове на пароли.</w:t>
      </w:r>
    </w:p>
    <w:p w14:paraId="38E2DBC0" w14:textId="77777777" w:rsidR="00DE230E" w:rsidRDefault="001E158B">
      <w:pPr>
        <w:pStyle w:val="Heading2"/>
      </w:pPr>
      <w:bookmarkStart w:id="56" w:name="_Toc240120595"/>
      <w:r>
        <w:t>4.11. Потребителски интерфейс</w:t>
      </w:r>
      <w:bookmarkEnd w:id="56"/>
    </w:p>
    <w:p w14:paraId="72151D0E" w14:textId="77777777" w:rsidR="00DE230E" w:rsidRDefault="001E158B">
      <w:r>
        <w:t>Уеб клиентът е приложение с една страница, реализирано с HTML, CSS и JavaScript без външни библиотеки. Интерфейсът се адаптира към ролята: организаторът вижда бутоните за създаване и управление, участникът – формата за записване и страницата „Моите мачове“, а администраторът – панела за администрация. Тези разлики улесняват работата, но не са защита – всяко действие се проверява отново от сървъра.</w:t>
      </w:r>
    </w:p>
    <w:p w14:paraId="2F0886CA" w14:textId="77777777" w:rsidR="00DE230E" w:rsidRDefault="001E158B">
      <w:r>
        <w:t xml:space="preserve">Входът и регистрацията са на обща страница (Фигура 18). Данните за вход се пазят само в паметта на страницата и не се записват в браузъра, затова презареждането изисква повторен вход. Необратимите действия – генериране на схема, изтриване на турнир, блокиране на профил – се потвърждават в диалогов прозорец. Всеки турнир показва етапа от жизнения си цикъл и е разделен на раздели „Преглед“, „Схема“ (или „Мачове“ при групи), „Класиране“ и „Резултати и статистика“. Оформлението използва CSS Grid и Flexbox и се </w:t>
      </w:r>
      <w:r>
        <w:t>пренарежда за таблет и телефон (вж. Фигура 31 в Приложение Б).</w:t>
      </w:r>
    </w:p>
    <w:p w14:paraId="7527D204" w14:textId="77777777" w:rsidR="00DE230E" w:rsidRDefault="001E158B">
      <w:pPr>
        <w:keepNext/>
        <w:spacing w:before="120" w:after="80" w:line="240" w:lineRule="auto"/>
        <w:ind w:firstLine="0"/>
        <w:jc w:val="center"/>
      </w:pPr>
      <w:r>
        <w:rPr>
          <w:noProof/>
        </w:rPr>
        <w:drawing>
          <wp:inline distT="0" distB="0" distL="0" distR="0" wp14:anchorId="2D14816E" wp14:editId="06B636ED">
            <wp:extent cx="5760000" cy="337335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ign-in.png"/>
                    <pic:cNvPicPr/>
                  </pic:nvPicPr>
                  <pic:blipFill>
                    <a:blip r:embed="rId25"/>
                    <a:stretch>
                      <a:fillRect/>
                    </a:stretch>
                  </pic:blipFill>
                  <pic:spPr>
                    <a:xfrm>
                      <a:off x="0" y="0"/>
                      <a:ext cx="5760000" cy="3373353"/>
                    </a:xfrm>
                    <a:prstGeom prst="rect">
                      <a:avLst/>
                    </a:prstGeom>
                  </pic:spPr>
                </pic:pic>
              </a:graphicData>
            </a:graphic>
          </wp:inline>
        </w:drawing>
      </w:r>
    </w:p>
    <w:p w14:paraId="13B0CD1B" w14:textId="77777777" w:rsidR="00DE230E" w:rsidRDefault="001E158B">
      <w:pPr>
        <w:spacing w:before="80" w:after="200" w:line="240" w:lineRule="auto"/>
        <w:ind w:firstLine="0"/>
        <w:jc w:val="center"/>
      </w:pPr>
      <w:r>
        <w:rPr>
          <w:b/>
          <w:sz w:val="22"/>
        </w:rPr>
        <w:t xml:space="preserve">Фигура 18. </w:t>
      </w:r>
      <w:r>
        <w:rPr>
          <w:i/>
          <w:sz w:val="22"/>
        </w:rPr>
        <w:t>Страница за вход и регистрация</w:t>
      </w:r>
    </w:p>
    <w:p w14:paraId="00B93CC9" w14:textId="77777777" w:rsidR="00DE230E" w:rsidRDefault="001E158B">
      <w:pPr>
        <w:pStyle w:val="Heading1"/>
      </w:pPr>
      <w:bookmarkStart w:id="57" w:name="_Toc240120596"/>
      <w:r>
        <w:lastRenderedPageBreak/>
        <w:t>5. Тестване, резултати и демонстрация</w:t>
      </w:r>
      <w:bookmarkEnd w:id="57"/>
    </w:p>
    <w:p w14:paraId="5D5D926E" w14:textId="77777777" w:rsidR="00DE230E" w:rsidRDefault="001E158B">
      <w:pPr>
        <w:pStyle w:val="Heading2"/>
      </w:pPr>
      <w:bookmarkStart w:id="58" w:name="_Toc240120597"/>
      <w:r>
        <w:t>5.1. Подход към тестването</w:t>
      </w:r>
      <w:bookmarkEnd w:id="58"/>
    </w:p>
    <w:p w14:paraId="69C774A1" w14:textId="77777777" w:rsidR="00DE230E" w:rsidRDefault="001E158B">
      <w:r>
        <w:t>Тестването следва принципа на тестовата пирамида [27]: най-много са бързите модулни тестове на алгоритмите и бизнес правилата, по-малко са тестовете на уеб слоя и сигурността, а най-малко са бавните сквозни проверки на работещото приложение с реална база данни и истински браузър. Нивата и използваните средства са обобщени в Таблица 10.</w:t>
      </w:r>
    </w:p>
    <w:p w14:paraId="23D234A8" w14:textId="77777777" w:rsidR="00DE230E" w:rsidRDefault="001E158B">
      <w:pPr>
        <w:keepNext/>
        <w:spacing w:before="160" w:after="80" w:line="240" w:lineRule="auto"/>
        <w:ind w:firstLine="0"/>
        <w:jc w:val="center"/>
      </w:pPr>
      <w:r>
        <w:rPr>
          <w:b/>
          <w:sz w:val="22"/>
        </w:rPr>
        <w:t xml:space="preserve">Таблица 10. </w:t>
      </w:r>
      <w:r>
        <w:rPr>
          <w:i/>
          <w:sz w:val="22"/>
        </w:rPr>
        <w:t>Нива на тестване</w:t>
      </w:r>
    </w:p>
    <w:tbl>
      <w:tblPr>
        <w:tblStyle w:val="TableGrid"/>
        <w:tblW w:w="9071" w:type="dxa"/>
        <w:jc w:val="center"/>
        <w:tblLayout w:type="fixed"/>
        <w:tblLook w:val="04A0" w:firstRow="1" w:lastRow="0" w:firstColumn="1" w:lastColumn="0" w:noHBand="0" w:noVBand="1"/>
      </w:tblPr>
      <w:tblGrid>
        <w:gridCol w:w="2381"/>
        <w:gridCol w:w="2268"/>
        <w:gridCol w:w="4422"/>
      </w:tblGrid>
      <w:tr w:rsidR="00DE230E" w14:paraId="74CD913C" w14:textId="77777777">
        <w:trPr>
          <w:tblHeader/>
          <w:jc w:val="center"/>
        </w:trPr>
        <w:tc>
          <w:tcPr>
            <w:tcW w:w="2381" w:type="dxa"/>
            <w:shd w:val="clear" w:color="auto" w:fill="DCEBE4"/>
          </w:tcPr>
          <w:p w14:paraId="523AE7A6" w14:textId="77777777" w:rsidR="00DE230E" w:rsidRDefault="001E158B">
            <w:pPr>
              <w:spacing w:before="20" w:after="20" w:line="240" w:lineRule="auto"/>
              <w:ind w:firstLine="0"/>
              <w:jc w:val="left"/>
            </w:pPr>
            <w:r>
              <w:rPr>
                <w:b/>
                <w:sz w:val="21"/>
              </w:rPr>
              <w:t>Ниво</w:t>
            </w:r>
          </w:p>
        </w:tc>
        <w:tc>
          <w:tcPr>
            <w:tcW w:w="2268" w:type="dxa"/>
            <w:shd w:val="clear" w:color="auto" w:fill="DCEBE4"/>
          </w:tcPr>
          <w:p w14:paraId="38D5A43F" w14:textId="77777777" w:rsidR="00DE230E" w:rsidRDefault="001E158B">
            <w:pPr>
              <w:spacing w:before="20" w:after="20" w:line="240" w:lineRule="auto"/>
              <w:ind w:firstLine="0"/>
              <w:jc w:val="left"/>
            </w:pPr>
            <w:r>
              <w:rPr>
                <w:b/>
                <w:sz w:val="21"/>
              </w:rPr>
              <w:t>Средства</w:t>
            </w:r>
          </w:p>
        </w:tc>
        <w:tc>
          <w:tcPr>
            <w:tcW w:w="4422" w:type="dxa"/>
            <w:shd w:val="clear" w:color="auto" w:fill="DCEBE4"/>
          </w:tcPr>
          <w:p w14:paraId="770ACFAA" w14:textId="77777777" w:rsidR="00DE230E" w:rsidRDefault="001E158B">
            <w:pPr>
              <w:spacing w:before="20" w:after="20" w:line="240" w:lineRule="auto"/>
              <w:ind w:firstLine="0"/>
              <w:jc w:val="left"/>
            </w:pPr>
            <w:r>
              <w:rPr>
                <w:b/>
                <w:sz w:val="21"/>
              </w:rPr>
              <w:t>Какво се проверява</w:t>
            </w:r>
          </w:p>
        </w:tc>
      </w:tr>
      <w:tr w:rsidR="00DE230E" w14:paraId="43B0F119" w14:textId="77777777">
        <w:trPr>
          <w:jc w:val="center"/>
        </w:trPr>
        <w:tc>
          <w:tcPr>
            <w:tcW w:w="2381" w:type="dxa"/>
          </w:tcPr>
          <w:p w14:paraId="0D499AF8" w14:textId="77777777" w:rsidR="00DE230E" w:rsidRDefault="001E158B">
            <w:pPr>
              <w:spacing w:before="20" w:after="20" w:line="240" w:lineRule="auto"/>
              <w:ind w:firstLine="0"/>
              <w:jc w:val="left"/>
            </w:pPr>
            <w:r>
              <w:rPr>
                <w:sz w:val="21"/>
              </w:rPr>
              <w:t>Модулни тестове на алгоритмите</w:t>
            </w:r>
          </w:p>
        </w:tc>
        <w:tc>
          <w:tcPr>
            <w:tcW w:w="2268" w:type="dxa"/>
          </w:tcPr>
          <w:p w14:paraId="5BCACC6C" w14:textId="77777777" w:rsidR="00DE230E" w:rsidRDefault="001E158B">
            <w:pPr>
              <w:spacing w:before="20" w:after="20" w:line="240" w:lineRule="auto"/>
              <w:ind w:firstLine="0"/>
              <w:jc w:val="left"/>
            </w:pPr>
            <w:r>
              <w:rPr>
                <w:sz w:val="21"/>
              </w:rPr>
              <w:t>JUnit 5, параметризирани тестове</w:t>
            </w:r>
          </w:p>
        </w:tc>
        <w:tc>
          <w:tcPr>
            <w:tcW w:w="4422" w:type="dxa"/>
          </w:tcPr>
          <w:p w14:paraId="0E112B25" w14:textId="77777777" w:rsidR="00DE230E" w:rsidRDefault="001E158B">
            <w:pPr>
              <w:spacing w:before="20" w:after="20" w:line="240" w:lineRule="auto"/>
              <w:ind w:firstLine="0"/>
              <w:jc w:val="left"/>
            </w:pPr>
            <w:r>
              <w:rPr>
                <w:sz w:val="21"/>
              </w:rPr>
              <w:t>Поставяне, BYE, придвижване, график „всеки срещу всеки“, класиране и статистика – без Spring и без база данни</w:t>
            </w:r>
          </w:p>
        </w:tc>
      </w:tr>
      <w:tr w:rsidR="00DE230E" w14:paraId="68BD46F6" w14:textId="77777777">
        <w:trPr>
          <w:jc w:val="center"/>
        </w:trPr>
        <w:tc>
          <w:tcPr>
            <w:tcW w:w="2381" w:type="dxa"/>
          </w:tcPr>
          <w:p w14:paraId="761E30EF" w14:textId="77777777" w:rsidR="00DE230E" w:rsidRDefault="001E158B">
            <w:pPr>
              <w:spacing w:before="20" w:after="20" w:line="240" w:lineRule="auto"/>
              <w:ind w:firstLine="0"/>
              <w:jc w:val="left"/>
            </w:pPr>
            <w:r>
              <w:rPr>
                <w:sz w:val="21"/>
              </w:rPr>
              <w:t>Тестове на услугите</w:t>
            </w:r>
          </w:p>
        </w:tc>
        <w:tc>
          <w:tcPr>
            <w:tcW w:w="2268" w:type="dxa"/>
          </w:tcPr>
          <w:p w14:paraId="7F482D64" w14:textId="77777777" w:rsidR="00DE230E" w:rsidRDefault="001E158B">
            <w:pPr>
              <w:spacing w:before="20" w:after="20" w:line="240" w:lineRule="auto"/>
              <w:ind w:firstLine="0"/>
              <w:jc w:val="left"/>
            </w:pPr>
            <w:r>
              <w:rPr>
                <w:sz w:val="21"/>
              </w:rPr>
              <w:t>JUnit 5, Mockito</w:t>
            </w:r>
          </w:p>
        </w:tc>
        <w:tc>
          <w:tcPr>
            <w:tcW w:w="4422" w:type="dxa"/>
          </w:tcPr>
          <w:p w14:paraId="0F025D2D" w14:textId="77777777" w:rsidR="00DE230E" w:rsidRDefault="001E158B">
            <w:pPr>
              <w:spacing w:before="20" w:after="20" w:line="240" w:lineRule="auto"/>
              <w:ind w:firstLine="0"/>
              <w:jc w:val="left"/>
            </w:pPr>
            <w:r>
              <w:rPr>
                <w:sz w:val="21"/>
              </w:rPr>
              <w:t>Бизнес правила: жизнен цикъл, собственост, регистрация, групи, резултати, известия, администрация</w:t>
            </w:r>
          </w:p>
        </w:tc>
      </w:tr>
      <w:tr w:rsidR="00DE230E" w14:paraId="032483BE" w14:textId="77777777">
        <w:trPr>
          <w:jc w:val="center"/>
        </w:trPr>
        <w:tc>
          <w:tcPr>
            <w:tcW w:w="2381" w:type="dxa"/>
          </w:tcPr>
          <w:p w14:paraId="40582D60" w14:textId="77777777" w:rsidR="00DE230E" w:rsidRDefault="001E158B">
            <w:pPr>
              <w:spacing w:before="20" w:after="20" w:line="240" w:lineRule="auto"/>
              <w:ind w:firstLine="0"/>
              <w:jc w:val="left"/>
            </w:pPr>
            <w:r>
              <w:rPr>
                <w:sz w:val="21"/>
              </w:rPr>
              <w:t>Тестове на уеб слоя и сигурността</w:t>
            </w:r>
          </w:p>
        </w:tc>
        <w:tc>
          <w:tcPr>
            <w:tcW w:w="2268" w:type="dxa"/>
          </w:tcPr>
          <w:p w14:paraId="11D185D5" w14:textId="77777777" w:rsidR="00DE230E" w:rsidRDefault="001E158B">
            <w:pPr>
              <w:spacing w:before="20" w:after="20" w:line="240" w:lineRule="auto"/>
              <w:ind w:firstLine="0"/>
              <w:jc w:val="left"/>
            </w:pPr>
            <w:r>
              <w:rPr>
                <w:sz w:val="21"/>
              </w:rPr>
              <w:t>Spring MockMvc, Spring Security Test</w:t>
            </w:r>
          </w:p>
        </w:tc>
        <w:tc>
          <w:tcPr>
            <w:tcW w:w="4422" w:type="dxa"/>
          </w:tcPr>
          <w:p w14:paraId="2E07FA92" w14:textId="77777777" w:rsidR="00DE230E" w:rsidRDefault="001E158B">
            <w:pPr>
              <w:spacing w:before="20" w:after="20" w:line="240" w:lineRule="auto"/>
              <w:ind w:firstLine="0"/>
              <w:jc w:val="left"/>
            </w:pPr>
            <w:r>
              <w:rPr>
                <w:sz w:val="21"/>
              </w:rPr>
              <w:t>Права по роли, кодове 400, 401, 403, 404 и 409, формат на грешките, валидиране</w:t>
            </w:r>
          </w:p>
        </w:tc>
      </w:tr>
      <w:tr w:rsidR="00DE230E" w14:paraId="6545AEAB" w14:textId="77777777">
        <w:trPr>
          <w:jc w:val="center"/>
        </w:trPr>
        <w:tc>
          <w:tcPr>
            <w:tcW w:w="2381" w:type="dxa"/>
          </w:tcPr>
          <w:p w14:paraId="2ADEB531" w14:textId="77777777" w:rsidR="00DE230E" w:rsidRDefault="001E158B">
            <w:pPr>
              <w:spacing w:before="20" w:after="20" w:line="240" w:lineRule="auto"/>
              <w:ind w:firstLine="0"/>
              <w:jc w:val="left"/>
            </w:pPr>
            <w:r>
              <w:rPr>
                <w:sz w:val="21"/>
              </w:rPr>
              <w:t>Интеграционни тестове (по избор)</w:t>
            </w:r>
          </w:p>
        </w:tc>
        <w:tc>
          <w:tcPr>
            <w:tcW w:w="2268" w:type="dxa"/>
          </w:tcPr>
          <w:p w14:paraId="3CD9CFE0" w14:textId="77777777" w:rsidR="00DE230E" w:rsidRDefault="001E158B">
            <w:pPr>
              <w:spacing w:before="20" w:after="20" w:line="240" w:lineRule="auto"/>
              <w:ind w:firstLine="0"/>
              <w:jc w:val="left"/>
            </w:pPr>
            <w:r>
              <w:rPr>
                <w:sz w:val="21"/>
              </w:rPr>
              <w:t>Spring Boot Test с MySQL</w:t>
            </w:r>
          </w:p>
        </w:tc>
        <w:tc>
          <w:tcPr>
            <w:tcW w:w="4422" w:type="dxa"/>
          </w:tcPr>
          <w:p w14:paraId="0B08A244" w14:textId="77777777" w:rsidR="00DE230E" w:rsidRDefault="001E158B">
            <w:pPr>
              <w:spacing w:before="20" w:after="20" w:line="240" w:lineRule="auto"/>
              <w:ind w:firstLine="0"/>
              <w:jc w:val="left"/>
            </w:pPr>
            <w:r>
              <w:rPr>
                <w:sz w:val="21"/>
              </w:rPr>
              <w:t>Уникални ключове, каскадно изтриване, едновременни промени – при зададена тестова база данни</w:t>
            </w:r>
          </w:p>
        </w:tc>
      </w:tr>
      <w:tr w:rsidR="00DE230E" w14:paraId="2E7AEEF2" w14:textId="77777777">
        <w:trPr>
          <w:jc w:val="center"/>
        </w:trPr>
        <w:tc>
          <w:tcPr>
            <w:tcW w:w="2381" w:type="dxa"/>
          </w:tcPr>
          <w:p w14:paraId="3D4AB727" w14:textId="77777777" w:rsidR="00DE230E" w:rsidRDefault="001E158B">
            <w:pPr>
              <w:spacing w:before="20" w:after="20" w:line="240" w:lineRule="auto"/>
              <w:ind w:firstLine="0"/>
              <w:jc w:val="left"/>
            </w:pPr>
            <w:r>
              <w:rPr>
                <w:sz w:val="21"/>
              </w:rPr>
              <w:t>Сквозни тестове на програмния интерфейс</w:t>
            </w:r>
          </w:p>
        </w:tc>
        <w:tc>
          <w:tcPr>
            <w:tcW w:w="2268" w:type="dxa"/>
          </w:tcPr>
          <w:p w14:paraId="7661359F" w14:textId="77777777" w:rsidR="00DE230E" w:rsidRDefault="001E158B">
            <w:pPr>
              <w:spacing w:before="20" w:after="20" w:line="240" w:lineRule="auto"/>
              <w:ind w:firstLine="0"/>
              <w:jc w:val="left"/>
            </w:pPr>
            <w:r>
              <w:rPr>
                <w:sz w:val="21"/>
              </w:rPr>
              <w:t>Node.js скрипт с Fetch API</w:t>
            </w:r>
          </w:p>
        </w:tc>
        <w:tc>
          <w:tcPr>
            <w:tcW w:w="4422" w:type="dxa"/>
          </w:tcPr>
          <w:p w14:paraId="0A530888" w14:textId="77777777" w:rsidR="00DE230E" w:rsidRDefault="001E158B">
            <w:pPr>
              <w:spacing w:before="20" w:after="20" w:line="240" w:lineRule="auto"/>
              <w:ind w:firstLine="0"/>
              <w:jc w:val="left"/>
            </w:pPr>
            <w:r>
              <w:rPr>
                <w:sz w:val="21"/>
              </w:rPr>
              <w:t>Работещото приложение с MySQL – от вход до приключване на турнир</w:t>
            </w:r>
          </w:p>
        </w:tc>
      </w:tr>
      <w:tr w:rsidR="00DE230E" w14:paraId="7ADF3692" w14:textId="77777777">
        <w:trPr>
          <w:jc w:val="center"/>
        </w:trPr>
        <w:tc>
          <w:tcPr>
            <w:tcW w:w="2381" w:type="dxa"/>
          </w:tcPr>
          <w:p w14:paraId="3D2D93D4" w14:textId="77777777" w:rsidR="00DE230E" w:rsidRDefault="001E158B">
            <w:pPr>
              <w:spacing w:before="20" w:after="20" w:line="240" w:lineRule="auto"/>
              <w:ind w:firstLine="0"/>
              <w:jc w:val="left"/>
            </w:pPr>
            <w:r>
              <w:rPr>
                <w:sz w:val="21"/>
              </w:rPr>
              <w:t>Тестове в браузър</w:t>
            </w:r>
          </w:p>
        </w:tc>
        <w:tc>
          <w:tcPr>
            <w:tcW w:w="2268" w:type="dxa"/>
          </w:tcPr>
          <w:p w14:paraId="188D04A9" w14:textId="77777777" w:rsidR="00DE230E" w:rsidRDefault="001E158B">
            <w:pPr>
              <w:spacing w:before="20" w:after="20" w:line="240" w:lineRule="auto"/>
              <w:ind w:firstLine="0"/>
              <w:jc w:val="left"/>
            </w:pPr>
            <w:r>
              <w:rPr>
                <w:sz w:val="21"/>
              </w:rPr>
              <w:t>Playwright, Chromium</w:t>
            </w:r>
          </w:p>
        </w:tc>
        <w:tc>
          <w:tcPr>
            <w:tcW w:w="4422" w:type="dxa"/>
          </w:tcPr>
          <w:p w14:paraId="74F8764C" w14:textId="77777777" w:rsidR="00DE230E" w:rsidRDefault="001E158B">
            <w:pPr>
              <w:spacing w:before="20" w:after="20" w:line="240" w:lineRule="auto"/>
              <w:ind w:firstLine="0"/>
              <w:jc w:val="left"/>
            </w:pPr>
            <w:r>
              <w:rPr>
                <w:sz w:val="21"/>
              </w:rPr>
              <w:t>Интерфейсът на известията и заснемане на всички екрани</w:t>
            </w:r>
          </w:p>
        </w:tc>
      </w:tr>
    </w:tbl>
    <w:p w14:paraId="603D6DB5" w14:textId="77777777" w:rsidR="00DE230E" w:rsidRDefault="00DE230E">
      <w:pPr>
        <w:spacing w:line="240" w:lineRule="auto"/>
        <w:ind w:firstLine="0"/>
        <w:jc w:val="left"/>
      </w:pPr>
    </w:p>
    <w:p w14:paraId="2FA69D89" w14:textId="77777777" w:rsidR="00DE230E" w:rsidRDefault="001E158B">
      <w:r>
        <w:t>Особено внимание е отделено на коректността на алгоритъма за схемата. Освен тестове с конкретни очаквани стойности са използвани и тестове с генерирани сценарии: за всеки брой участници от 2 до 64 се симулира цял турнир, в който победителите се избират случайно, а резултатите пристигат в случаен ред. След всяка симулация се проверяват свойства, които са верни за всяка правилна схема – изиграни са точно n − 1 мача, не е останал мач в очакване, шампионът не е губил, всеки друг участник е отпаднал точно веднъж</w:t>
      </w:r>
      <w:r>
        <w:t>, а шампионът е изиграл всички кръгове или всички без един, ако е получил BYE.</w:t>
      </w:r>
    </w:p>
    <w:p w14:paraId="25F65003" w14:textId="77777777" w:rsidR="00DE230E" w:rsidRDefault="001E158B">
      <w:pPr>
        <w:pStyle w:val="Heading2"/>
      </w:pPr>
      <w:bookmarkStart w:id="59" w:name="_Toc240120598"/>
      <w:r>
        <w:t>5.2. Резултати от автоматизираните тестове</w:t>
      </w:r>
      <w:bookmarkEnd w:id="59"/>
    </w:p>
    <w:p w14:paraId="75684240" w14:textId="77777777" w:rsidR="00DE230E" w:rsidRDefault="001E158B">
      <w:r>
        <w:t xml:space="preserve">Пълният набор от тестове се изпълнява с командата </w:t>
      </w:r>
      <w:r>
        <w:rPr>
          <w:rFonts w:ascii="Consolas" w:eastAsia="Consolas" w:hAnsi="Consolas" w:cs="Consolas"/>
          <w:sz w:val="22"/>
        </w:rPr>
        <w:t>mvnw test</w:t>
      </w:r>
      <w:r>
        <w:t xml:space="preserve">. При последното изпълнение с JDK 17.0.20 са изпълнени </w:t>
      </w:r>
      <w:r>
        <w:rPr>
          <w:b/>
        </w:rPr>
        <w:t>212 теста – 208 успешни, 0 неуспешни и 4 пропуснати</w:t>
      </w:r>
      <w:r>
        <w:t xml:space="preserve">. Пропуснатите тестове са интеграционните тестове с реална MySQL база </w:t>
      </w:r>
      <w:r>
        <w:lastRenderedPageBreak/>
        <w:t>данни, които по замисъл се изпълняват само при зададени променливи за тестова база данни. Разпределението по тестови класове е дадено в Таблица 11.</w:t>
      </w:r>
    </w:p>
    <w:p w14:paraId="3BC2962C" w14:textId="77777777" w:rsidR="00DE230E" w:rsidRDefault="001E158B">
      <w:pPr>
        <w:keepNext/>
        <w:spacing w:before="160" w:after="80" w:line="240" w:lineRule="auto"/>
        <w:ind w:firstLine="0"/>
        <w:jc w:val="center"/>
      </w:pPr>
      <w:r>
        <w:rPr>
          <w:b/>
          <w:sz w:val="22"/>
        </w:rPr>
        <w:t xml:space="preserve">Таблица 11. </w:t>
      </w:r>
      <w:r>
        <w:rPr>
          <w:i/>
          <w:sz w:val="22"/>
        </w:rPr>
        <w:t>Автоматизирани тестове по класове</w:t>
      </w:r>
    </w:p>
    <w:tbl>
      <w:tblPr>
        <w:tblStyle w:val="TableGrid"/>
        <w:tblW w:w="9071" w:type="dxa"/>
        <w:jc w:val="center"/>
        <w:tblLayout w:type="fixed"/>
        <w:tblLook w:val="04A0" w:firstRow="1" w:lastRow="0" w:firstColumn="1" w:lastColumn="0" w:noHBand="0" w:noVBand="1"/>
      </w:tblPr>
      <w:tblGrid>
        <w:gridCol w:w="3175"/>
        <w:gridCol w:w="4762"/>
        <w:gridCol w:w="1134"/>
      </w:tblGrid>
      <w:tr w:rsidR="00DE230E" w14:paraId="23605B0E" w14:textId="77777777">
        <w:trPr>
          <w:tblHeader/>
          <w:jc w:val="center"/>
        </w:trPr>
        <w:tc>
          <w:tcPr>
            <w:tcW w:w="3175" w:type="dxa"/>
            <w:shd w:val="clear" w:color="auto" w:fill="DCEBE4"/>
          </w:tcPr>
          <w:p w14:paraId="3307F8D1" w14:textId="77777777" w:rsidR="00DE230E" w:rsidRDefault="001E158B">
            <w:pPr>
              <w:spacing w:before="20" w:after="20" w:line="240" w:lineRule="auto"/>
              <w:ind w:firstLine="0"/>
              <w:jc w:val="left"/>
            </w:pPr>
            <w:r>
              <w:rPr>
                <w:b/>
                <w:sz w:val="21"/>
              </w:rPr>
              <w:t>Тестов клас</w:t>
            </w:r>
          </w:p>
        </w:tc>
        <w:tc>
          <w:tcPr>
            <w:tcW w:w="4762" w:type="dxa"/>
            <w:shd w:val="clear" w:color="auto" w:fill="DCEBE4"/>
          </w:tcPr>
          <w:p w14:paraId="53E133CE" w14:textId="77777777" w:rsidR="00DE230E" w:rsidRDefault="001E158B">
            <w:pPr>
              <w:spacing w:before="20" w:after="20" w:line="240" w:lineRule="auto"/>
              <w:ind w:firstLine="0"/>
              <w:jc w:val="left"/>
            </w:pPr>
            <w:r>
              <w:rPr>
                <w:b/>
                <w:sz w:val="21"/>
              </w:rPr>
              <w:t>Обхват</w:t>
            </w:r>
          </w:p>
        </w:tc>
        <w:tc>
          <w:tcPr>
            <w:tcW w:w="1134" w:type="dxa"/>
            <w:shd w:val="clear" w:color="auto" w:fill="DCEBE4"/>
          </w:tcPr>
          <w:p w14:paraId="018D436D" w14:textId="77777777" w:rsidR="00DE230E" w:rsidRDefault="001E158B">
            <w:pPr>
              <w:spacing w:before="20" w:after="20" w:line="240" w:lineRule="auto"/>
              <w:ind w:firstLine="0"/>
              <w:jc w:val="left"/>
            </w:pPr>
            <w:r>
              <w:rPr>
                <w:b/>
                <w:sz w:val="21"/>
              </w:rPr>
              <w:t>Брой</w:t>
            </w:r>
          </w:p>
        </w:tc>
      </w:tr>
      <w:tr w:rsidR="00DE230E" w14:paraId="7FA913C4" w14:textId="77777777">
        <w:trPr>
          <w:jc w:val="center"/>
        </w:trPr>
        <w:tc>
          <w:tcPr>
            <w:tcW w:w="3175" w:type="dxa"/>
          </w:tcPr>
          <w:p w14:paraId="4291F33E" w14:textId="77777777" w:rsidR="00DE230E" w:rsidRDefault="001E158B">
            <w:pPr>
              <w:spacing w:before="20" w:after="20" w:line="240" w:lineRule="auto"/>
              <w:ind w:firstLine="0"/>
              <w:jc w:val="left"/>
            </w:pPr>
            <w:r>
              <w:rPr>
                <w:rFonts w:ascii="Consolas" w:eastAsia="Consolas" w:hAnsi="Consolas" w:cs="Consolas"/>
                <w:sz w:val="19"/>
              </w:rPr>
              <w:t>BracketGeneratorTest</w:t>
            </w:r>
          </w:p>
        </w:tc>
        <w:tc>
          <w:tcPr>
            <w:tcW w:w="4762" w:type="dxa"/>
          </w:tcPr>
          <w:p w14:paraId="742D579E" w14:textId="77777777" w:rsidR="00DE230E" w:rsidRDefault="001E158B">
            <w:pPr>
              <w:spacing w:before="20" w:after="20" w:line="240" w:lineRule="auto"/>
              <w:ind w:firstLine="0"/>
              <w:jc w:val="left"/>
            </w:pPr>
            <w:r>
              <w:rPr>
                <w:sz w:val="21"/>
              </w:rPr>
              <w:t>Подредба на поставянето, BYE при 2–32 участници, придвижване, n − 1 мача</w:t>
            </w:r>
          </w:p>
        </w:tc>
        <w:tc>
          <w:tcPr>
            <w:tcW w:w="1134" w:type="dxa"/>
          </w:tcPr>
          <w:p w14:paraId="0A873280" w14:textId="77777777" w:rsidR="00DE230E" w:rsidRDefault="001E158B">
            <w:pPr>
              <w:spacing w:before="20" w:after="20" w:line="240" w:lineRule="auto"/>
              <w:ind w:firstLine="0"/>
              <w:jc w:val="left"/>
            </w:pPr>
            <w:r>
              <w:rPr>
                <w:sz w:val="21"/>
              </w:rPr>
              <w:t>27</w:t>
            </w:r>
          </w:p>
        </w:tc>
      </w:tr>
      <w:tr w:rsidR="00DE230E" w14:paraId="574CFE1B" w14:textId="77777777">
        <w:trPr>
          <w:jc w:val="center"/>
        </w:trPr>
        <w:tc>
          <w:tcPr>
            <w:tcW w:w="3175" w:type="dxa"/>
          </w:tcPr>
          <w:p w14:paraId="14683A0C" w14:textId="77777777" w:rsidR="00DE230E" w:rsidRDefault="001E158B">
            <w:pPr>
              <w:spacing w:before="20" w:after="20" w:line="240" w:lineRule="auto"/>
              <w:ind w:firstLine="0"/>
              <w:jc w:val="left"/>
            </w:pPr>
            <w:r>
              <w:rPr>
                <w:rFonts w:ascii="Consolas" w:eastAsia="Consolas" w:hAnsi="Consolas" w:cs="Consolas"/>
                <w:sz w:val="19"/>
              </w:rPr>
              <w:t>BracketLifecycleSimulationTest</w:t>
            </w:r>
          </w:p>
        </w:tc>
        <w:tc>
          <w:tcPr>
            <w:tcW w:w="4762" w:type="dxa"/>
          </w:tcPr>
          <w:p w14:paraId="7D878AF0" w14:textId="77777777" w:rsidR="00DE230E" w:rsidRDefault="001E158B">
            <w:pPr>
              <w:spacing w:before="20" w:after="20" w:line="240" w:lineRule="auto"/>
              <w:ind w:firstLine="0"/>
              <w:jc w:val="left"/>
            </w:pPr>
            <w:r>
              <w:rPr>
                <w:sz w:val="21"/>
              </w:rPr>
              <w:t>Свойства на новата схема и случайни пълни турнири с 2–64 участници</w:t>
            </w:r>
          </w:p>
        </w:tc>
        <w:tc>
          <w:tcPr>
            <w:tcW w:w="1134" w:type="dxa"/>
          </w:tcPr>
          <w:p w14:paraId="53EA1C50" w14:textId="77777777" w:rsidR="00DE230E" w:rsidRDefault="001E158B">
            <w:pPr>
              <w:spacing w:before="20" w:after="20" w:line="240" w:lineRule="auto"/>
              <w:ind w:firstLine="0"/>
              <w:jc w:val="left"/>
            </w:pPr>
            <w:r>
              <w:rPr>
                <w:sz w:val="21"/>
              </w:rPr>
              <w:t>32</w:t>
            </w:r>
          </w:p>
        </w:tc>
      </w:tr>
      <w:tr w:rsidR="00DE230E" w14:paraId="3288C6AC" w14:textId="77777777">
        <w:trPr>
          <w:jc w:val="center"/>
        </w:trPr>
        <w:tc>
          <w:tcPr>
            <w:tcW w:w="3175" w:type="dxa"/>
          </w:tcPr>
          <w:p w14:paraId="3FBD31DE" w14:textId="77777777" w:rsidR="00DE230E" w:rsidRDefault="001E158B">
            <w:pPr>
              <w:spacing w:before="20" w:after="20" w:line="240" w:lineRule="auto"/>
              <w:ind w:firstLine="0"/>
              <w:jc w:val="left"/>
            </w:pPr>
            <w:r>
              <w:rPr>
                <w:rFonts w:ascii="Consolas" w:eastAsia="Consolas" w:hAnsi="Consolas" w:cs="Consolas"/>
                <w:sz w:val="19"/>
              </w:rPr>
              <w:t>DoubleEliminationGeneratorTest</w:t>
            </w:r>
          </w:p>
        </w:tc>
        <w:tc>
          <w:tcPr>
            <w:tcW w:w="4762" w:type="dxa"/>
          </w:tcPr>
          <w:p w14:paraId="582EE63E" w14:textId="77777777" w:rsidR="00DE230E" w:rsidRDefault="001E158B">
            <w:pPr>
              <w:spacing w:before="20" w:after="20" w:line="240" w:lineRule="auto"/>
              <w:ind w:firstLine="0"/>
              <w:jc w:val="left"/>
            </w:pPr>
            <w:r>
              <w:rPr>
                <w:sz w:val="21"/>
              </w:rPr>
              <w:t>Структура и връзки на схемата на загубилите, служебни победи, изиграван и пропуснат реванш, случайни пълни турнири с 2–16 участници</w:t>
            </w:r>
          </w:p>
        </w:tc>
        <w:tc>
          <w:tcPr>
            <w:tcW w:w="1134" w:type="dxa"/>
          </w:tcPr>
          <w:p w14:paraId="1A43B523" w14:textId="77777777" w:rsidR="00DE230E" w:rsidRDefault="001E158B">
            <w:pPr>
              <w:spacing w:before="20" w:after="20" w:line="240" w:lineRule="auto"/>
              <w:ind w:firstLine="0"/>
              <w:jc w:val="left"/>
            </w:pPr>
            <w:r>
              <w:rPr>
                <w:sz w:val="21"/>
              </w:rPr>
              <w:t>34</w:t>
            </w:r>
          </w:p>
        </w:tc>
      </w:tr>
      <w:tr w:rsidR="00DE230E" w14:paraId="34020CA4" w14:textId="77777777">
        <w:trPr>
          <w:jc w:val="center"/>
        </w:trPr>
        <w:tc>
          <w:tcPr>
            <w:tcW w:w="3175" w:type="dxa"/>
          </w:tcPr>
          <w:p w14:paraId="443A8ED9" w14:textId="77777777" w:rsidR="00DE230E" w:rsidRDefault="001E158B">
            <w:pPr>
              <w:spacing w:before="20" w:after="20" w:line="240" w:lineRule="auto"/>
              <w:ind w:firstLine="0"/>
              <w:jc w:val="left"/>
            </w:pPr>
            <w:r>
              <w:rPr>
                <w:rFonts w:ascii="Consolas" w:eastAsia="Consolas" w:hAnsi="Consolas" w:cs="Consolas"/>
                <w:sz w:val="19"/>
              </w:rPr>
              <w:t>TournamentServiceTest</w:t>
            </w:r>
          </w:p>
        </w:tc>
        <w:tc>
          <w:tcPr>
            <w:tcW w:w="4762" w:type="dxa"/>
          </w:tcPr>
          <w:p w14:paraId="1586F6EC" w14:textId="77777777" w:rsidR="00DE230E" w:rsidRDefault="001E158B">
            <w:pPr>
              <w:spacing w:before="20" w:after="20" w:line="240" w:lineRule="auto"/>
              <w:ind w:firstLine="0"/>
              <w:jc w:val="left"/>
            </w:pPr>
            <w:r>
              <w:rPr>
                <w:sz w:val="21"/>
              </w:rPr>
              <w:t>Жизнен цикъл, собственост, регистрация, записване, групи, резултати</w:t>
            </w:r>
          </w:p>
        </w:tc>
        <w:tc>
          <w:tcPr>
            <w:tcW w:w="1134" w:type="dxa"/>
          </w:tcPr>
          <w:p w14:paraId="75BB7846" w14:textId="77777777" w:rsidR="00DE230E" w:rsidRDefault="001E158B">
            <w:pPr>
              <w:spacing w:before="20" w:after="20" w:line="240" w:lineRule="auto"/>
              <w:ind w:firstLine="0"/>
              <w:jc w:val="left"/>
            </w:pPr>
            <w:r>
              <w:rPr>
                <w:sz w:val="21"/>
              </w:rPr>
              <w:t>33</w:t>
            </w:r>
          </w:p>
        </w:tc>
      </w:tr>
      <w:tr w:rsidR="00DE230E" w14:paraId="09E381E2" w14:textId="77777777">
        <w:trPr>
          <w:jc w:val="center"/>
        </w:trPr>
        <w:tc>
          <w:tcPr>
            <w:tcW w:w="3175" w:type="dxa"/>
          </w:tcPr>
          <w:p w14:paraId="4DABC91E" w14:textId="77777777" w:rsidR="00DE230E" w:rsidRDefault="001E158B">
            <w:pPr>
              <w:spacing w:before="20" w:after="20" w:line="240" w:lineRule="auto"/>
              <w:ind w:firstLine="0"/>
              <w:jc w:val="left"/>
            </w:pPr>
            <w:r>
              <w:rPr>
                <w:rFonts w:ascii="Consolas" w:eastAsia="Consolas" w:hAnsi="Consolas" w:cs="Consolas"/>
                <w:sz w:val="19"/>
              </w:rPr>
              <w:t>RankingCalculatorTest</w:t>
            </w:r>
            <w:r>
              <w:rPr>
                <w:sz w:val="21"/>
              </w:rPr>
              <w:t xml:space="preserve">, </w:t>
            </w:r>
            <w:r>
              <w:rPr>
                <w:rFonts w:ascii="Consolas" w:eastAsia="Consolas" w:hAnsi="Consolas" w:cs="Consolas"/>
                <w:sz w:val="19"/>
              </w:rPr>
              <w:t>RankingTest</w:t>
            </w:r>
          </w:p>
        </w:tc>
        <w:tc>
          <w:tcPr>
            <w:tcW w:w="4762" w:type="dxa"/>
          </w:tcPr>
          <w:p w14:paraId="524F600F" w14:textId="77777777" w:rsidR="00DE230E" w:rsidRDefault="001E158B">
            <w:pPr>
              <w:spacing w:before="20" w:after="20" w:line="240" w:lineRule="auto"/>
              <w:ind w:firstLine="0"/>
              <w:jc w:val="left"/>
            </w:pPr>
            <w:r>
              <w:rPr>
                <w:sz w:val="21"/>
              </w:rPr>
              <w:t>Класиране, равенства, BYE, достигнат етап</w:t>
            </w:r>
          </w:p>
        </w:tc>
        <w:tc>
          <w:tcPr>
            <w:tcW w:w="1134" w:type="dxa"/>
          </w:tcPr>
          <w:p w14:paraId="4A250953" w14:textId="77777777" w:rsidR="00DE230E" w:rsidRDefault="001E158B">
            <w:pPr>
              <w:spacing w:before="20" w:after="20" w:line="240" w:lineRule="auto"/>
              <w:ind w:firstLine="0"/>
              <w:jc w:val="left"/>
            </w:pPr>
            <w:r>
              <w:rPr>
                <w:sz w:val="21"/>
              </w:rPr>
              <w:t>13</w:t>
            </w:r>
          </w:p>
        </w:tc>
      </w:tr>
      <w:tr w:rsidR="00DE230E" w14:paraId="6876C43B" w14:textId="77777777">
        <w:trPr>
          <w:jc w:val="center"/>
        </w:trPr>
        <w:tc>
          <w:tcPr>
            <w:tcW w:w="3175" w:type="dxa"/>
          </w:tcPr>
          <w:p w14:paraId="77FA6E93" w14:textId="77777777" w:rsidR="00DE230E" w:rsidRDefault="001E158B">
            <w:pPr>
              <w:spacing w:before="20" w:after="20" w:line="240" w:lineRule="auto"/>
              <w:ind w:firstLine="0"/>
              <w:jc w:val="left"/>
            </w:pPr>
            <w:r>
              <w:rPr>
                <w:rFonts w:ascii="Consolas" w:eastAsia="Consolas" w:hAnsi="Consolas" w:cs="Consolas"/>
                <w:sz w:val="19"/>
              </w:rPr>
              <w:t>SecurityAuthorizationTest</w:t>
            </w:r>
          </w:p>
        </w:tc>
        <w:tc>
          <w:tcPr>
            <w:tcW w:w="4762" w:type="dxa"/>
          </w:tcPr>
          <w:p w14:paraId="5D70F570" w14:textId="77777777" w:rsidR="00DE230E" w:rsidRDefault="001E158B">
            <w:pPr>
              <w:spacing w:before="20" w:after="20" w:line="240" w:lineRule="auto"/>
              <w:ind w:firstLine="0"/>
              <w:jc w:val="left"/>
            </w:pPr>
            <w:r>
              <w:rPr>
                <w:sz w:val="21"/>
              </w:rPr>
              <w:t>Кодове 400, 401, 403, 404 и 409, записване според ролята</w:t>
            </w:r>
          </w:p>
        </w:tc>
        <w:tc>
          <w:tcPr>
            <w:tcW w:w="1134" w:type="dxa"/>
          </w:tcPr>
          <w:p w14:paraId="5184A33A" w14:textId="77777777" w:rsidR="00DE230E" w:rsidRDefault="001E158B">
            <w:pPr>
              <w:spacing w:before="20" w:after="20" w:line="240" w:lineRule="auto"/>
              <w:ind w:firstLine="0"/>
              <w:jc w:val="left"/>
            </w:pPr>
            <w:r>
              <w:rPr>
                <w:sz w:val="21"/>
              </w:rPr>
              <w:t>11</w:t>
            </w:r>
          </w:p>
        </w:tc>
      </w:tr>
      <w:tr w:rsidR="00DE230E" w14:paraId="0867715D" w14:textId="77777777">
        <w:trPr>
          <w:jc w:val="center"/>
        </w:trPr>
        <w:tc>
          <w:tcPr>
            <w:tcW w:w="3175" w:type="dxa"/>
          </w:tcPr>
          <w:p w14:paraId="2F52F54F" w14:textId="77777777" w:rsidR="00DE230E" w:rsidRDefault="001E158B">
            <w:pPr>
              <w:spacing w:before="20" w:after="20" w:line="240" w:lineRule="auto"/>
              <w:ind w:firstLine="0"/>
              <w:jc w:val="left"/>
            </w:pPr>
            <w:r>
              <w:rPr>
                <w:rFonts w:ascii="Consolas" w:eastAsia="Consolas" w:hAnsi="Consolas" w:cs="Consolas"/>
                <w:sz w:val="19"/>
              </w:rPr>
              <w:t>RoundRobinSchedulerTest</w:t>
            </w:r>
          </w:p>
        </w:tc>
        <w:tc>
          <w:tcPr>
            <w:tcW w:w="4762" w:type="dxa"/>
          </w:tcPr>
          <w:p w14:paraId="1C99A46E" w14:textId="77777777" w:rsidR="00DE230E" w:rsidRDefault="001E158B">
            <w:pPr>
              <w:spacing w:before="20" w:after="20" w:line="240" w:lineRule="auto"/>
              <w:ind w:firstLine="0"/>
              <w:jc w:val="left"/>
            </w:pPr>
            <w:r>
              <w:rPr>
                <w:sz w:val="21"/>
              </w:rPr>
              <w:t>Всяка двойка веднъж, никой два пъти в кръг</w:t>
            </w:r>
          </w:p>
        </w:tc>
        <w:tc>
          <w:tcPr>
            <w:tcW w:w="1134" w:type="dxa"/>
          </w:tcPr>
          <w:p w14:paraId="4D45C370" w14:textId="77777777" w:rsidR="00DE230E" w:rsidRDefault="001E158B">
            <w:pPr>
              <w:spacing w:before="20" w:after="20" w:line="240" w:lineRule="auto"/>
              <w:ind w:firstLine="0"/>
              <w:jc w:val="left"/>
            </w:pPr>
            <w:r>
              <w:rPr>
                <w:sz w:val="21"/>
              </w:rPr>
              <w:t>10</w:t>
            </w:r>
          </w:p>
        </w:tc>
      </w:tr>
      <w:tr w:rsidR="00DE230E" w14:paraId="689823B1" w14:textId="77777777">
        <w:trPr>
          <w:jc w:val="center"/>
        </w:trPr>
        <w:tc>
          <w:tcPr>
            <w:tcW w:w="3175" w:type="dxa"/>
          </w:tcPr>
          <w:p w14:paraId="0374AFD1" w14:textId="77777777" w:rsidR="00DE230E" w:rsidRDefault="001E158B">
            <w:pPr>
              <w:spacing w:before="20" w:after="20" w:line="240" w:lineRule="auto"/>
              <w:ind w:firstLine="0"/>
              <w:jc w:val="left"/>
            </w:pPr>
            <w:r>
              <w:rPr>
                <w:rFonts w:ascii="Consolas" w:eastAsia="Consolas" w:hAnsi="Consolas" w:cs="Consolas"/>
                <w:sz w:val="19"/>
              </w:rPr>
              <w:t>NotificationFlowTest</w:t>
            </w:r>
          </w:p>
        </w:tc>
        <w:tc>
          <w:tcPr>
            <w:tcW w:w="4762" w:type="dxa"/>
          </w:tcPr>
          <w:p w14:paraId="2E898CCA" w14:textId="77777777" w:rsidR="00DE230E" w:rsidRDefault="001E158B">
            <w:pPr>
              <w:spacing w:before="20" w:after="20" w:line="240" w:lineRule="auto"/>
              <w:ind w:firstLine="0"/>
              <w:jc w:val="left"/>
            </w:pPr>
            <w:r>
              <w:rPr>
                <w:sz w:val="21"/>
              </w:rPr>
              <w:t>Известия за мачове, резултати и крайни резултати</w:t>
            </w:r>
          </w:p>
        </w:tc>
        <w:tc>
          <w:tcPr>
            <w:tcW w:w="1134" w:type="dxa"/>
          </w:tcPr>
          <w:p w14:paraId="6DEAED22" w14:textId="77777777" w:rsidR="00DE230E" w:rsidRDefault="001E158B">
            <w:pPr>
              <w:spacing w:before="20" w:after="20" w:line="240" w:lineRule="auto"/>
              <w:ind w:firstLine="0"/>
              <w:jc w:val="left"/>
            </w:pPr>
            <w:r>
              <w:rPr>
                <w:sz w:val="21"/>
              </w:rPr>
              <w:t>7</w:t>
            </w:r>
          </w:p>
        </w:tc>
      </w:tr>
      <w:tr w:rsidR="00DE230E" w14:paraId="45A1E2C5" w14:textId="77777777">
        <w:trPr>
          <w:jc w:val="center"/>
        </w:trPr>
        <w:tc>
          <w:tcPr>
            <w:tcW w:w="3175" w:type="dxa"/>
          </w:tcPr>
          <w:p w14:paraId="2F9E1E56" w14:textId="77777777" w:rsidR="00DE230E" w:rsidRDefault="001E158B">
            <w:pPr>
              <w:spacing w:before="20" w:after="20" w:line="240" w:lineRule="auto"/>
              <w:ind w:firstLine="0"/>
              <w:jc w:val="left"/>
            </w:pPr>
            <w:r>
              <w:rPr>
                <w:rFonts w:ascii="Consolas" w:eastAsia="Consolas" w:hAnsi="Consolas" w:cs="Consolas"/>
                <w:sz w:val="19"/>
              </w:rPr>
              <w:t>AdminSecurityTest</w:t>
            </w:r>
            <w:r>
              <w:rPr>
                <w:sz w:val="21"/>
              </w:rPr>
              <w:t xml:space="preserve">, </w:t>
            </w:r>
            <w:r>
              <w:rPr>
                <w:rFonts w:ascii="Consolas" w:eastAsia="Consolas" w:hAnsi="Consolas" w:cs="Consolas"/>
                <w:sz w:val="19"/>
              </w:rPr>
              <w:t>UserAdminServiceTest</w:t>
            </w:r>
          </w:p>
        </w:tc>
        <w:tc>
          <w:tcPr>
            <w:tcW w:w="4762" w:type="dxa"/>
          </w:tcPr>
          <w:p w14:paraId="5FFE8555" w14:textId="77777777" w:rsidR="00DE230E" w:rsidRDefault="001E158B">
            <w:pPr>
              <w:spacing w:before="20" w:after="20" w:line="240" w:lineRule="auto"/>
              <w:ind w:firstLine="0"/>
              <w:jc w:val="left"/>
            </w:pPr>
            <w:r>
              <w:rPr>
                <w:sz w:val="21"/>
              </w:rPr>
              <w:t>Достъп до администрацията, смяна на роли, блокиране</w:t>
            </w:r>
          </w:p>
        </w:tc>
        <w:tc>
          <w:tcPr>
            <w:tcW w:w="1134" w:type="dxa"/>
          </w:tcPr>
          <w:p w14:paraId="424E01A5" w14:textId="77777777" w:rsidR="00DE230E" w:rsidRDefault="001E158B">
            <w:pPr>
              <w:spacing w:before="20" w:after="20" w:line="240" w:lineRule="auto"/>
              <w:ind w:firstLine="0"/>
              <w:jc w:val="left"/>
            </w:pPr>
            <w:r>
              <w:rPr>
                <w:sz w:val="21"/>
              </w:rPr>
              <w:t>9</w:t>
            </w:r>
          </w:p>
        </w:tc>
      </w:tr>
      <w:tr w:rsidR="00DE230E" w14:paraId="06F2C7B9" w14:textId="77777777">
        <w:trPr>
          <w:jc w:val="center"/>
        </w:trPr>
        <w:tc>
          <w:tcPr>
            <w:tcW w:w="3175" w:type="dxa"/>
          </w:tcPr>
          <w:p w14:paraId="6E857282" w14:textId="77777777" w:rsidR="00DE230E" w:rsidRDefault="001E158B">
            <w:pPr>
              <w:spacing w:before="20" w:after="20" w:line="240" w:lineRule="auto"/>
              <w:ind w:firstLine="0"/>
              <w:jc w:val="left"/>
            </w:pPr>
            <w:r>
              <w:rPr>
                <w:sz w:val="21"/>
              </w:rPr>
              <w:t>Други тестове</w:t>
            </w:r>
          </w:p>
        </w:tc>
        <w:tc>
          <w:tcPr>
            <w:tcW w:w="4762" w:type="dxa"/>
          </w:tcPr>
          <w:p w14:paraId="1086E85B" w14:textId="77777777" w:rsidR="00DE230E" w:rsidRDefault="001E158B">
            <w:pPr>
              <w:spacing w:before="20" w:after="20" w:line="240" w:lineRule="auto"/>
              <w:ind w:firstLine="0"/>
              <w:jc w:val="left"/>
            </w:pPr>
            <w:r>
              <w:rPr>
                <w:sz w:val="21"/>
              </w:rPr>
              <w:t>Статистика, първи администратор, проверка на схемата на базата данни, валидиране, автентикация, обработка на грешки</w:t>
            </w:r>
          </w:p>
        </w:tc>
        <w:tc>
          <w:tcPr>
            <w:tcW w:w="1134" w:type="dxa"/>
          </w:tcPr>
          <w:p w14:paraId="228C99BE" w14:textId="77777777" w:rsidR="00DE230E" w:rsidRDefault="001E158B">
            <w:pPr>
              <w:spacing w:before="20" w:after="20" w:line="240" w:lineRule="auto"/>
              <w:ind w:firstLine="0"/>
              <w:jc w:val="left"/>
            </w:pPr>
            <w:r>
              <w:rPr>
                <w:sz w:val="21"/>
              </w:rPr>
              <w:t>32</w:t>
            </w:r>
          </w:p>
        </w:tc>
      </w:tr>
      <w:tr w:rsidR="00DE230E" w14:paraId="0E849BD4" w14:textId="77777777">
        <w:trPr>
          <w:jc w:val="center"/>
        </w:trPr>
        <w:tc>
          <w:tcPr>
            <w:tcW w:w="3175" w:type="dxa"/>
          </w:tcPr>
          <w:p w14:paraId="2AE4B270" w14:textId="77777777" w:rsidR="00DE230E" w:rsidRDefault="001E158B">
            <w:pPr>
              <w:spacing w:before="20" w:after="20" w:line="240" w:lineRule="auto"/>
              <w:ind w:firstLine="0"/>
              <w:jc w:val="left"/>
            </w:pPr>
            <w:r>
              <w:rPr>
                <w:sz w:val="21"/>
              </w:rPr>
              <w:t>Интеграционни тестове с MySQL</w:t>
            </w:r>
          </w:p>
        </w:tc>
        <w:tc>
          <w:tcPr>
            <w:tcW w:w="4762" w:type="dxa"/>
          </w:tcPr>
          <w:p w14:paraId="229E4F4D" w14:textId="77777777" w:rsidR="00DE230E" w:rsidRDefault="001E158B">
            <w:pPr>
              <w:spacing w:before="20" w:after="20" w:line="240" w:lineRule="auto"/>
              <w:ind w:firstLine="0"/>
              <w:jc w:val="left"/>
            </w:pPr>
            <w:r>
              <w:rPr>
                <w:sz w:val="21"/>
              </w:rPr>
              <w:t>Ограничения, каскади, едновременни промени</w:t>
            </w:r>
          </w:p>
        </w:tc>
        <w:tc>
          <w:tcPr>
            <w:tcW w:w="1134" w:type="dxa"/>
          </w:tcPr>
          <w:p w14:paraId="2E5503EE" w14:textId="77777777" w:rsidR="00DE230E" w:rsidRDefault="001E158B">
            <w:pPr>
              <w:spacing w:before="20" w:after="20" w:line="240" w:lineRule="auto"/>
              <w:ind w:firstLine="0"/>
              <w:jc w:val="left"/>
            </w:pPr>
            <w:r>
              <w:rPr>
                <w:sz w:val="21"/>
              </w:rPr>
              <w:t>4 (пропуснати)</w:t>
            </w:r>
          </w:p>
        </w:tc>
      </w:tr>
    </w:tbl>
    <w:p w14:paraId="105AC9BE" w14:textId="77777777" w:rsidR="00DE230E" w:rsidRDefault="00DE230E">
      <w:pPr>
        <w:spacing w:line="240" w:lineRule="auto"/>
        <w:ind w:firstLine="0"/>
        <w:jc w:val="left"/>
      </w:pPr>
    </w:p>
    <w:p w14:paraId="05FA3A92" w14:textId="77777777" w:rsidR="00DE230E" w:rsidRDefault="001E158B">
      <w:pPr>
        <w:pStyle w:val="Heading2"/>
      </w:pPr>
      <w:bookmarkStart w:id="60" w:name="_Toc240120599"/>
      <w:r>
        <w:t>5.3. Примерни тестови случаи</w:t>
      </w:r>
      <w:bookmarkEnd w:id="60"/>
    </w:p>
    <w:p w14:paraId="6BA59D85" w14:textId="77777777" w:rsidR="00DE230E" w:rsidRDefault="001E158B">
      <w:r>
        <w:t>В Таблица 12 са представени примерни тестови случаи с очаквания и получения резултат. Всички те са част от автоматизираните тестове или от сквозната проверка, описана в следващия раздел.</w:t>
      </w:r>
    </w:p>
    <w:p w14:paraId="4B98F725" w14:textId="77777777" w:rsidR="00DE230E" w:rsidRDefault="001E158B">
      <w:pPr>
        <w:keepNext/>
        <w:spacing w:before="160" w:after="80" w:line="240" w:lineRule="auto"/>
        <w:ind w:firstLine="0"/>
        <w:jc w:val="center"/>
      </w:pPr>
      <w:r>
        <w:rPr>
          <w:b/>
          <w:sz w:val="22"/>
        </w:rPr>
        <w:t xml:space="preserve">Таблица 12. </w:t>
      </w:r>
      <w:r>
        <w:rPr>
          <w:i/>
          <w:sz w:val="22"/>
        </w:rPr>
        <w:t>Примерни тестови случаи</w:t>
      </w:r>
    </w:p>
    <w:tbl>
      <w:tblPr>
        <w:tblStyle w:val="TableGrid"/>
        <w:tblW w:w="9071" w:type="dxa"/>
        <w:jc w:val="center"/>
        <w:tblLayout w:type="fixed"/>
        <w:tblLook w:val="04A0" w:firstRow="1" w:lastRow="0" w:firstColumn="1" w:lastColumn="0" w:noHBand="0" w:noVBand="1"/>
      </w:tblPr>
      <w:tblGrid>
        <w:gridCol w:w="623"/>
        <w:gridCol w:w="2268"/>
        <w:gridCol w:w="1928"/>
        <w:gridCol w:w="2778"/>
        <w:gridCol w:w="1474"/>
      </w:tblGrid>
      <w:tr w:rsidR="00DE230E" w14:paraId="145D095A" w14:textId="77777777">
        <w:trPr>
          <w:tblHeader/>
          <w:jc w:val="center"/>
        </w:trPr>
        <w:tc>
          <w:tcPr>
            <w:tcW w:w="624" w:type="dxa"/>
            <w:shd w:val="clear" w:color="auto" w:fill="DCEBE4"/>
          </w:tcPr>
          <w:p w14:paraId="464E1BC9" w14:textId="77777777" w:rsidR="00DE230E" w:rsidRDefault="001E158B">
            <w:pPr>
              <w:spacing w:before="20" w:after="20" w:line="240" w:lineRule="auto"/>
              <w:ind w:firstLine="0"/>
              <w:jc w:val="left"/>
            </w:pPr>
            <w:r>
              <w:rPr>
                <w:b/>
                <w:sz w:val="21"/>
              </w:rPr>
              <w:t>№</w:t>
            </w:r>
          </w:p>
        </w:tc>
        <w:tc>
          <w:tcPr>
            <w:tcW w:w="2268" w:type="dxa"/>
            <w:shd w:val="clear" w:color="auto" w:fill="DCEBE4"/>
          </w:tcPr>
          <w:p w14:paraId="3D8CC397" w14:textId="77777777" w:rsidR="00DE230E" w:rsidRDefault="001E158B">
            <w:pPr>
              <w:spacing w:before="20" w:after="20" w:line="240" w:lineRule="auto"/>
              <w:ind w:firstLine="0"/>
              <w:jc w:val="left"/>
            </w:pPr>
            <w:r>
              <w:rPr>
                <w:b/>
                <w:sz w:val="21"/>
              </w:rPr>
              <w:t>Сценарий</w:t>
            </w:r>
          </w:p>
        </w:tc>
        <w:tc>
          <w:tcPr>
            <w:tcW w:w="1928" w:type="dxa"/>
            <w:shd w:val="clear" w:color="auto" w:fill="DCEBE4"/>
          </w:tcPr>
          <w:p w14:paraId="5C383BF7" w14:textId="77777777" w:rsidR="00DE230E" w:rsidRDefault="001E158B">
            <w:pPr>
              <w:spacing w:before="20" w:after="20" w:line="240" w:lineRule="auto"/>
              <w:ind w:firstLine="0"/>
              <w:jc w:val="left"/>
            </w:pPr>
            <w:r>
              <w:rPr>
                <w:b/>
                <w:sz w:val="21"/>
              </w:rPr>
              <w:t>Входни данни</w:t>
            </w:r>
          </w:p>
        </w:tc>
        <w:tc>
          <w:tcPr>
            <w:tcW w:w="2778" w:type="dxa"/>
            <w:shd w:val="clear" w:color="auto" w:fill="DCEBE4"/>
          </w:tcPr>
          <w:p w14:paraId="746150D6" w14:textId="77777777" w:rsidR="00DE230E" w:rsidRDefault="001E158B">
            <w:pPr>
              <w:spacing w:before="20" w:after="20" w:line="240" w:lineRule="auto"/>
              <w:ind w:firstLine="0"/>
              <w:jc w:val="left"/>
            </w:pPr>
            <w:r>
              <w:rPr>
                <w:b/>
                <w:sz w:val="21"/>
              </w:rPr>
              <w:t>Очакван резултат</w:t>
            </w:r>
          </w:p>
        </w:tc>
        <w:tc>
          <w:tcPr>
            <w:tcW w:w="1474" w:type="dxa"/>
            <w:shd w:val="clear" w:color="auto" w:fill="DCEBE4"/>
          </w:tcPr>
          <w:p w14:paraId="54672757" w14:textId="77777777" w:rsidR="00DE230E" w:rsidRDefault="001E158B">
            <w:pPr>
              <w:spacing w:before="20" w:after="20" w:line="240" w:lineRule="auto"/>
              <w:ind w:firstLine="0"/>
              <w:jc w:val="left"/>
            </w:pPr>
            <w:r>
              <w:rPr>
                <w:b/>
                <w:sz w:val="21"/>
              </w:rPr>
              <w:t>Получен резултат</w:t>
            </w:r>
          </w:p>
        </w:tc>
      </w:tr>
      <w:tr w:rsidR="00DE230E" w14:paraId="6C5D06DF" w14:textId="77777777">
        <w:trPr>
          <w:jc w:val="center"/>
        </w:trPr>
        <w:tc>
          <w:tcPr>
            <w:tcW w:w="624" w:type="dxa"/>
          </w:tcPr>
          <w:p w14:paraId="503C85E1" w14:textId="77777777" w:rsidR="00DE230E" w:rsidRDefault="001E158B">
            <w:pPr>
              <w:spacing w:before="20" w:after="20" w:line="240" w:lineRule="auto"/>
              <w:ind w:firstLine="0"/>
              <w:jc w:val="left"/>
            </w:pPr>
            <w:r>
              <w:rPr>
                <w:sz w:val="21"/>
              </w:rPr>
              <w:t>T01</w:t>
            </w:r>
          </w:p>
        </w:tc>
        <w:tc>
          <w:tcPr>
            <w:tcW w:w="2268" w:type="dxa"/>
          </w:tcPr>
          <w:p w14:paraId="3CE8EDD1" w14:textId="77777777" w:rsidR="00DE230E" w:rsidRDefault="001E158B">
            <w:pPr>
              <w:spacing w:before="20" w:after="20" w:line="240" w:lineRule="auto"/>
              <w:ind w:firstLine="0"/>
              <w:jc w:val="left"/>
            </w:pPr>
            <w:r>
              <w:rPr>
                <w:sz w:val="21"/>
              </w:rPr>
              <w:t>Стандартна подредба на поставянето</w:t>
            </w:r>
          </w:p>
        </w:tc>
        <w:tc>
          <w:tcPr>
            <w:tcW w:w="1928" w:type="dxa"/>
          </w:tcPr>
          <w:p w14:paraId="4EF8460A" w14:textId="77777777" w:rsidR="00DE230E" w:rsidRDefault="001E158B">
            <w:pPr>
              <w:spacing w:before="20" w:after="20" w:line="240" w:lineRule="auto"/>
              <w:ind w:firstLine="0"/>
              <w:jc w:val="left"/>
            </w:pPr>
            <w:r>
              <w:rPr>
                <w:sz w:val="21"/>
              </w:rPr>
              <w:t>Схема с 8 позиции</w:t>
            </w:r>
          </w:p>
        </w:tc>
        <w:tc>
          <w:tcPr>
            <w:tcW w:w="2778" w:type="dxa"/>
          </w:tcPr>
          <w:p w14:paraId="25A3C2AE" w14:textId="77777777" w:rsidR="00DE230E" w:rsidRDefault="001E158B">
            <w:pPr>
              <w:spacing w:before="20" w:after="20" w:line="240" w:lineRule="auto"/>
              <w:ind w:firstLine="0"/>
              <w:jc w:val="left"/>
            </w:pPr>
            <w:r>
              <w:rPr>
                <w:sz w:val="21"/>
              </w:rPr>
              <w:t>1, 8, 4, 5, 2, 7, 3, 6</w:t>
            </w:r>
          </w:p>
        </w:tc>
        <w:tc>
          <w:tcPr>
            <w:tcW w:w="1474" w:type="dxa"/>
          </w:tcPr>
          <w:p w14:paraId="167046E9" w14:textId="77777777" w:rsidR="00DE230E" w:rsidRDefault="001E158B">
            <w:pPr>
              <w:spacing w:before="20" w:after="20" w:line="240" w:lineRule="auto"/>
              <w:ind w:firstLine="0"/>
              <w:jc w:val="left"/>
            </w:pPr>
            <w:r>
              <w:rPr>
                <w:sz w:val="21"/>
              </w:rPr>
              <w:t>Съвпада</w:t>
            </w:r>
          </w:p>
        </w:tc>
      </w:tr>
      <w:tr w:rsidR="00DE230E" w14:paraId="3330DC76" w14:textId="77777777">
        <w:trPr>
          <w:jc w:val="center"/>
        </w:trPr>
        <w:tc>
          <w:tcPr>
            <w:tcW w:w="624" w:type="dxa"/>
          </w:tcPr>
          <w:p w14:paraId="47DD9BFC" w14:textId="77777777" w:rsidR="00DE230E" w:rsidRDefault="001E158B">
            <w:pPr>
              <w:spacing w:before="20" w:after="20" w:line="240" w:lineRule="auto"/>
              <w:ind w:firstLine="0"/>
              <w:jc w:val="left"/>
            </w:pPr>
            <w:r>
              <w:rPr>
                <w:sz w:val="21"/>
              </w:rPr>
              <w:t>T02</w:t>
            </w:r>
          </w:p>
        </w:tc>
        <w:tc>
          <w:tcPr>
            <w:tcW w:w="2268" w:type="dxa"/>
          </w:tcPr>
          <w:p w14:paraId="1BB5FFDF" w14:textId="77777777" w:rsidR="00DE230E" w:rsidRDefault="001E158B">
            <w:pPr>
              <w:spacing w:before="20" w:after="20" w:line="240" w:lineRule="auto"/>
              <w:ind w:firstLine="0"/>
              <w:jc w:val="left"/>
            </w:pPr>
            <w:r>
              <w:rPr>
                <w:sz w:val="21"/>
              </w:rPr>
              <w:t>BYE не печели финала</w:t>
            </w:r>
          </w:p>
        </w:tc>
        <w:tc>
          <w:tcPr>
            <w:tcW w:w="1928" w:type="dxa"/>
          </w:tcPr>
          <w:p w14:paraId="3025C203" w14:textId="77777777" w:rsidR="00DE230E" w:rsidRDefault="001E158B">
            <w:pPr>
              <w:spacing w:before="20" w:after="20" w:line="240" w:lineRule="auto"/>
              <w:ind w:firstLine="0"/>
              <w:jc w:val="left"/>
            </w:pPr>
            <w:r>
              <w:rPr>
                <w:sz w:val="21"/>
              </w:rPr>
              <w:t>3 участници</w:t>
            </w:r>
          </w:p>
        </w:tc>
        <w:tc>
          <w:tcPr>
            <w:tcW w:w="2778" w:type="dxa"/>
          </w:tcPr>
          <w:p w14:paraId="3390C92E" w14:textId="77777777" w:rsidR="00DE230E" w:rsidRDefault="001E158B">
            <w:pPr>
              <w:spacing w:before="20" w:after="20" w:line="240" w:lineRule="auto"/>
              <w:ind w:firstLine="0"/>
              <w:jc w:val="left"/>
            </w:pPr>
            <w:r>
              <w:rPr>
                <w:sz w:val="21"/>
              </w:rPr>
              <w:t>Поставеният под № 1 получава BYE; финалът изчаква полуфинала</w:t>
            </w:r>
          </w:p>
        </w:tc>
        <w:tc>
          <w:tcPr>
            <w:tcW w:w="1474" w:type="dxa"/>
          </w:tcPr>
          <w:p w14:paraId="5482A641" w14:textId="77777777" w:rsidR="00DE230E" w:rsidRDefault="001E158B">
            <w:pPr>
              <w:spacing w:before="20" w:after="20" w:line="240" w:lineRule="auto"/>
              <w:ind w:firstLine="0"/>
              <w:jc w:val="left"/>
            </w:pPr>
            <w:r>
              <w:rPr>
                <w:sz w:val="21"/>
              </w:rPr>
              <w:t>Съвпада</w:t>
            </w:r>
          </w:p>
        </w:tc>
      </w:tr>
      <w:tr w:rsidR="00DE230E" w14:paraId="5CDDEE3D" w14:textId="77777777">
        <w:trPr>
          <w:jc w:val="center"/>
        </w:trPr>
        <w:tc>
          <w:tcPr>
            <w:tcW w:w="624" w:type="dxa"/>
          </w:tcPr>
          <w:p w14:paraId="74867454" w14:textId="77777777" w:rsidR="00DE230E" w:rsidRDefault="001E158B">
            <w:pPr>
              <w:spacing w:before="20" w:after="20" w:line="240" w:lineRule="auto"/>
              <w:ind w:firstLine="0"/>
              <w:jc w:val="left"/>
            </w:pPr>
            <w:r>
              <w:rPr>
                <w:sz w:val="21"/>
              </w:rPr>
              <w:t>T03</w:t>
            </w:r>
          </w:p>
        </w:tc>
        <w:tc>
          <w:tcPr>
            <w:tcW w:w="2268" w:type="dxa"/>
          </w:tcPr>
          <w:p w14:paraId="6529B612" w14:textId="77777777" w:rsidR="00DE230E" w:rsidRDefault="001E158B">
            <w:pPr>
              <w:spacing w:before="20" w:after="20" w:line="240" w:lineRule="auto"/>
              <w:ind w:firstLine="0"/>
              <w:jc w:val="left"/>
            </w:pPr>
            <w:r>
              <w:rPr>
                <w:sz w:val="21"/>
              </w:rPr>
              <w:t>BYE само за най-високо поставените</w:t>
            </w:r>
          </w:p>
        </w:tc>
        <w:tc>
          <w:tcPr>
            <w:tcW w:w="1928" w:type="dxa"/>
          </w:tcPr>
          <w:p w14:paraId="0C3ABE9D" w14:textId="77777777" w:rsidR="00DE230E" w:rsidRDefault="001E158B">
            <w:pPr>
              <w:spacing w:before="20" w:after="20" w:line="240" w:lineRule="auto"/>
              <w:ind w:firstLine="0"/>
              <w:jc w:val="left"/>
            </w:pPr>
            <w:r>
              <w:rPr>
                <w:sz w:val="21"/>
              </w:rPr>
              <w:t>2–32 участници</w:t>
            </w:r>
          </w:p>
        </w:tc>
        <w:tc>
          <w:tcPr>
            <w:tcW w:w="2778" w:type="dxa"/>
          </w:tcPr>
          <w:p w14:paraId="44AF39FE" w14:textId="77777777" w:rsidR="00DE230E" w:rsidRDefault="001E158B">
            <w:pPr>
              <w:spacing w:before="20" w:after="20" w:line="240" w:lineRule="auto"/>
              <w:ind w:firstLine="0"/>
              <w:jc w:val="left"/>
            </w:pPr>
            <w:r>
              <w:rPr>
                <w:sz w:val="21"/>
              </w:rPr>
              <w:t>S − n служебни победи, всички в първия кръг</w:t>
            </w:r>
          </w:p>
        </w:tc>
        <w:tc>
          <w:tcPr>
            <w:tcW w:w="1474" w:type="dxa"/>
          </w:tcPr>
          <w:p w14:paraId="11509E84" w14:textId="77777777" w:rsidR="00DE230E" w:rsidRDefault="001E158B">
            <w:pPr>
              <w:spacing w:before="20" w:after="20" w:line="240" w:lineRule="auto"/>
              <w:ind w:firstLine="0"/>
              <w:jc w:val="left"/>
            </w:pPr>
            <w:r>
              <w:rPr>
                <w:sz w:val="21"/>
              </w:rPr>
              <w:t>Съвпада</w:t>
            </w:r>
          </w:p>
        </w:tc>
      </w:tr>
      <w:tr w:rsidR="00DE230E" w14:paraId="01A9C667" w14:textId="77777777">
        <w:trPr>
          <w:jc w:val="center"/>
        </w:trPr>
        <w:tc>
          <w:tcPr>
            <w:tcW w:w="624" w:type="dxa"/>
          </w:tcPr>
          <w:p w14:paraId="49099485" w14:textId="77777777" w:rsidR="00DE230E" w:rsidRDefault="001E158B">
            <w:pPr>
              <w:spacing w:before="20" w:after="20" w:line="240" w:lineRule="auto"/>
              <w:ind w:firstLine="0"/>
              <w:jc w:val="left"/>
            </w:pPr>
            <w:r>
              <w:rPr>
                <w:sz w:val="21"/>
              </w:rPr>
              <w:t>T04</w:t>
            </w:r>
          </w:p>
        </w:tc>
        <w:tc>
          <w:tcPr>
            <w:tcW w:w="2268" w:type="dxa"/>
          </w:tcPr>
          <w:p w14:paraId="0F937D8C" w14:textId="77777777" w:rsidR="00DE230E" w:rsidRDefault="001E158B">
            <w:pPr>
              <w:spacing w:before="20" w:after="20" w:line="240" w:lineRule="auto"/>
              <w:ind w:firstLine="0"/>
              <w:jc w:val="left"/>
            </w:pPr>
            <w:r>
              <w:rPr>
                <w:sz w:val="21"/>
              </w:rPr>
              <w:t>Пълен турнир в случаен ред</w:t>
            </w:r>
          </w:p>
        </w:tc>
        <w:tc>
          <w:tcPr>
            <w:tcW w:w="1928" w:type="dxa"/>
          </w:tcPr>
          <w:p w14:paraId="2844256C" w14:textId="77777777" w:rsidR="00DE230E" w:rsidRDefault="001E158B">
            <w:pPr>
              <w:spacing w:before="20" w:after="20" w:line="240" w:lineRule="auto"/>
              <w:ind w:firstLine="0"/>
              <w:jc w:val="left"/>
            </w:pPr>
            <w:r>
              <w:rPr>
                <w:sz w:val="21"/>
              </w:rPr>
              <w:t>2–64 участници</w:t>
            </w:r>
          </w:p>
        </w:tc>
        <w:tc>
          <w:tcPr>
            <w:tcW w:w="2778" w:type="dxa"/>
          </w:tcPr>
          <w:p w14:paraId="595C7799" w14:textId="77777777" w:rsidR="00DE230E" w:rsidRDefault="001E158B">
            <w:pPr>
              <w:spacing w:before="20" w:after="20" w:line="240" w:lineRule="auto"/>
              <w:ind w:firstLine="0"/>
              <w:jc w:val="left"/>
            </w:pPr>
            <w:r>
              <w:rPr>
                <w:sz w:val="21"/>
              </w:rPr>
              <w:t>n − 1 мача, един шампион, никой не отпада два пъти</w:t>
            </w:r>
          </w:p>
        </w:tc>
        <w:tc>
          <w:tcPr>
            <w:tcW w:w="1474" w:type="dxa"/>
          </w:tcPr>
          <w:p w14:paraId="4B6520D7" w14:textId="77777777" w:rsidR="00DE230E" w:rsidRDefault="001E158B">
            <w:pPr>
              <w:spacing w:before="20" w:after="20" w:line="240" w:lineRule="auto"/>
              <w:ind w:firstLine="0"/>
              <w:jc w:val="left"/>
            </w:pPr>
            <w:r>
              <w:rPr>
                <w:sz w:val="21"/>
              </w:rPr>
              <w:t>Съвпада</w:t>
            </w:r>
          </w:p>
        </w:tc>
      </w:tr>
      <w:tr w:rsidR="00DE230E" w14:paraId="3DE35A5E" w14:textId="77777777">
        <w:trPr>
          <w:jc w:val="center"/>
        </w:trPr>
        <w:tc>
          <w:tcPr>
            <w:tcW w:w="624" w:type="dxa"/>
          </w:tcPr>
          <w:p w14:paraId="692D1F47" w14:textId="77777777" w:rsidR="00DE230E" w:rsidRDefault="001E158B">
            <w:pPr>
              <w:spacing w:before="20" w:after="20" w:line="240" w:lineRule="auto"/>
              <w:ind w:firstLine="0"/>
              <w:jc w:val="left"/>
            </w:pPr>
            <w:r>
              <w:rPr>
                <w:sz w:val="21"/>
              </w:rPr>
              <w:t>T05</w:t>
            </w:r>
          </w:p>
        </w:tc>
        <w:tc>
          <w:tcPr>
            <w:tcW w:w="2268" w:type="dxa"/>
          </w:tcPr>
          <w:p w14:paraId="0315DA0A" w14:textId="77777777" w:rsidR="00DE230E" w:rsidRDefault="001E158B">
            <w:pPr>
              <w:spacing w:before="20" w:after="20" w:line="240" w:lineRule="auto"/>
              <w:ind w:firstLine="0"/>
              <w:jc w:val="left"/>
            </w:pPr>
            <w:r>
              <w:rPr>
                <w:sz w:val="21"/>
              </w:rPr>
              <w:t xml:space="preserve">График „всеки срещу </w:t>
            </w:r>
            <w:r>
              <w:rPr>
                <w:sz w:val="21"/>
              </w:rPr>
              <w:lastRenderedPageBreak/>
              <w:t>всеки“</w:t>
            </w:r>
          </w:p>
        </w:tc>
        <w:tc>
          <w:tcPr>
            <w:tcW w:w="1928" w:type="dxa"/>
          </w:tcPr>
          <w:p w14:paraId="785A5825" w14:textId="77777777" w:rsidR="00DE230E" w:rsidRDefault="001E158B">
            <w:pPr>
              <w:spacing w:before="20" w:after="20" w:line="240" w:lineRule="auto"/>
              <w:ind w:firstLine="0"/>
              <w:jc w:val="left"/>
            </w:pPr>
            <w:r>
              <w:rPr>
                <w:sz w:val="21"/>
              </w:rPr>
              <w:lastRenderedPageBreak/>
              <w:t>2–10 участници</w:t>
            </w:r>
          </w:p>
        </w:tc>
        <w:tc>
          <w:tcPr>
            <w:tcW w:w="2778" w:type="dxa"/>
          </w:tcPr>
          <w:p w14:paraId="3CF46B38" w14:textId="77777777" w:rsidR="00DE230E" w:rsidRDefault="001E158B">
            <w:pPr>
              <w:spacing w:before="20" w:after="20" w:line="240" w:lineRule="auto"/>
              <w:ind w:firstLine="0"/>
              <w:jc w:val="left"/>
            </w:pPr>
            <w:r>
              <w:rPr>
                <w:sz w:val="21"/>
              </w:rPr>
              <w:t xml:space="preserve">Всяка двойка веднъж, </w:t>
            </w:r>
            <w:r>
              <w:rPr>
                <w:sz w:val="21"/>
              </w:rPr>
              <w:lastRenderedPageBreak/>
              <w:t>никой два пъти в кръг</w:t>
            </w:r>
          </w:p>
        </w:tc>
        <w:tc>
          <w:tcPr>
            <w:tcW w:w="1474" w:type="dxa"/>
          </w:tcPr>
          <w:p w14:paraId="07C223C8" w14:textId="77777777" w:rsidR="00DE230E" w:rsidRDefault="001E158B">
            <w:pPr>
              <w:spacing w:before="20" w:after="20" w:line="240" w:lineRule="auto"/>
              <w:ind w:firstLine="0"/>
              <w:jc w:val="left"/>
            </w:pPr>
            <w:r>
              <w:rPr>
                <w:sz w:val="21"/>
              </w:rPr>
              <w:lastRenderedPageBreak/>
              <w:t>Съвпада</w:t>
            </w:r>
          </w:p>
        </w:tc>
      </w:tr>
      <w:tr w:rsidR="00DE230E" w14:paraId="4FC7443C" w14:textId="77777777">
        <w:trPr>
          <w:jc w:val="center"/>
        </w:trPr>
        <w:tc>
          <w:tcPr>
            <w:tcW w:w="624" w:type="dxa"/>
          </w:tcPr>
          <w:p w14:paraId="560E9027" w14:textId="77777777" w:rsidR="00DE230E" w:rsidRDefault="001E158B">
            <w:pPr>
              <w:spacing w:before="20" w:after="20" w:line="240" w:lineRule="auto"/>
              <w:ind w:firstLine="0"/>
              <w:jc w:val="left"/>
            </w:pPr>
            <w:r>
              <w:rPr>
                <w:sz w:val="21"/>
              </w:rPr>
              <w:t>T06</w:t>
            </w:r>
          </w:p>
        </w:tc>
        <w:tc>
          <w:tcPr>
            <w:tcW w:w="2268" w:type="dxa"/>
          </w:tcPr>
          <w:p w14:paraId="07BD175E" w14:textId="77777777" w:rsidR="00DE230E" w:rsidRDefault="001E158B">
            <w:pPr>
              <w:spacing w:before="20" w:after="20" w:line="240" w:lineRule="auto"/>
              <w:ind w:firstLine="0"/>
              <w:jc w:val="left"/>
            </w:pPr>
            <w:r>
              <w:rPr>
                <w:sz w:val="21"/>
              </w:rPr>
              <w:t>Структура при двойна елиминация</w:t>
            </w:r>
          </w:p>
        </w:tc>
        <w:tc>
          <w:tcPr>
            <w:tcW w:w="1928" w:type="dxa"/>
          </w:tcPr>
          <w:p w14:paraId="7C36138A" w14:textId="77777777" w:rsidR="00DE230E" w:rsidRDefault="001E158B">
            <w:pPr>
              <w:spacing w:before="20" w:after="20" w:line="240" w:lineRule="auto"/>
              <w:ind w:firstLine="0"/>
              <w:jc w:val="left"/>
            </w:pPr>
            <w:r>
              <w:rPr>
                <w:sz w:val="21"/>
              </w:rPr>
              <w:t>8 участници</w:t>
            </w:r>
          </w:p>
        </w:tc>
        <w:tc>
          <w:tcPr>
            <w:tcW w:w="2778" w:type="dxa"/>
          </w:tcPr>
          <w:p w14:paraId="41987D49" w14:textId="77777777" w:rsidR="00DE230E" w:rsidRDefault="001E158B">
            <w:pPr>
              <w:spacing w:before="20" w:after="20" w:line="240" w:lineRule="auto"/>
              <w:ind w:firstLine="0"/>
              <w:jc w:val="left"/>
            </w:pPr>
            <w:r>
              <w:rPr>
                <w:sz w:val="21"/>
              </w:rPr>
              <w:t>14 мача: 7 в основната схема, 6 в схемата на загубилите, 1 голям финал</w:t>
            </w:r>
          </w:p>
        </w:tc>
        <w:tc>
          <w:tcPr>
            <w:tcW w:w="1474" w:type="dxa"/>
          </w:tcPr>
          <w:p w14:paraId="120B1F95" w14:textId="77777777" w:rsidR="00DE230E" w:rsidRDefault="001E158B">
            <w:pPr>
              <w:spacing w:before="20" w:after="20" w:line="240" w:lineRule="auto"/>
              <w:ind w:firstLine="0"/>
              <w:jc w:val="left"/>
            </w:pPr>
            <w:r>
              <w:rPr>
                <w:sz w:val="21"/>
              </w:rPr>
              <w:t>Съвпада</w:t>
            </w:r>
          </w:p>
        </w:tc>
      </w:tr>
      <w:tr w:rsidR="00DE230E" w14:paraId="4B8A7441" w14:textId="77777777">
        <w:trPr>
          <w:jc w:val="center"/>
        </w:trPr>
        <w:tc>
          <w:tcPr>
            <w:tcW w:w="624" w:type="dxa"/>
          </w:tcPr>
          <w:p w14:paraId="2A9198FA" w14:textId="77777777" w:rsidR="00DE230E" w:rsidRDefault="001E158B">
            <w:pPr>
              <w:spacing w:before="20" w:after="20" w:line="240" w:lineRule="auto"/>
              <w:ind w:firstLine="0"/>
              <w:jc w:val="left"/>
            </w:pPr>
            <w:r>
              <w:rPr>
                <w:sz w:val="21"/>
              </w:rPr>
              <w:t>T07</w:t>
            </w:r>
          </w:p>
        </w:tc>
        <w:tc>
          <w:tcPr>
            <w:tcW w:w="2268" w:type="dxa"/>
          </w:tcPr>
          <w:p w14:paraId="2EA666DE" w14:textId="77777777" w:rsidR="00DE230E" w:rsidRDefault="001E158B">
            <w:pPr>
              <w:spacing w:before="20" w:after="20" w:line="240" w:lineRule="auto"/>
              <w:ind w:firstLine="0"/>
              <w:jc w:val="left"/>
            </w:pPr>
            <w:r>
              <w:rPr>
                <w:sz w:val="21"/>
              </w:rPr>
              <w:t>Отпадане едва след втората загуба</w:t>
            </w:r>
          </w:p>
        </w:tc>
        <w:tc>
          <w:tcPr>
            <w:tcW w:w="1928" w:type="dxa"/>
          </w:tcPr>
          <w:p w14:paraId="40C52765" w14:textId="77777777" w:rsidR="00DE230E" w:rsidRDefault="001E158B">
            <w:pPr>
              <w:spacing w:before="20" w:after="20" w:line="240" w:lineRule="auto"/>
              <w:ind w:firstLine="0"/>
              <w:jc w:val="left"/>
            </w:pPr>
            <w:r>
              <w:rPr>
                <w:sz w:val="21"/>
              </w:rPr>
              <w:t>2–16 участници, случаен ред</w:t>
            </w:r>
          </w:p>
        </w:tc>
        <w:tc>
          <w:tcPr>
            <w:tcW w:w="2778" w:type="dxa"/>
          </w:tcPr>
          <w:p w14:paraId="668511E0" w14:textId="77777777" w:rsidR="00DE230E" w:rsidRDefault="001E158B">
            <w:pPr>
              <w:spacing w:before="20" w:after="20" w:line="240" w:lineRule="auto"/>
              <w:ind w:firstLine="0"/>
              <w:jc w:val="left"/>
            </w:pPr>
            <w:r>
              <w:rPr>
                <w:sz w:val="21"/>
              </w:rPr>
              <w:t>Всеки освен шампиона има точно две загуби</w:t>
            </w:r>
          </w:p>
        </w:tc>
        <w:tc>
          <w:tcPr>
            <w:tcW w:w="1474" w:type="dxa"/>
          </w:tcPr>
          <w:p w14:paraId="1A0BA375" w14:textId="77777777" w:rsidR="00DE230E" w:rsidRDefault="001E158B">
            <w:pPr>
              <w:spacing w:before="20" w:after="20" w:line="240" w:lineRule="auto"/>
              <w:ind w:firstLine="0"/>
              <w:jc w:val="left"/>
            </w:pPr>
            <w:r>
              <w:rPr>
                <w:sz w:val="21"/>
              </w:rPr>
              <w:t>Съвпада</w:t>
            </w:r>
          </w:p>
        </w:tc>
      </w:tr>
      <w:tr w:rsidR="00DE230E" w14:paraId="768BF561" w14:textId="77777777">
        <w:trPr>
          <w:jc w:val="center"/>
        </w:trPr>
        <w:tc>
          <w:tcPr>
            <w:tcW w:w="624" w:type="dxa"/>
          </w:tcPr>
          <w:p w14:paraId="199AB6A9" w14:textId="77777777" w:rsidR="00DE230E" w:rsidRDefault="001E158B">
            <w:pPr>
              <w:spacing w:before="20" w:after="20" w:line="240" w:lineRule="auto"/>
              <w:ind w:firstLine="0"/>
              <w:jc w:val="left"/>
            </w:pPr>
            <w:r>
              <w:rPr>
                <w:sz w:val="21"/>
              </w:rPr>
              <w:t>T08</w:t>
            </w:r>
          </w:p>
        </w:tc>
        <w:tc>
          <w:tcPr>
            <w:tcW w:w="2268" w:type="dxa"/>
          </w:tcPr>
          <w:p w14:paraId="5F5E2B16" w14:textId="77777777" w:rsidR="00DE230E" w:rsidRDefault="001E158B">
            <w:pPr>
              <w:spacing w:before="20" w:after="20" w:line="240" w:lineRule="auto"/>
              <w:ind w:firstLine="0"/>
              <w:jc w:val="left"/>
            </w:pPr>
            <w:r>
              <w:rPr>
                <w:sz w:val="21"/>
              </w:rPr>
              <w:t>Реванш само при нужда</w:t>
            </w:r>
          </w:p>
        </w:tc>
        <w:tc>
          <w:tcPr>
            <w:tcW w:w="1928" w:type="dxa"/>
          </w:tcPr>
          <w:p w14:paraId="3AA7E5F3" w14:textId="77777777" w:rsidR="00DE230E" w:rsidRDefault="001E158B">
            <w:pPr>
              <w:spacing w:before="20" w:after="20" w:line="240" w:lineRule="auto"/>
              <w:ind w:firstLine="0"/>
              <w:jc w:val="left"/>
            </w:pPr>
            <w:r>
              <w:rPr>
                <w:sz w:val="21"/>
              </w:rPr>
              <w:t>Голям финал с включен реванш</w:t>
            </w:r>
          </w:p>
        </w:tc>
        <w:tc>
          <w:tcPr>
            <w:tcW w:w="2778" w:type="dxa"/>
          </w:tcPr>
          <w:p w14:paraId="562D77E3" w14:textId="77777777" w:rsidR="00DE230E" w:rsidRDefault="001E158B">
            <w:pPr>
              <w:spacing w:before="20" w:after="20" w:line="240" w:lineRule="auto"/>
              <w:ind w:firstLine="0"/>
              <w:jc w:val="left"/>
            </w:pPr>
            <w:r>
              <w:rPr>
                <w:sz w:val="21"/>
              </w:rPr>
              <w:t>При победа на непобедения – без реванш; иначе – реванш със същите двама</w:t>
            </w:r>
          </w:p>
        </w:tc>
        <w:tc>
          <w:tcPr>
            <w:tcW w:w="1474" w:type="dxa"/>
          </w:tcPr>
          <w:p w14:paraId="295D2CC9" w14:textId="77777777" w:rsidR="00DE230E" w:rsidRDefault="001E158B">
            <w:pPr>
              <w:spacing w:before="20" w:after="20" w:line="240" w:lineRule="auto"/>
              <w:ind w:firstLine="0"/>
              <w:jc w:val="left"/>
            </w:pPr>
            <w:r>
              <w:rPr>
                <w:sz w:val="21"/>
              </w:rPr>
              <w:t>Съвпада</w:t>
            </w:r>
          </w:p>
        </w:tc>
      </w:tr>
      <w:tr w:rsidR="00DE230E" w14:paraId="643B1A75" w14:textId="77777777">
        <w:trPr>
          <w:jc w:val="center"/>
        </w:trPr>
        <w:tc>
          <w:tcPr>
            <w:tcW w:w="624" w:type="dxa"/>
          </w:tcPr>
          <w:p w14:paraId="72518CB0" w14:textId="77777777" w:rsidR="00DE230E" w:rsidRDefault="001E158B">
            <w:pPr>
              <w:spacing w:before="20" w:after="20" w:line="240" w:lineRule="auto"/>
              <w:ind w:firstLine="0"/>
              <w:jc w:val="left"/>
            </w:pPr>
            <w:r>
              <w:rPr>
                <w:sz w:val="21"/>
              </w:rPr>
              <w:t>T09</w:t>
            </w:r>
          </w:p>
        </w:tc>
        <w:tc>
          <w:tcPr>
            <w:tcW w:w="2268" w:type="dxa"/>
          </w:tcPr>
          <w:p w14:paraId="3D8F1EEB" w14:textId="77777777" w:rsidR="00DE230E" w:rsidRDefault="001E158B">
            <w:pPr>
              <w:spacing w:before="20" w:after="20" w:line="240" w:lineRule="auto"/>
              <w:ind w:firstLine="0"/>
              <w:jc w:val="left"/>
            </w:pPr>
            <w:r>
              <w:rPr>
                <w:sz w:val="21"/>
              </w:rPr>
              <w:t>Финалът се отключва след двата полуфинала</w:t>
            </w:r>
          </w:p>
        </w:tc>
        <w:tc>
          <w:tcPr>
            <w:tcW w:w="1928" w:type="dxa"/>
          </w:tcPr>
          <w:p w14:paraId="36A1F543" w14:textId="77777777" w:rsidR="00DE230E" w:rsidRDefault="001E158B">
            <w:pPr>
              <w:spacing w:before="20" w:after="20" w:line="240" w:lineRule="auto"/>
              <w:ind w:firstLine="0"/>
              <w:jc w:val="left"/>
            </w:pPr>
            <w:r>
              <w:rPr>
                <w:sz w:val="21"/>
              </w:rPr>
              <w:t>4 участници, резултати един след друг</w:t>
            </w:r>
          </w:p>
        </w:tc>
        <w:tc>
          <w:tcPr>
            <w:tcW w:w="2778" w:type="dxa"/>
          </w:tcPr>
          <w:p w14:paraId="7E4AE7A6" w14:textId="77777777" w:rsidR="00DE230E" w:rsidRDefault="001E158B">
            <w:pPr>
              <w:spacing w:before="20" w:after="20" w:line="240" w:lineRule="auto"/>
              <w:ind w:firstLine="0"/>
              <w:jc w:val="left"/>
            </w:pPr>
            <w:r>
              <w:rPr>
                <w:sz w:val="21"/>
              </w:rPr>
              <w:t>В очакване → готов → турнирът приключва</w:t>
            </w:r>
          </w:p>
        </w:tc>
        <w:tc>
          <w:tcPr>
            <w:tcW w:w="1474" w:type="dxa"/>
          </w:tcPr>
          <w:p w14:paraId="1AA5C31E" w14:textId="77777777" w:rsidR="00DE230E" w:rsidRDefault="001E158B">
            <w:pPr>
              <w:spacing w:before="20" w:after="20" w:line="240" w:lineRule="auto"/>
              <w:ind w:firstLine="0"/>
              <w:jc w:val="left"/>
            </w:pPr>
            <w:r>
              <w:rPr>
                <w:sz w:val="21"/>
              </w:rPr>
              <w:t>Съвпада</w:t>
            </w:r>
          </w:p>
        </w:tc>
      </w:tr>
      <w:tr w:rsidR="00DE230E" w14:paraId="6A9015FC" w14:textId="77777777">
        <w:trPr>
          <w:jc w:val="center"/>
        </w:trPr>
        <w:tc>
          <w:tcPr>
            <w:tcW w:w="624" w:type="dxa"/>
          </w:tcPr>
          <w:p w14:paraId="4A72DC0F" w14:textId="77777777" w:rsidR="00DE230E" w:rsidRDefault="001E158B">
            <w:pPr>
              <w:spacing w:before="20" w:after="20" w:line="240" w:lineRule="auto"/>
              <w:ind w:firstLine="0"/>
              <w:jc w:val="left"/>
            </w:pPr>
            <w:r>
              <w:rPr>
                <w:sz w:val="21"/>
              </w:rPr>
              <w:t>T10</w:t>
            </w:r>
          </w:p>
        </w:tc>
        <w:tc>
          <w:tcPr>
            <w:tcW w:w="2268" w:type="dxa"/>
          </w:tcPr>
          <w:p w14:paraId="33711852" w14:textId="77777777" w:rsidR="00DE230E" w:rsidRDefault="001E158B">
            <w:pPr>
              <w:spacing w:before="20" w:after="20" w:line="240" w:lineRule="auto"/>
              <w:ind w:firstLine="0"/>
              <w:jc w:val="left"/>
            </w:pPr>
            <w:r>
              <w:rPr>
                <w:sz w:val="21"/>
              </w:rPr>
              <w:t>Равен резултат при елиминации</w:t>
            </w:r>
          </w:p>
        </w:tc>
        <w:tc>
          <w:tcPr>
            <w:tcW w:w="1928" w:type="dxa"/>
          </w:tcPr>
          <w:p w14:paraId="14BED8B5" w14:textId="77777777" w:rsidR="00DE230E" w:rsidRDefault="001E158B">
            <w:pPr>
              <w:spacing w:before="20" w:after="20" w:line="240" w:lineRule="auto"/>
              <w:ind w:firstLine="0"/>
              <w:jc w:val="left"/>
            </w:pPr>
            <w:r>
              <w:rPr>
                <w:sz w:val="21"/>
              </w:rPr>
              <w:t>Резултат 2:2</w:t>
            </w:r>
          </w:p>
        </w:tc>
        <w:tc>
          <w:tcPr>
            <w:tcW w:w="2778" w:type="dxa"/>
          </w:tcPr>
          <w:p w14:paraId="788C6633" w14:textId="77777777" w:rsidR="00DE230E" w:rsidRDefault="001E158B">
            <w:pPr>
              <w:spacing w:before="20" w:after="20" w:line="240" w:lineRule="auto"/>
              <w:ind w:firstLine="0"/>
              <w:jc w:val="left"/>
            </w:pPr>
            <w:r>
              <w:rPr>
                <w:sz w:val="21"/>
              </w:rPr>
              <w:t>Отказ с код 400</w:t>
            </w:r>
          </w:p>
        </w:tc>
        <w:tc>
          <w:tcPr>
            <w:tcW w:w="1474" w:type="dxa"/>
          </w:tcPr>
          <w:p w14:paraId="3D39B98C" w14:textId="77777777" w:rsidR="00DE230E" w:rsidRDefault="001E158B">
            <w:pPr>
              <w:spacing w:before="20" w:after="20" w:line="240" w:lineRule="auto"/>
              <w:ind w:firstLine="0"/>
              <w:jc w:val="left"/>
            </w:pPr>
            <w:r>
              <w:rPr>
                <w:sz w:val="21"/>
              </w:rPr>
              <w:t>Код 400</w:t>
            </w:r>
          </w:p>
        </w:tc>
      </w:tr>
      <w:tr w:rsidR="00DE230E" w14:paraId="231263EE" w14:textId="77777777">
        <w:trPr>
          <w:jc w:val="center"/>
        </w:trPr>
        <w:tc>
          <w:tcPr>
            <w:tcW w:w="624" w:type="dxa"/>
          </w:tcPr>
          <w:p w14:paraId="34A8547E" w14:textId="77777777" w:rsidR="00DE230E" w:rsidRDefault="001E158B">
            <w:pPr>
              <w:spacing w:before="20" w:after="20" w:line="240" w:lineRule="auto"/>
              <w:ind w:firstLine="0"/>
              <w:jc w:val="left"/>
            </w:pPr>
            <w:r>
              <w:rPr>
                <w:sz w:val="21"/>
              </w:rPr>
              <w:t>T11</w:t>
            </w:r>
          </w:p>
        </w:tc>
        <w:tc>
          <w:tcPr>
            <w:tcW w:w="2268" w:type="dxa"/>
          </w:tcPr>
          <w:p w14:paraId="38BE277C" w14:textId="77777777" w:rsidR="00DE230E" w:rsidRDefault="001E158B">
            <w:pPr>
              <w:spacing w:before="20" w:after="20" w:line="240" w:lineRule="auto"/>
              <w:ind w:firstLine="0"/>
              <w:jc w:val="left"/>
            </w:pPr>
            <w:r>
              <w:rPr>
                <w:sz w:val="21"/>
              </w:rPr>
              <w:t>Резултат от чужд организатор</w:t>
            </w:r>
          </w:p>
        </w:tc>
        <w:tc>
          <w:tcPr>
            <w:tcW w:w="1928" w:type="dxa"/>
          </w:tcPr>
          <w:p w14:paraId="71FDA559" w14:textId="77777777" w:rsidR="00DE230E" w:rsidRDefault="001E158B">
            <w:pPr>
              <w:spacing w:before="20" w:after="20" w:line="240" w:lineRule="auto"/>
              <w:ind w:firstLine="0"/>
              <w:jc w:val="left"/>
            </w:pPr>
            <w:r>
              <w:rPr>
                <w:sz w:val="21"/>
              </w:rPr>
              <w:t>Друг организатор</w:t>
            </w:r>
          </w:p>
        </w:tc>
        <w:tc>
          <w:tcPr>
            <w:tcW w:w="2778" w:type="dxa"/>
          </w:tcPr>
          <w:p w14:paraId="2ABD375A" w14:textId="77777777" w:rsidR="00DE230E" w:rsidRDefault="001E158B">
            <w:pPr>
              <w:spacing w:before="20" w:after="20" w:line="240" w:lineRule="auto"/>
              <w:ind w:firstLine="0"/>
              <w:jc w:val="left"/>
            </w:pPr>
            <w:r>
              <w:rPr>
                <w:sz w:val="21"/>
              </w:rPr>
              <w:t>Отказ с код 403, нищо не се записва</w:t>
            </w:r>
          </w:p>
        </w:tc>
        <w:tc>
          <w:tcPr>
            <w:tcW w:w="1474" w:type="dxa"/>
          </w:tcPr>
          <w:p w14:paraId="38014074" w14:textId="77777777" w:rsidR="00DE230E" w:rsidRDefault="001E158B">
            <w:pPr>
              <w:spacing w:before="20" w:after="20" w:line="240" w:lineRule="auto"/>
              <w:ind w:firstLine="0"/>
              <w:jc w:val="left"/>
            </w:pPr>
            <w:r>
              <w:rPr>
                <w:sz w:val="21"/>
              </w:rPr>
              <w:t>Код 403</w:t>
            </w:r>
          </w:p>
        </w:tc>
      </w:tr>
      <w:tr w:rsidR="00DE230E" w14:paraId="35BF222D" w14:textId="77777777">
        <w:trPr>
          <w:jc w:val="center"/>
        </w:trPr>
        <w:tc>
          <w:tcPr>
            <w:tcW w:w="624" w:type="dxa"/>
          </w:tcPr>
          <w:p w14:paraId="1390675F" w14:textId="77777777" w:rsidR="00DE230E" w:rsidRDefault="001E158B">
            <w:pPr>
              <w:spacing w:before="20" w:after="20" w:line="240" w:lineRule="auto"/>
              <w:ind w:firstLine="0"/>
              <w:jc w:val="left"/>
            </w:pPr>
            <w:r>
              <w:rPr>
                <w:sz w:val="21"/>
              </w:rPr>
              <w:t>T12</w:t>
            </w:r>
          </w:p>
        </w:tc>
        <w:tc>
          <w:tcPr>
            <w:tcW w:w="2268" w:type="dxa"/>
          </w:tcPr>
          <w:p w14:paraId="25DA6D0C" w14:textId="77777777" w:rsidR="00DE230E" w:rsidRDefault="001E158B">
            <w:pPr>
              <w:spacing w:before="20" w:after="20" w:line="240" w:lineRule="auto"/>
              <w:ind w:firstLine="0"/>
              <w:jc w:val="left"/>
            </w:pPr>
            <w:r>
              <w:rPr>
                <w:sz w:val="21"/>
              </w:rPr>
              <w:t>Дублирано име на участник</w:t>
            </w:r>
          </w:p>
        </w:tc>
        <w:tc>
          <w:tcPr>
            <w:tcW w:w="1928" w:type="dxa"/>
          </w:tcPr>
          <w:p w14:paraId="47962E6A" w14:textId="77777777" w:rsidR="00DE230E" w:rsidRDefault="001E158B">
            <w:pPr>
              <w:spacing w:before="20" w:after="20" w:line="240" w:lineRule="auto"/>
              <w:ind w:firstLine="0"/>
              <w:jc w:val="left"/>
            </w:pPr>
            <w:r>
              <w:rPr>
                <w:sz w:val="21"/>
              </w:rPr>
              <w:t>„alpha“ при съществуващ „Alpha“</w:t>
            </w:r>
          </w:p>
        </w:tc>
        <w:tc>
          <w:tcPr>
            <w:tcW w:w="2778" w:type="dxa"/>
          </w:tcPr>
          <w:p w14:paraId="677F762B" w14:textId="77777777" w:rsidR="00DE230E" w:rsidRDefault="001E158B">
            <w:pPr>
              <w:spacing w:before="20" w:after="20" w:line="240" w:lineRule="auto"/>
              <w:ind w:firstLine="0"/>
              <w:jc w:val="left"/>
            </w:pPr>
            <w:r>
              <w:rPr>
                <w:sz w:val="21"/>
              </w:rPr>
              <w:t>Конфликт с код 409</w:t>
            </w:r>
          </w:p>
        </w:tc>
        <w:tc>
          <w:tcPr>
            <w:tcW w:w="1474" w:type="dxa"/>
          </w:tcPr>
          <w:p w14:paraId="1FE52B69" w14:textId="77777777" w:rsidR="00DE230E" w:rsidRDefault="001E158B">
            <w:pPr>
              <w:spacing w:before="20" w:after="20" w:line="240" w:lineRule="auto"/>
              <w:ind w:firstLine="0"/>
              <w:jc w:val="left"/>
            </w:pPr>
            <w:r>
              <w:rPr>
                <w:sz w:val="21"/>
              </w:rPr>
              <w:t>Код 409</w:t>
            </w:r>
          </w:p>
        </w:tc>
      </w:tr>
      <w:tr w:rsidR="00DE230E" w14:paraId="0F580C4E" w14:textId="77777777">
        <w:trPr>
          <w:jc w:val="center"/>
        </w:trPr>
        <w:tc>
          <w:tcPr>
            <w:tcW w:w="624" w:type="dxa"/>
          </w:tcPr>
          <w:p w14:paraId="008EF9AF" w14:textId="77777777" w:rsidR="00DE230E" w:rsidRDefault="001E158B">
            <w:pPr>
              <w:spacing w:before="20" w:after="20" w:line="240" w:lineRule="auto"/>
              <w:ind w:firstLine="0"/>
              <w:jc w:val="left"/>
            </w:pPr>
            <w:r>
              <w:rPr>
                <w:sz w:val="21"/>
              </w:rPr>
              <w:t>T13</w:t>
            </w:r>
          </w:p>
        </w:tc>
        <w:tc>
          <w:tcPr>
            <w:tcW w:w="2268" w:type="dxa"/>
          </w:tcPr>
          <w:p w14:paraId="080D602E" w14:textId="77777777" w:rsidR="00DE230E" w:rsidRDefault="001E158B">
            <w:pPr>
              <w:spacing w:before="20" w:after="20" w:line="240" w:lineRule="auto"/>
              <w:ind w:firstLine="0"/>
              <w:jc w:val="left"/>
            </w:pPr>
            <w:r>
              <w:rPr>
                <w:sz w:val="21"/>
              </w:rPr>
              <w:t>Повторно записване в турнир</w:t>
            </w:r>
          </w:p>
        </w:tc>
        <w:tc>
          <w:tcPr>
            <w:tcW w:w="1928" w:type="dxa"/>
          </w:tcPr>
          <w:p w14:paraId="042F81A2" w14:textId="77777777" w:rsidR="00DE230E" w:rsidRDefault="001E158B">
            <w:pPr>
              <w:spacing w:before="20" w:after="20" w:line="240" w:lineRule="auto"/>
              <w:ind w:firstLine="0"/>
              <w:jc w:val="left"/>
            </w:pPr>
            <w:r>
              <w:rPr>
                <w:sz w:val="21"/>
              </w:rPr>
              <w:t>Същият участник</w:t>
            </w:r>
          </w:p>
        </w:tc>
        <w:tc>
          <w:tcPr>
            <w:tcW w:w="2778" w:type="dxa"/>
          </w:tcPr>
          <w:p w14:paraId="2D8CD651" w14:textId="77777777" w:rsidR="00DE230E" w:rsidRDefault="001E158B">
            <w:pPr>
              <w:spacing w:before="20" w:after="20" w:line="240" w:lineRule="auto"/>
              <w:ind w:firstLine="0"/>
              <w:jc w:val="left"/>
            </w:pPr>
            <w:r>
              <w:rPr>
                <w:sz w:val="21"/>
              </w:rPr>
              <w:t>Конфликт с код 409</w:t>
            </w:r>
          </w:p>
        </w:tc>
        <w:tc>
          <w:tcPr>
            <w:tcW w:w="1474" w:type="dxa"/>
          </w:tcPr>
          <w:p w14:paraId="0F06B4F0" w14:textId="77777777" w:rsidR="00DE230E" w:rsidRDefault="001E158B">
            <w:pPr>
              <w:spacing w:before="20" w:after="20" w:line="240" w:lineRule="auto"/>
              <w:ind w:firstLine="0"/>
              <w:jc w:val="left"/>
            </w:pPr>
            <w:r>
              <w:rPr>
                <w:sz w:val="21"/>
              </w:rPr>
              <w:t>Код 409</w:t>
            </w:r>
          </w:p>
        </w:tc>
      </w:tr>
      <w:tr w:rsidR="00DE230E" w14:paraId="66F4C9E1" w14:textId="77777777">
        <w:trPr>
          <w:jc w:val="center"/>
        </w:trPr>
        <w:tc>
          <w:tcPr>
            <w:tcW w:w="624" w:type="dxa"/>
          </w:tcPr>
          <w:p w14:paraId="3FDCD581" w14:textId="77777777" w:rsidR="00DE230E" w:rsidRDefault="001E158B">
            <w:pPr>
              <w:spacing w:before="20" w:after="20" w:line="240" w:lineRule="auto"/>
              <w:ind w:firstLine="0"/>
              <w:jc w:val="left"/>
            </w:pPr>
            <w:r>
              <w:rPr>
                <w:sz w:val="21"/>
              </w:rPr>
              <w:t>T14</w:t>
            </w:r>
          </w:p>
        </w:tc>
        <w:tc>
          <w:tcPr>
            <w:tcW w:w="2268" w:type="dxa"/>
          </w:tcPr>
          <w:p w14:paraId="15F78ACC" w14:textId="77777777" w:rsidR="00DE230E" w:rsidRDefault="001E158B">
            <w:pPr>
              <w:spacing w:before="20" w:after="20" w:line="240" w:lineRule="auto"/>
              <w:ind w:firstLine="0"/>
              <w:jc w:val="left"/>
            </w:pPr>
            <w:r>
              <w:rPr>
                <w:sz w:val="21"/>
              </w:rPr>
              <w:t>Участник създава турнир</w:t>
            </w:r>
          </w:p>
        </w:tc>
        <w:tc>
          <w:tcPr>
            <w:tcW w:w="1928" w:type="dxa"/>
          </w:tcPr>
          <w:p w14:paraId="5494767F" w14:textId="77777777" w:rsidR="00DE230E" w:rsidRDefault="001E158B">
            <w:pPr>
              <w:spacing w:before="20" w:after="20" w:line="240" w:lineRule="auto"/>
              <w:ind w:firstLine="0"/>
              <w:jc w:val="left"/>
            </w:pPr>
            <w:r>
              <w:rPr>
                <w:sz w:val="21"/>
              </w:rPr>
              <w:t>POST /api/tournaments</w:t>
            </w:r>
          </w:p>
        </w:tc>
        <w:tc>
          <w:tcPr>
            <w:tcW w:w="2778" w:type="dxa"/>
          </w:tcPr>
          <w:p w14:paraId="5E92BD6D" w14:textId="77777777" w:rsidR="00DE230E" w:rsidRDefault="001E158B">
            <w:pPr>
              <w:spacing w:before="20" w:after="20" w:line="240" w:lineRule="auto"/>
              <w:ind w:firstLine="0"/>
              <w:jc w:val="left"/>
            </w:pPr>
            <w:r>
              <w:rPr>
                <w:sz w:val="21"/>
              </w:rPr>
              <w:t>Отказ с код 403</w:t>
            </w:r>
          </w:p>
        </w:tc>
        <w:tc>
          <w:tcPr>
            <w:tcW w:w="1474" w:type="dxa"/>
          </w:tcPr>
          <w:p w14:paraId="3E79EFE4" w14:textId="77777777" w:rsidR="00DE230E" w:rsidRDefault="001E158B">
            <w:pPr>
              <w:spacing w:before="20" w:after="20" w:line="240" w:lineRule="auto"/>
              <w:ind w:firstLine="0"/>
              <w:jc w:val="left"/>
            </w:pPr>
            <w:r>
              <w:rPr>
                <w:sz w:val="21"/>
              </w:rPr>
              <w:t>Код 403</w:t>
            </w:r>
          </w:p>
        </w:tc>
      </w:tr>
      <w:tr w:rsidR="00DE230E" w14:paraId="01E3EB87" w14:textId="77777777">
        <w:trPr>
          <w:jc w:val="center"/>
        </w:trPr>
        <w:tc>
          <w:tcPr>
            <w:tcW w:w="624" w:type="dxa"/>
          </w:tcPr>
          <w:p w14:paraId="57F1A496" w14:textId="77777777" w:rsidR="00DE230E" w:rsidRDefault="001E158B">
            <w:pPr>
              <w:spacing w:before="20" w:after="20" w:line="240" w:lineRule="auto"/>
              <w:ind w:firstLine="0"/>
              <w:jc w:val="left"/>
            </w:pPr>
            <w:r>
              <w:rPr>
                <w:sz w:val="21"/>
              </w:rPr>
              <w:t>T15</w:t>
            </w:r>
          </w:p>
        </w:tc>
        <w:tc>
          <w:tcPr>
            <w:tcW w:w="2268" w:type="dxa"/>
          </w:tcPr>
          <w:p w14:paraId="6C440540" w14:textId="77777777" w:rsidR="00DE230E" w:rsidRDefault="001E158B">
            <w:pPr>
              <w:spacing w:before="20" w:after="20" w:line="240" w:lineRule="auto"/>
              <w:ind w:firstLine="0"/>
              <w:jc w:val="left"/>
            </w:pPr>
            <w:r>
              <w:rPr>
                <w:sz w:val="21"/>
              </w:rPr>
              <w:t>Заявка без автентикация</w:t>
            </w:r>
          </w:p>
        </w:tc>
        <w:tc>
          <w:tcPr>
            <w:tcW w:w="1928" w:type="dxa"/>
          </w:tcPr>
          <w:p w14:paraId="088A64A2" w14:textId="77777777" w:rsidR="00DE230E" w:rsidRDefault="001E158B">
            <w:pPr>
              <w:spacing w:before="20" w:after="20" w:line="240" w:lineRule="auto"/>
              <w:ind w:firstLine="0"/>
              <w:jc w:val="left"/>
            </w:pPr>
            <w:r>
              <w:rPr>
                <w:sz w:val="21"/>
              </w:rPr>
              <w:t>GET /api/tournaments</w:t>
            </w:r>
          </w:p>
        </w:tc>
        <w:tc>
          <w:tcPr>
            <w:tcW w:w="2778" w:type="dxa"/>
          </w:tcPr>
          <w:p w14:paraId="40436269" w14:textId="77777777" w:rsidR="00DE230E" w:rsidRDefault="001E158B">
            <w:pPr>
              <w:spacing w:before="20" w:after="20" w:line="240" w:lineRule="auto"/>
              <w:ind w:firstLine="0"/>
              <w:jc w:val="left"/>
            </w:pPr>
            <w:r>
              <w:rPr>
                <w:sz w:val="21"/>
              </w:rPr>
              <w:t>Отказ с код 401</w:t>
            </w:r>
          </w:p>
        </w:tc>
        <w:tc>
          <w:tcPr>
            <w:tcW w:w="1474" w:type="dxa"/>
          </w:tcPr>
          <w:p w14:paraId="74231B86" w14:textId="77777777" w:rsidR="00DE230E" w:rsidRDefault="001E158B">
            <w:pPr>
              <w:spacing w:before="20" w:after="20" w:line="240" w:lineRule="auto"/>
              <w:ind w:firstLine="0"/>
              <w:jc w:val="left"/>
            </w:pPr>
            <w:r>
              <w:rPr>
                <w:sz w:val="21"/>
              </w:rPr>
              <w:t>Код 401</w:t>
            </w:r>
          </w:p>
        </w:tc>
      </w:tr>
      <w:tr w:rsidR="00DE230E" w14:paraId="2461BE02" w14:textId="77777777">
        <w:trPr>
          <w:jc w:val="center"/>
        </w:trPr>
        <w:tc>
          <w:tcPr>
            <w:tcW w:w="624" w:type="dxa"/>
          </w:tcPr>
          <w:p w14:paraId="1FCF59A9" w14:textId="77777777" w:rsidR="00DE230E" w:rsidRDefault="001E158B">
            <w:pPr>
              <w:spacing w:before="20" w:after="20" w:line="240" w:lineRule="auto"/>
              <w:ind w:firstLine="0"/>
              <w:jc w:val="left"/>
            </w:pPr>
            <w:r>
              <w:rPr>
                <w:sz w:val="21"/>
              </w:rPr>
              <w:t>T16</w:t>
            </w:r>
          </w:p>
        </w:tc>
        <w:tc>
          <w:tcPr>
            <w:tcW w:w="2268" w:type="dxa"/>
          </w:tcPr>
          <w:p w14:paraId="70AF640A" w14:textId="77777777" w:rsidR="00DE230E" w:rsidRDefault="001E158B">
            <w:pPr>
              <w:spacing w:before="20" w:after="20" w:line="240" w:lineRule="auto"/>
              <w:ind w:firstLine="0"/>
              <w:jc w:val="left"/>
            </w:pPr>
            <w:r>
              <w:rPr>
                <w:sz w:val="21"/>
              </w:rPr>
              <w:t>Вход с блокиран профил</w:t>
            </w:r>
          </w:p>
        </w:tc>
        <w:tc>
          <w:tcPr>
            <w:tcW w:w="1928" w:type="dxa"/>
          </w:tcPr>
          <w:p w14:paraId="139DB498" w14:textId="77777777" w:rsidR="00DE230E" w:rsidRDefault="001E158B">
            <w:pPr>
              <w:spacing w:before="20" w:after="20" w:line="240" w:lineRule="auto"/>
              <w:ind w:firstLine="0"/>
              <w:jc w:val="left"/>
            </w:pPr>
            <w:r>
              <w:rPr>
                <w:sz w:val="21"/>
              </w:rPr>
              <w:t>Блокиран потребител</w:t>
            </w:r>
          </w:p>
        </w:tc>
        <w:tc>
          <w:tcPr>
            <w:tcW w:w="2778" w:type="dxa"/>
          </w:tcPr>
          <w:p w14:paraId="2425E07F" w14:textId="77777777" w:rsidR="00DE230E" w:rsidRDefault="001E158B">
            <w:pPr>
              <w:spacing w:before="20" w:after="20" w:line="240" w:lineRule="auto"/>
              <w:ind w:firstLine="0"/>
              <w:jc w:val="left"/>
            </w:pPr>
            <w:r>
              <w:rPr>
                <w:sz w:val="21"/>
              </w:rPr>
              <w:t>Отказ с код 403</w:t>
            </w:r>
          </w:p>
        </w:tc>
        <w:tc>
          <w:tcPr>
            <w:tcW w:w="1474" w:type="dxa"/>
          </w:tcPr>
          <w:p w14:paraId="5C22213B" w14:textId="77777777" w:rsidR="00DE230E" w:rsidRDefault="001E158B">
            <w:pPr>
              <w:spacing w:before="20" w:after="20" w:line="240" w:lineRule="auto"/>
              <w:ind w:firstLine="0"/>
              <w:jc w:val="left"/>
            </w:pPr>
            <w:r>
              <w:rPr>
                <w:sz w:val="21"/>
              </w:rPr>
              <w:t>Код 403</w:t>
            </w:r>
          </w:p>
        </w:tc>
      </w:tr>
      <w:tr w:rsidR="00DE230E" w14:paraId="605C6D63" w14:textId="77777777">
        <w:trPr>
          <w:jc w:val="center"/>
        </w:trPr>
        <w:tc>
          <w:tcPr>
            <w:tcW w:w="624" w:type="dxa"/>
          </w:tcPr>
          <w:p w14:paraId="54C329F1" w14:textId="77777777" w:rsidR="00DE230E" w:rsidRDefault="001E158B">
            <w:pPr>
              <w:spacing w:before="20" w:after="20" w:line="240" w:lineRule="auto"/>
              <w:ind w:firstLine="0"/>
              <w:jc w:val="left"/>
            </w:pPr>
            <w:r>
              <w:rPr>
                <w:sz w:val="21"/>
              </w:rPr>
              <w:t>T17</w:t>
            </w:r>
          </w:p>
        </w:tc>
        <w:tc>
          <w:tcPr>
            <w:tcW w:w="2268" w:type="dxa"/>
          </w:tcPr>
          <w:p w14:paraId="5E2CECDF" w14:textId="77777777" w:rsidR="00DE230E" w:rsidRDefault="001E158B">
            <w:pPr>
              <w:spacing w:before="20" w:after="20" w:line="240" w:lineRule="auto"/>
              <w:ind w:firstLine="0"/>
              <w:jc w:val="left"/>
            </w:pPr>
            <w:r>
              <w:rPr>
                <w:sz w:val="21"/>
              </w:rPr>
              <w:t>Администратор променя своята роля</w:t>
            </w:r>
          </w:p>
        </w:tc>
        <w:tc>
          <w:tcPr>
            <w:tcW w:w="1928" w:type="dxa"/>
          </w:tcPr>
          <w:p w14:paraId="7C881D8B" w14:textId="77777777" w:rsidR="00DE230E" w:rsidRDefault="001E158B">
            <w:pPr>
              <w:spacing w:before="20" w:after="20" w:line="240" w:lineRule="auto"/>
              <w:ind w:firstLine="0"/>
              <w:jc w:val="left"/>
            </w:pPr>
            <w:r>
              <w:rPr>
                <w:sz w:val="21"/>
              </w:rPr>
              <w:t>Собствен профил</w:t>
            </w:r>
          </w:p>
        </w:tc>
        <w:tc>
          <w:tcPr>
            <w:tcW w:w="2778" w:type="dxa"/>
          </w:tcPr>
          <w:p w14:paraId="0CE26B57" w14:textId="77777777" w:rsidR="00DE230E" w:rsidRDefault="001E158B">
            <w:pPr>
              <w:spacing w:before="20" w:after="20" w:line="240" w:lineRule="auto"/>
              <w:ind w:firstLine="0"/>
              <w:jc w:val="left"/>
            </w:pPr>
            <w:r>
              <w:rPr>
                <w:sz w:val="21"/>
              </w:rPr>
              <w:t>Отказ с код 400</w:t>
            </w:r>
          </w:p>
        </w:tc>
        <w:tc>
          <w:tcPr>
            <w:tcW w:w="1474" w:type="dxa"/>
          </w:tcPr>
          <w:p w14:paraId="653C963C" w14:textId="77777777" w:rsidR="00DE230E" w:rsidRDefault="001E158B">
            <w:pPr>
              <w:spacing w:before="20" w:after="20" w:line="240" w:lineRule="auto"/>
              <w:ind w:firstLine="0"/>
              <w:jc w:val="left"/>
            </w:pPr>
            <w:r>
              <w:rPr>
                <w:sz w:val="21"/>
              </w:rPr>
              <w:t>Код 400</w:t>
            </w:r>
          </w:p>
        </w:tc>
      </w:tr>
    </w:tbl>
    <w:p w14:paraId="54DD56E4" w14:textId="77777777" w:rsidR="00DE230E" w:rsidRDefault="00DE230E">
      <w:pPr>
        <w:spacing w:line="240" w:lineRule="auto"/>
        <w:ind w:firstLine="0"/>
        <w:jc w:val="left"/>
      </w:pPr>
    </w:p>
    <w:p w14:paraId="4A5B4032" w14:textId="77777777" w:rsidR="00DE230E" w:rsidRDefault="001E158B">
      <w:pPr>
        <w:pStyle w:val="Heading2"/>
      </w:pPr>
      <w:bookmarkStart w:id="61" w:name="_Toc240120600"/>
      <w:r>
        <w:t>5.4. Сквозна проверка на работещото приложение</w:t>
      </w:r>
      <w:bookmarkEnd w:id="61"/>
    </w:p>
    <w:p w14:paraId="29BA9010" w14:textId="77777777" w:rsidR="00DE230E" w:rsidRDefault="001E158B">
      <w:r>
        <w:t xml:space="preserve">Автоматизираните тестове на Maven не използват реална база данни, затова приложението е проверено и в работещ вид. Изграденият JAR файл е стартиран срещу MySQL 8.0.46 с празна база данни и включени демонстрационни данни – пет турнира в различни етапи и 15 профила. Скриптът </w:t>
      </w:r>
      <w:r>
        <w:rPr>
          <w:rFonts w:ascii="Consolas" w:eastAsia="Consolas" w:hAnsi="Consolas" w:cs="Consolas"/>
          <w:sz w:val="22"/>
        </w:rPr>
        <w:t>e2e/api-smoke.js</w:t>
      </w:r>
      <w:r>
        <w:t xml:space="preserve"> изпраща реални HTTP заявки и проверява 52 твърдения: вход и отказ при грешна парола; записана в базата данни схема за 6 отбора с BYE за първите двама поставени и финал, който изчаква полуфиналите; съответствие между шампиона, финала и класирането; график на груповата фаза; записване и отказ от турнир; правилата за достъп; блокиране и възстановяване на профил; пълен турнир с 5 участници, въведени в случаен ред резултати и приключване след точно 4 мача; както и пълен турнир с двойна </w:t>
      </w:r>
      <w:r>
        <w:lastRenderedPageBreak/>
        <w:t>елиминация, след който вс</w:t>
      </w:r>
      <w:r>
        <w:t xml:space="preserve">еки участник без шампиона има точно две загуби. </w:t>
      </w:r>
      <w:r>
        <w:rPr>
          <w:b/>
        </w:rPr>
        <w:t>Всички 52 проверки са успешни.</w:t>
      </w:r>
    </w:p>
    <w:p w14:paraId="75357DBE" w14:textId="77777777" w:rsidR="00DE230E" w:rsidRDefault="001E158B">
      <w:r>
        <w:t xml:space="preserve">Потребителският интерфейс е проверен със скрипта </w:t>
      </w:r>
      <w:r>
        <w:rPr>
          <w:rFonts w:ascii="Consolas" w:eastAsia="Consolas" w:hAnsi="Consolas" w:cs="Consolas"/>
          <w:sz w:val="22"/>
        </w:rPr>
        <w:t>e2e/verify.js</w:t>
      </w:r>
      <w:r>
        <w:t xml:space="preserve"> в браузъра Chromium – успешни са 13 от 13 проверки за известията, включително поведението при недостъпен сървър. Скриптът </w:t>
      </w:r>
      <w:r>
        <w:rPr>
          <w:rFonts w:ascii="Consolas" w:eastAsia="Consolas" w:hAnsi="Consolas" w:cs="Consolas"/>
          <w:sz w:val="22"/>
        </w:rPr>
        <w:t>e2e/screenshots.js</w:t>
      </w:r>
      <w:r>
        <w:t xml:space="preserve"> преминава през всички екрани за четирите вида потребители и за телефонен размер на екрана; снимките на екрана в настоящата разработка са получени с него.</w:t>
      </w:r>
    </w:p>
    <w:p w14:paraId="2025CA40" w14:textId="77777777" w:rsidR="00DE230E" w:rsidRDefault="001E158B">
      <w:pPr>
        <w:pStyle w:val="Heading2"/>
      </w:pPr>
      <w:bookmarkStart w:id="62" w:name="_Toc240120601"/>
      <w:r>
        <w:t>5.5. Открити и отстранени дефекти</w:t>
      </w:r>
      <w:bookmarkEnd w:id="62"/>
    </w:p>
    <w:p w14:paraId="64CCC633" w14:textId="77777777" w:rsidR="00DE230E" w:rsidRDefault="001E158B">
      <w:r>
        <w:t>Тестването с реални данни и с генерирани сценарии разкри дефекти в първоначалната версия на проекта, които не бяха засечени от съществуващите тестове:</w:t>
      </w:r>
    </w:p>
    <w:p w14:paraId="1EDC8146" w14:textId="77777777" w:rsidR="00DE230E" w:rsidRDefault="001E158B">
      <w:pPr>
        <w:pStyle w:val="ListBullet"/>
        <w:ind w:left="709" w:hanging="283"/>
      </w:pPr>
      <w:r>
        <w:rPr>
          <w:b/>
        </w:rPr>
        <w:t>Преждевременен шампион.</w:t>
      </w:r>
      <w:r>
        <w:t xml:space="preserve"> Мачовете с липсващ участник се приключваха веднага, дори когато участникът още се определяше в предходен мач. При 3, 5, 6 или 7 участници шампионът се определяше при самото генериране на схемата, а съществуващ тест дори очакваше това поведение. Дефектът е отстранен чрез разграничаване на празна и изчакваща позиция (раздел 4.4.2) и чрез стандартно поставяне.</w:t>
      </w:r>
    </w:p>
    <w:p w14:paraId="0C581FBE" w14:textId="77777777" w:rsidR="00DE230E" w:rsidRDefault="001E158B">
      <w:pPr>
        <w:pStyle w:val="ListBullet"/>
        <w:ind w:left="709" w:hanging="283"/>
      </w:pPr>
      <w:r>
        <w:rPr>
          <w:b/>
        </w:rPr>
        <w:t>Схемата не можеше да бъде записана.</w:t>
      </w:r>
      <w:r>
        <w:t xml:space="preserve"> Записваха се само готовите мачове, които сочат към незаписани мачове от следващия кръг, и базата данни отказваше операцията. Проблемът оставаше скрит при тестовете със заместени хранилища. Сега мачовете се записват от финала към първия кръг (раздел 4.4.3).</w:t>
      </w:r>
    </w:p>
    <w:p w14:paraId="2BC6702D" w14:textId="77777777" w:rsidR="00DE230E" w:rsidRDefault="001E158B">
      <w:pPr>
        <w:pStyle w:val="ListBullet"/>
        <w:ind w:left="709" w:hanging="283"/>
      </w:pPr>
      <w:r>
        <w:rPr>
          <w:b/>
        </w:rPr>
        <w:t>Несинхронизирани групи.</w:t>
      </w:r>
      <w:r>
        <w:t xml:space="preserve"> При разпределение в група се променяше само едната страна на връзката и участниците не се разпознаваха като членове на групата, а сравнението по обект не работеше със заместителите на Hibernate. Двете страни на връзката вече се обновяват заедно, а сравнението е по идентификатор.</w:t>
      </w:r>
    </w:p>
    <w:p w14:paraId="76CA3201" w14:textId="77777777" w:rsidR="00DE230E" w:rsidRDefault="001E158B">
      <w:pPr>
        <w:pStyle w:val="ListBullet"/>
        <w:ind w:left="709" w:hanging="283"/>
      </w:pPr>
      <w:r>
        <w:rPr>
          <w:b/>
        </w:rPr>
        <w:t>Остарели тестове и документация.</w:t>
      </w:r>
      <w:r>
        <w:t xml:space="preserve"> Тестове зависеха от несъществуващи методи или от реална база данни без проверка за наличието ѝ, а документацията описваше груповата фаза като нереализирана. Тестовете са коригирани, а документацията е обновена.</w:t>
      </w:r>
    </w:p>
    <w:p w14:paraId="45ED5164" w14:textId="77777777" w:rsidR="00DE230E" w:rsidRDefault="001E158B">
      <w:r>
        <w:t>Поуката е, че успешните тестове със заместени зависимости не доказват работата на цялата система – необходими са и проверки на свойства с много сценарии, и сквозни проверки с реална база данни.</w:t>
      </w:r>
    </w:p>
    <w:p w14:paraId="3C583B13" w14:textId="77777777" w:rsidR="00DE230E" w:rsidRDefault="001E158B">
      <w:pPr>
        <w:pStyle w:val="Heading2"/>
      </w:pPr>
      <w:bookmarkStart w:id="63" w:name="_Toc240120602"/>
      <w:r>
        <w:lastRenderedPageBreak/>
        <w:t>5.6. Известни ограничения</w:t>
      </w:r>
      <w:bookmarkEnd w:id="63"/>
    </w:p>
    <w:p w14:paraId="1FDF2843" w14:textId="77777777" w:rsidR="00DE230E" w:rsidRDefault="001E158B">
      <w:pPr>
        <w:pStyle w:val="ListBullet"/>
        <w:ind w:left="709" w:hanging="283"/>
      </w:pPr>
      <w:r>
        <w:t>Мачовете нямат зададени дата и час – известието за предстоящ мач съобщава двойката, но не и часа на провеждане.</w:t>
      </w:r>
    </w:p>
    <w:p w14:paraId="4F185C71" w14:textId="77777777" w:rsidR="00DE230E" w:rsidRDefault="001E158B">
      <w:pPr>
        <w:pStyle w:val="ListBullet"/>
        <w:ind w:left="709" w:hanging="283"/>
      </w:pPr>
      <w:r>
        <w:t>Поставянето следва реда на регистрация; не са реализирани ръчно поставяне, поставяне по рейтинг и мач за трето място.</w:t>
      </w:r>
    </w:p>
    <w:p w14:paraId="749F4D8A" w14:textId="77777777" w:rsidR="00DE230E" w:rsidRDefault="001E158B">
      <w:pPr>
        <w:pStyle w:val="ListBullet"/>
        <w:ind w:left="709" w:hanging="283"/>
      </w:pPr>
      <w:r>
        <w:t>Поддържат се директни елиминации, двойна елиминация и групова фаза; швейцарската система и елиминационната фаза след групите не са реализирани.</w:t>
      </w:r>
    </w:p>
    <w:p w14:paraId="1E6E95F4" w14:textId="77777777" w:rsidR="00DE230E" w:rsidRDefault="001E158B">
      <w:pPr>
        <w:pStyle w:val="ListBullet"/>
        <w:ind w:left="709" w:hanging="283"/>
      </w:pPr>
      <w:r>
        <w:t>Резултатите на живо и известията се обновяват чрез периодични заявки, а не чрез изпращане от сървъра; няма известия по имейл.</w:t>
      </w:r>
    </w:p>
    <w:p w14:paraId="137B7DFF" w14:textId="77777777" w:rsidR="00DE230E" w:rsidRDefault="001E158B">
      <w:pPr>
        <w:pStyle w:val="ListBullet"/>
        <w:ind w:left="709" w:hanging="283"/>
      </w:pPr>
      <w:r>
        <w:t>Автентикацията HTTP Basic изисква HTTPS в реална среда, а презареждането на страницата изисква повторен вход.</w:t>
      </w:r>
    </w:p>
    <w:p w14:paraId="039D56A3" w14:textId="77777777" w:rsidR="00DE230E" w:rsidRDefault="001E158B">
      <w:pPr>
        <w:pStyle w:val="ListBullet"/>
        <w:ind w:left="709" w:hanging="283"/>
      </w:pPr>
      <w:r>
        <w:t>Интерфейсът е на английски език, а тестове за натоварване не са провеждани.</w:t>
      </w:r>
    </w:p>
    <w:p w14:paraId="46116B21" w14:textId="77777777" w:rsidR="00DE230E" w:rsidRDefault="001E158B">
      <w:pPr>
        <w:pStyle w:val="Heading1"/>
      </w:pPr>
      <w:bookmarkStart w:id="64" w:name="_Toc240120603"/>
      <w:r>
        <w:lastRenderedPageBreak/>
        <w:t>6. Заключение</w:t>
      </w:r>
      <w:bookmarkEnd w:id="64"/>
    </w:p>
    <w:p w14:paraId="2547A882" w14:textId="77777777" w:rsidR="00DE230E" w:rsidRDefault="001E158B">
      <w:pPr>
        <w:pStyle w:val="Heading2"/>
      </w:pPr>
      <w:bookmarkStart w:id="65" w:name="_Toc240120604"/>
      <w:r>
        <w:t>6.1. Постигнати резултати</w:t>
      </w:r>
      <w:bookmarkEnd w:id="65"/>
    </w:p>
    <w:p w14:paraId="49183CB2" w14:textId="77777777" w:rsidR="00DE230E" w:rsidRDefault="001E158B">
      <w:r>
        <w:t>В резултат на разработката е създадена работеща enterprise платформа за организиране на турнири, която изпълнява изискванията на заданието. Поставените в увода задачи са изпълнени, както следва:</w:t>
      </w:r>
    </w:p>
    <w:p w14:paraId="41DD5EB7" w14:textId="77777777" w:rsidR="00DE230E" w:rsidRDefault="001E158B">
      <w:pPr>
        <w:tabs>
          <w:tab w:val="left" w:pos="709"/>
        </w:tabs>
        <w:ind w:left="709" w:hanging="340"/>
      </w:pPr>
      <w:r>
        <w:t>1)</w:t>
      </w:r>
      <w:r>
        <w:tab/>
      </w:r>
      <w:r>
        <w:t>Проучени са форматите на турнирите, правилата за поставяне и класиране и четири съществуващи платформи, а въз основа на това са формулирани функционалните и нефункционалните изисквания (глави 2 и 3).</w:t>
      </w:r>
    </w:p>
    <w:p w14:paraId="64877B74" w14:textId="77777777" w:rsidR="00DE230E" w:rsidRDefault="001E158B">
      <w:pPr>
        <w:tabs>
          <w:tab w:val="left" w:pos="709"/>
        </w:tabs>
        <w:ind w:left="709" w:hanging="340"/>
      </w:pPr>
      <w:r>
        <w:t>2)</w:t>
      </w:r>
      <w:r>
        <w:tab/>
        <w:t>Проектирани са клиент-сървър архитектура със слоест сървър, модел на данните от шест таблици, REST интерфейс и ролеви модел с три роли (глава 3).</w:t>
      </w:r>
    </w:p>
    <w:p w14:paraId="3C97FD56" w14:textId="77777777" w:rsidR="00DE230E" w:rsidRDefault="001E158B">
      <w:pPr>
        <w:tabs>
          <w:tab w:val="left" w:pos="709"/>
        </w:tabs>
        <w:ind w:left="709" w:hanging="340"/>
      </w:pPr>
      <w:r>
        <w:t>3)</w:t>
      </w:r>
      <w:r>
        <w:tab/>
      </w:r>
      <w:r>
        <w:t>Реализиран е алгоритъм за елиминационна схема със стандартно поставяне, правилно разпределение на свободните позиции и автоматично придвижване на победителите, схема с двойна елиминация със схема на загубилите и голям финал, както и график „всеки срещу всеки“ по метода на кръга (раздели 4.4 – 4.6).</w:t>
      </w:r>
    </w:p>
    <w:p w14:paraId="2DDEB12C" w14:textId="77777777" w:rsidR="00DE230E" w:rsidRDefault="001E158B">
      <w:pPr>
        <w:tabs>
          <w:tab w:val="left" w:pos="709"/>
        </w:tabs>
        <w:ind w:left="709" w:hanging="340"/>
      </w:pPr>
      <w:r>
        <w:t>4)</w:t>
      </w:r>
      <w:r>
        <w:tab/>
        <w:t>Реализирани са въвеждането на резултати, класирането, статистиката, публикуването на крайните резултати и автоматичните известия (раздели 4.7 и 4.8).</w:t>
      </w:r>
    </w:p>
    <w:p w14:paraId="533FB229" w14:textId="77777777" w:rsidR="00DE230E" w:rsidRDefault="001E158B">
      <w:pPr>
        <w:tabs>
          <w:tab w:val="left" w:pos="709"/>
        </w:tabs>
        <w:ind w:left="709" w:hanging="340"/>
      </w:pPr>
      <w:r>
        <w:t>5)</w:t>
      </w:r>
      <w:r>
        <w:tab/>
      </w:r>
      <w:r>
        <w:t>Осигурени са сигурност, ролеви достъп и многостепенна защита на цялостта на данните и е изграден адаптивен уеб интерфейс за трите роли (раздели 4.9–4.11).</w:t>
      </w:r>
    </w:p>
    <w:p w14:paraId="4DA2AC2E" w14:textId="77777777" w:rsidR="00DE230E" w:rsidRDefault="001E158B">
      <w:pPr>
        <w:tabs>
          <w:tab w:val="left" w:pos="709"/>
        </w:tabs>
        <w:ind w:left="709" w:hanging="340"/>
      </w:pPr>
      <w:r>
        <w:t>6)</w:t>
      </w:r>
      <w:r>
        <w:tab/>
        <w:t>Системата е проверена със 169 автоматизирани теста, 41 сквозни проверки срещу реална MySQL база данни и проверки в браузър (глава 5).</w:t>
      </w:r>
    </w:p>
    <w:p w14:paraId="74B44004" w14:textId="77777777" w:rsidR="00DE230E" w:rsidRDefault="001E158B">
      <w:pPr>
        <w:pStyle w:val="Heading2"/>
      </w:pPr>
      <w:bookmarkStart w:id="66" w:name="_Toc240120605"/>
      <w:r>
        <w:t>6.2. Лични изводи от разработката</w:t>
      </w:r>
      <w:bookmarkEnd w:id="66"/>
    </w:p>
    <w:p w14:paraId="4208DB74" w14:textId="77777777" w:rsidR="00DE230E" w:rsidRDefault="001E158B">
      <w:r>
        <w:t>Разработката показа, че най-трудната част на подобна система не е изграждането на екраните, а коректността на правилата в граничните случаи. Алгоритъмът за схемата изглежда прост при 8 участници, но едва симулирането на много турнири с различен брой участници и различен ред на резултатите разкри, че една свободна позиция може да излъчи шампион без изигран мач. Това утвърди разбирането, че тестовете трябва да проверяват свойства, а не само конкретни примери, и че заместените зависимости скриват проблеми, кои</w:t>
      </w:r>
      <w:r>
        <w:t>то се проявяват едва с реална база данни.</w:t>
      </w:r>
    </w:p>
    <w:p w14:paraId="68D7D0AC" w14:textId="77777777" w:rsidR="00DE230E" w:rsidRDefault="001E158B">
      <w:r>
        <w:lastRenderedPageBreak/>
        <w:t>Работата със Spring Boot изясни ползата от разделянето на отговорностите: благодарение на отделените алгоритми и услуги дефектите бяха локализирани и отстранени, без да се променят контролерите и клиентът. Практически бяха усвоени транзакциите и оптимистичното заключване, декларативната сигурност със Spring Security и проектирането на REST интерфейс с последователни кодове на състояние. Не на последно място – документирането на решенията и на известните ограничения е толкова важно, колкото и самият код, защ</w:t>
      </w:r>
      <w:r>
        <w:t>ото позволява системата да бъде разбрана и развивана от други.</w:t>
      </w:r>
    </w:p>
    <w:p w14:paraId="3A6D4707" w14:textId="77777777" w:rsidR="00DE230E" w:rsidRDefault="001E158B">
      <w:pPr>
        <w:pStyle w:val="Heading2"/>
      </w:pPr>
      <w:bookmarkStart w:id="67" w:name="_Toc240120606"/>
      <w:r>
        <w:t>6.3. Насоки за бъдещо развитие</w:t>
      </w:r>
      <w:bookmarkEnd w:id="67"/>
    </w:p>
    <w:p w14:paraId="0D4AAAA4" w14:textId="77777777" w:rsidR="00DE230E" w:rsidRDefault="001E158B">
      <w:pPr>
        <w:pStyle w:val="ListBullet"/>
        <w:ind w:left="709" w:hanging="283"/>
      </w:pPr>
      <w:r>
        <w:t>Планиране на мачовете по дата, час и място и напомняне преди мача.</w:t>
      </w:r>
    </w:p>
    <w:p w14:paraId="048119EB" w14:textId="77777777" w:rsidR="00DE230E" w:rsidRDefault="001E158B">
      <w:pPr>
        <w:pStyle w:val="ListBullet"/>
        <w:ind w:left="709" w:hanging="283"/>
      </w:pPr>
      <w:r>
        <w:t>Ръчно поставяне и поставяне по рейтинг, мач за трето място, швейцарска система и елиминационна фаза след групите.</w:t>
      </w:r>
    </w:p>
    <w:p w14:paraId="67CBF2A8" w14:textId="77777777" w:rsidR="00DE230E" w:rsidRDefault="001E158B">
      <w:pPr>
        <w:pStyle w:val="ListBullet"/>
        <w:ind w:left="709" w:hanging="283"/>
      </w:pPr>
      <w:r>
        <w:t>Резултати в реално време чрез WebSocket или Server-Sent Events и известия по имейл.</w:t>
      </w:r>
    </w:p>
    <w:p w14:paraId="16291045" w14:textId="77777777" w:rsidR="00DE230E" w:rsidRDefault="001E158B">
      <w:pPr>
        <w:pStyle w:val="ListBullet"/>
        <w:ind w:left="709" w:hanging="283"/>
      </w:pPr>
      <w:r>
        <w:t>Автентикация с токени (JWT или OAuth 2.0) и възстановяване на забравена парола.</w:t>
      </w:r>
    </w:p>
    <w:p w14:paraId="4061D67F" w14:textId="77777777" w:rsidR="00DE230E" w:rsidRDefault="001E158B">
      <w:pPr>
        <w:pStyle w:val="ListBullet"/>
        <w:ind w:left="709" w:hanging="283"/>
      </w:pPr>
      <w:r>
        <w:t>Въвеждане на резултати от самите участници с потвърждение от организатора.</w:t>
      </w:r>
    </w:p>
    <w:p w14:paraId="046E9F28" w14:textId="77777777" w:rsidR="00DE230E" w:rsidRDefault="001E158B">
      <w:pPr>
        <w:pStyle w:val="ListBullet"/>
        <w:ind w:left="709" w:hanging="283"/>
      </w:pPr>
      <w:r>
        <w:t>Интерфейс на български език, публикуване в облачна среда, контрол на версиите с Git и автоматизирано изграждане и тестване при всяка промяна.</w:t>
      </w:r>
    </w:p>
    <w:p w14:paraId="22DC6CEB" w14:textId="77777777" w:rsidR="00DE230E" w:rsidRDefault="001E158B">
      <w:pPr>
        <w:pStyle w:val="Heading1"/>
      </w:pPr>
      <w:bookmarkStart w:id="68" w:name="_Toc240120607"/>
      <w:r>
        <w:lastRenderedPageBreak/>
        <w:t>Използвана литература</w:t>
      </w:r>
      <w:bookmarkEnd w:id="68"/>
    </w:p>
    <w:p w14:paraId="7D4B2D5D" w14:textId="77777777" w:rsidR="00DE230E" w:rsidRDefault="001E158B">
      <w:pPr>
        <w:tabs>
          <w:tab w:val="left" w:pos="567"/>
        </w:tabs>
        <w:spacing w:after="80"/>
        <w:ind w:left="567" w:hanging="567"/>
        <w:jc w:val="left"/>
      </w:pPr>
      <w:r>
        <w:t>[1]</w:t>
      </w:r>
      <w:r>
        <w:tab/>
        <w:t>FIDE. FIDE Handbook, C.05 General Rules and Technical Recommendations for Tournaments, Annex 1: Berger Tables for Round-Robin Tournaments. https://handbook.fide.com/ (последен достъп: 11.09.2026 г.)</w:t>
      </w:r>
    </w:p>
    <w:p w14:paraId="48183941" w14:textId="77777777" w:rsidR="00DE230E" w:rsidRDefault="001E158B">
      <w:pPr>
        <w:tabs>
          <w:tab w:val="left" w:pos="567"/>
        </w:tabs>
        <w:spacing w:after="80"/>
        <w:ind w:left="567" w:hanging="567"/>
        <w:jc w:val="left"/>
      </w:pPr>
      <w:r>
        <w:t>[2]</w:t>
      </w:r>
      <w:r>
        <w:tab/>
        <w:t>Schwenk, A. J. What Is the Correct Way to Seed a Knockout Tournament? The American Mathematical Monthly, vol. 107, no. 2, 2000, pp. 140–150.</w:t>
      </w:r>
    </w:p>
    <w:p w14:paraId="64593ED0" w14:textId="77777777" w:rsidR="00DE230E" w:rsidRDefault="001E158B">
      <w:pPr>
        <w:tabs>
          <w:tab w:val="left" w:pos="567"/>
        </w:tabs>
        <w:spacing w:after="80"/>
        <w:ind w:left="567" w:hanging="567"/>
        <w:jc w:val="left"/>
      </w:pPr>
      <w:r>
        <w:t>[3]</w:t>
      </w:r>
      <w:r>
        <w:tab/>
        <w:t>Challonge. Challonge – Bracket Generator and Tournament Manager. https://challonge.com/ (последен достъп: 11.09.2026 г.)</w:t>
      </w:r>
    </w:p>
    <w:p w14:paraId="4ECBA759" w14:textId="77777777" w:rsidR="00DE230E" w:rsidRDefault="001E158B">
      <w:pPr>
        <w:tabs>
          <w:tab w:val="left" w:pos="567"/>
        </w:tabs>
        <w:spacing w:after="80"/>
        <w:ind w:left="567" w:hanging="567"/>
        <w:jc w:val="left"/>
      </w:pPr>
      <w:r>
        <w:t>[4]</w:t>
      </w:r>
      <w:r>
        <w:tab/>
        <w:t>start.gg. start.gg – Tournament Platform for Gaming Communities. https://www.start.gg/ (последен достъп: 11.09.2026 г.)</w:t>
      </w:r>
    </w:p>
    <w:p w14:paraId="75DFEFD9" w14:textId="77777777" w:rsidR="00DE230E" w:rsidRDefault="001E158B">
      <w:pPr>
        <w:tabs>
          <w:tab w:val="left" w:pos="567"/>
        </w:tabs>
        <w:spacing w:after="80"/>
        <w:ind w:left="567" w:hanging="567"/>
        <w:jc w:val="left"/>
      </w:pPr>
      <w:r>
        <w:t>[5]</w:t>
      </w:r>
      <w:r>
        <w:tab/>
        <w:t>Toornament. Toornament – Tournament Management Platform. https://www.toornament.com/ (последен достъп: 11.09.2026 г.)</w:t>
      </w:r>
    </w:p>
    <w:p w14:paraId="2B0154F7" w14:textId="77777777" w:rsidR="00DE230E" w:rsidRDefault="001E158B">
      <w:pPr>
        <w:tabs>
          <w:tab w:val="left" w:pos="567"/>
        </w:tabs>
        <w:spacing w:after="80"/>
        <w:ind w:left="567" w:hanging="567"/>
        <w:jc w:val="left"/>
      </w:pPr>
      <w:r>
        <w:t>[6]</w:t>
      </w:r>
      <w:r>
        <w:tab/>
        <w:t>Battlefy. Battlefy – Esports Tournament Platform. https://battlefy.com/ (последен достъп: 11.09.2026 г.)</w:t>
      </w:r>
    </w:p>
    <w:p w14:paraId="6D254864" w14:textId="77777777" w:rsidR="00DE230E" w:rsidRDefault="001E158B">
      <w:pPr>
        <w:tabs>
          <w:tab w:val="left" w:pos="567"/>
        </w:tabs>
        <w:spacing w:after="80"/>
        <w:ind w:left="567" w:hanging="567"/>
        <w:jc w:val="left"/>
      </w:pPr>
      <w:r>
        <w:t>[7]</w:t>
      </w:r>
      <w:r>
        <w:tab/>
      </w:r>
      <w:r>
        <w:t>Oracle. Java Platform, Standard Edition 17 Documentation. https://docs.oracle.com/en/java/javase/17/ (последен достъп: 11.09.2026 г.)</w:t>
      </w:r>
    </w:p>
    <w:p w14:paraId="4A571B2A" w14:textId="77777777" w:rsidR="00DE230E" w:rsidRDefault="001E158B">
      <w:pPr>
        <w:tabs>
          <w:tab w:val="left" w:pos="567"/>
        </w:tabs>
        <w:spacing w:after="80"/>
        <w:ind w:left="567" w:hanging="567"/>
        <w:jc w:val="left"/>
      </w:pPr>
      <w:r>
        <w:t>[8]</w:t>
      </w:r>
      <w:r>
        <w:tab/>
        <w:t>Broadcom Inc. (Spring). Spring Boot Reference Documentation, version 3.4. https://docs.spring.io/spring-boot/ (последен достъп: 11.09.2026 г.)</w:t>
      </w:r>
    </w:p>
    <w:p w14:paraId="0AB9F766" w14:textId="77777777" w:rsidR="00DE230E" w:rsidRDefault="001E158B">
      <w:pPr>
        <w:tabs>
          <w:tab w:val="left" w:pos="567"/>
        </w:tabs>
        <w:spacing w:after="80"/>
        <w:ind w:left="567" w:hanging="567"/>
        <w:jc w:val="left"/>
      </w:pPr>
      <w:r>
        <w:t>[9]</w:t>
      </w:r>
      <w:r>
        <w:tab/>
        <w:t>Broadcom Inc. (Spring). Spring Framework Reference Documentation – Web on Servlet Stack. https://docs.spring.io/spring-framework/reference/web/webmvc.html (последен достъп: 11.09.2026 г.)</w:t>
      </w:r>
    </w:p>
    <w:p w14:paraId="1B54AF11" w14:textId="77777777" w:rsidR="00DE230E" w:rsidRDefault="001E158B">
      <w:pPr>
        <w:tabs>
          <w:tab w:val="left" w:pos="567"/>
        </w:tabs>
        <w:spacing w:after="80"/>
        <w:ind w:left="567" w:hanging="567"/>
        <w:jc w:val="left"/>
      </w:pPr>
      <w:r>
        <w:t>[10]</w:t>
      </w:r>
      <w:r>
        <w:tab/>
      </w:r>
      <w:r>
        <w:t>Eclipse Foundation. Jakarta Persistence 3.1 Specification. https://jakarta.ee/specifications/persistence/3.1/ (последен достъп: 11.09.2026 г.)</w:t>
      </w:r>
    </w:p>
    <w:p w14:paraId="1ACCDCB2" w14:textId="77777777" w:rsidR="00DE230E" w:rsidRDefault="001E158B">
      <w:pPr>
        <w:tabs>
          <w:tab w:val="left" w:pos="567"/>
        </w:tabs>
        <w:spacing w:after="80"/>
        <w:ind w:left="567" w:hanging="567"/>
        <w:jc w:val="left"/>
      </w:pPr>
      <w:r>
        <w:t>[11]</w:t>
      </w:r>
      <w:r>
        <w:tab/>
        <w:t>Red Hat, Inc. Hibernate ORM 6.6 User Guide. https://docs.jboss.org/hibernate/orm/6.6/userguide/html_single/Hibernate_User_Guide.html (последен достъп: 11.09.2026 г.)</w:t>
      </w:r>
    </w:p>
    <w:p w14:paraId="403B5103" w14:textId="77777777" w:rsidR="00DE230E" w:rsidRDefault="001E158B">
      <w:pPr>
        <w:tabs>
          <w:tab w:val="left" w:pos="567"/>
        </w:tabs>
        <w:spacing w:after="80"/>
        <w:ind w:left="567" w:hanging="567"/>
        <w:jc w:val="left"/>
      </w:pPr>
      <w:r>
        <w:t>[12]</w:t>
      </w:r>
      <w:r>
        <w:tab/>
        <w:t>Broadcom Inc. (Spring). Spring Data JPA Reference Documentation. https://docs.spring.io/spring-data/jpa/reference/ (последен достъп: 11.09.2026 г.)</w:t>
      </w:r>
    </w:p>
    <w:p w14:paraId="3E9FAA58" w14:textId="77777777" w:rsidR="00DE230E" w:rsidRDefault="001E158B">
      <w:pPr>
        <w:tabs>
          <w:tab w:val="left" w:pos="567"/>
        </w:tabs>
        <w:spacing w:after="80"/>
        <w:ind w:left="567" w:hanging="567"/>
        <w:jc w:val="left"/>
      </w:pPr>
      <w:r>
        <w:t>[13]</w:t>
      </w:r>
      <w:r>
        <w:tab/>
      </w:r>
      <w:r>
        <w:t>Oracle Corporation. MySQL 8.0 Reference Manual. https://dev.mysql.com/doc/refman/8.0/en/ (последен достъп: 11.09.2026 г.)</w:t>
      </w:r>
    </w:p>
    <w:p w14:paraId="0E56CC09" w14:textId="77777777" w:rsidR="00DE230E" w:rsidRDefault="001E158B">
      <w:pPr>
        <w:tabs>
          <w:tab w:val="left" w:pos="567"/>
        </w:tabs>
        <w:spacing w:after="80"/>
        <w:ind w:left="567" w:hanging="567"/>
        <w:jc w:val="left"/>
      </w:pPr>
      <w:r>
        <w:lastRenderedPageBreak/>
        <w:t>[14]</w:t>
      </w:r>
      <w:r>
        <w:tab/>
        <w:t>Broadcom Inc. (Spring). Spring Security Reference Documentation. https://docs.spring.io/spring-security/reference/ (последен достъп: 11.09.2026 г.)</w:t>
      </w:r>
    </w:p>
    <w:p w14:paraId="32DE357C" w14:textId="77777777" w:rsidR="00DE230E" w:rsidRDefault="001E158B">
      <w:pPr>
        <w:tabs>
          <w:tab w:val="left" w:pos="567"/>
        </w:tabs>
        <w:spacing w:after="80"/>
        <w:ind w:left="567" w:hanging="567"/>
        <w:jc w:val="left"/>
      </w:pPr>
      <w:r>
        <w:t>[15]</w:t>
      </w:r>
      <w:r>
        <w:tab/>
        <w:t>Provos, N., Mazières, D. A Future-Adaptable Password Scheme. Proceedings of the 1999 USENIX Annual Technical Conference, 1999. https://www.usenix.org/legacy/events/usenix99/provos/provos.pdf (последен достъп: 11.09.2026 г.)</w:t>
      </w:r>
    </w:p>
    <w:p w14:paraId="11B6A314" w14:textId="77777777" w:rsidR="00DE230E" w:rsidRDefault="001E158B">
      <w:pPr>
        <w:tabs>
          <w:tab w:val="left" w:pos="567"/>
        </w:tabs>
        <w:spacing w:after="80"/>
        <w:ind w:left="567" w:hanging="567"/>
        <w:jc w:val="left"/>
      </w:pPr>
      <w:r>
        <w:t>[16]</w:t>
      </w:r>
      <w:r>
        <w:tab/>
      </w:r>
      <w:r>
        <w:t>Reschke, J. RFC 7617: The 'Basic' HTTP Authentication Scheme. Internet Engineering Task Force, 2015. https://www.rfc-editor.org/rfc/rfc7617 (последен достъп: 11.09.2026 г.)</w:t>
      </w:r>
    </w:p>
    <w:p w14:paraId="269ADF41" w14:textId="77777777" w:rsidR="00DE230E" w:rsidRDefault="001E158B">
      <w:pPr>
        <w:tabs>
          <w:tab w:val="left" w:pos="567"/>
        </w:tabs>
        <w:spacing w:after="80"/>
        <w:ind w:left="567" w:hanging="567"/>
        <w:jc w:val="left"/>
      </w:pPr>
      <w:r>
        <w:t>[17]</w:t>
      </w:r>
      <w:r>
        <w:tab/>
        <w:t>Eclipse Foundation. Jakarta Bean Validation 3.0 Specification. https://jakarta.ee/specifications/bean-validation/3.0/ (последен достъп: 11.09.2026 г.)</w:t>
      </w:r>
    </w:p>
    <w:p w14:paraId="1E7381CE" w14:textId="77777777" w:rsidR="00DE230E" w:rsidRDefault="001E158B">
      <w:pPr>
        <w:tabs>
          <w:tab w:val="left" w:pos="567"/>
        </w:tabs>
        <w:spacing w:after="80"/>
        <w:ind w:left="567" w:hanging="567"/>
        <w:jc w:val="left"/>
      </w:pPr>
      <w:r>
        <w:t>[18]</w:t>
      </w:r>
      <w:r>
        <w:tab/>
        <w:t>The Project Lombok Authors. Project Lombok. https://projectlombok.org/ (последен достъп: 11.09.2026 г.)</w:t>
      </w:r>
    </w:p>
    <w:p w14:paraId="5047705C" w14:textId="77777777" w:rsidR="00DE230E" w:rsidRDefault="001E158B">
      <w:pPr>
        <w:tabs>
          <w:tab w:val="left" w:pos="567"/>
        </w:tabs>
        <w:spacing w:after="80"/>
        <w:ind w:left="567" w:hanging="567"/>
        <w:jc w:val="left"/>
      </w:pPr>
      <w:r>
        <w:t>[19]</w:t>
      </w:r>
      <w:r>
        <w:tab/>
      </w:r>
      <w:r>
        <w:t>The Apache Software Foundation. Apache Maven – Documentation. https://maven.apache.org/guides/ (последен достъп: 11.09.2026 г.)</w:t>
      </w:r>
    </w:p>
    <w:p w14:paraId="5FAE5FEC" w14:textId="77777777" w:rsidR="00DE230E" w:rsidRDefault="001E158B">
      <w:pPr>
        <w:tabs>
          <w:tab w:val="left" w:pos="567"/>
        </w:tabs>
        <w:spacing w:after="80"/>
        <w:ind w:left="567" w:hanging="567"/>
        <w:jc w:val="left"/>
      </w:pPr>
      <w:r>
        <w:t>[20]</w:t>
      </w:r>
      <w:r>
        <w:tab/>
        <w:t>Mozilla. MDN Web Docs – Fetch API. https://developer.mozilla.org/en-US/docs/Web/API/Fetch_API (последен достъп: 11.09.2026 г.)</w:t>
      </w:r>
    </w:p>
    <w:p w14:paraId="3FA2CD28" w14:textId="77777777" w:rsidR="00DE230E" w:rsidRDefault="001E158B">
      <w:pPr>
        <w:tabs>
          <w:tab w:val="left" w:pos="567"/>
        </w:tabs>
        <w:spacing w:after="80"/>
        <w:ind w:left="567" w:hanging="567"/>
        <w:jc w:val="left"/>
      </w:pPr>
      <w:r>
        <w:t>[21]</w:t>
      </w:r>
      <w:r>
        <w:tab/>
        <w:t>The JUnit Team. JUnit 5 User Guide. https://junit.org/junit5/docs/current/user-guide/ (последен достъп: 11.09.2026 г.)</w:t>
      </w:r>
    </w:p>
    <w:p w14:paraId="63A54B00" w14:textId="77777777" w:rsidR="00DE230E" w:rsidRDefault="001E158B">
      <w:pPr>
        <w:tabs>
          <w:tab w:val="left" w:pos="567"/>
        </w:tabs>
        <w:spacing w:after="80"/>
        <w:ind w:left="567" w:hanging="567"/>
        <w:jc w:val="left"/>
      </w:pPr>
      <w:r>
        <w:t>[22]</w:t>
      </w:r>
      <w:r>
        <w:tab/>
        <w:t>Mockito. Mockito Framework Site. https://site.mockito.org/ (последен достъп: 11.09.2026 г.)</w:t>
      </w:r>
    </w:p>
    <w:p w14:paraId="573B262D" w14:textId="77777777" w:rsidR="00DE230E" w:rsidRDefault="001E158B">
      <w:pPr>
        <w:tabs>
          <w:tab w:val="left" w:pos="567"/>
        </w:tabs>
        <w:spacing w:after="80"/>
        <w:ind w:left="567" w:hanging="567"/>
        <w:jc w:val="left"/>
      </w:pPr>
      <w:r>
        <w:t>[23]</w:t>
      </w:r>
      <w:r>
        <w:tab/>
      </w:r>
      <w:r>
        <w:t>Microsoft. Playwright Documentation. https://playwright.dev/docs/intro (последен достъп: 11.09.2026 г.)</w:t>
      </w:r>
    </w:p>
    <w:p w14:paraId="13346AC3" w14:textId="77777777" w:rsidR="00DE230E" w:rsidRDefault="001E158B">
      <w:pPr>
        <w:tabs>
          <w:tab w:val="left" w:pos="567"/>
        </w:tabs>
        <w:spacing w:after="80"/>
        <w:ind w:left="567" w:hanging="567"/>
        <w:jc w:val="left"/>
      </w:pPr>
      <w:r>
        <w:t>[24]</w:t>
      </w:r>
      <w:r>
        <w:tab/>
        <w:t>Fielding, R. T. Architectural Styles and the Design of Network-based Software Architectures. Doctoral dissertation, University of California, Irvine, 2000. https://ics.uci.edu/~fielding/pubs/dissertation/top.htm (последен достъп: 11.09.2026 г.)</w:t>
      </w:r>
    </w:p>
    <w:p w14:paraId="5CF06938" w14:textId="77777777" w:rsidR="00DE230E" w:rsidRDefault="001E158B">
      <w:pPr>
        <w:tabs>
          <w:tab w:val="left" w:pos="567"/>
        </w:tabs>
        <w:spacing w:after="80"/>
        <w:ind w:left="567" w:hanging="567"/>
        <w:jc w:val="left"/>
      </w:pPr>
      <w:r>
        <w:t>[25]</w:t>
      </w:r>
      <w:r>
        <w:tab/>
        <w:t>Fowler, M. Patterns of Enterprise Application Architecture. Addison-Wesley, 2002.</w:t>
      </w:r>
    </w:p>
    <w:p w14:paraId="0E0173E5" w14:textId="77777777" w:rsidR="00DE230E" w:rsidRDefault="001E158B">
      <w:pPr>
        <w:tabs>
          <w:tab w:val="left" w:pos="567"/>
        </w:tabs>
        <w:spacing w:after="80"/>
        <w:ind w:left="567" w:hanging="567"/>
        <w:jc w:val="left"/>
      </w:pPr>
      <w:r>
        <w:t>[26]</w:t>
      </w:r>
      <w:r>
        <w:tab/>
      </w:r>
      <w:r>
        <w:t>OWASP Foundation. OWASP Top 10:2021. https://owasp.org/Top10/ (последен достъп: 11.09.2026 г.)</w:t>
      </w:r>
    </w:p>
    <w:p w14:paraId="68C7D6E7" w14:textId="77777777" w:rsidR="00DE230E" w:rsidRDefault="001E158B">
      <w:pPr>
        <w:tabs>
          <w:tab w:val="left" w:pos="567"/>
        </w:tabs>
        <w:spacing w:after="80"/>
        <w:ind w:left="567" w:hanging="567"/>
        <w:jc w:val="left"/>
      </w:pPr>
      <w:r>
        <w:lastRenderedPageBreak/>
        <w:t>[27]</w:t>
      </w:r>
      <w:r>
        <w:tab/>
        <w:t>Vocke, H. The Practical Test Pyramid. martinfowler.com, 2018. https://martinfowler.com/articles/practical-test-pyramid.html (последен достъп: 11.09.2026 г.)</w:t>
      </w:r>
    </w:p>
    <w:p w14:paraId="558C5D65" w14:textId="77777777" w:rsidR="00DE230E" w:rsidRDefault="001E158B">
      <w:pPr>
        <w:pStyle w:val="Heading1"/>
      </w:pPr>
      <w:bookmarkStart w:id="69" w:name="_Toc240120608"/>
      <w:r>
        <w:lastRenderedPageBreak/>
        <w:t>Приложение А. Изходен код на проекта</w:t>
      </w:r>
      <w:bookmarkEnd w:id="69"/>
    </w:p>
    <w:p w14:paraId="04E7C0BD" w14:textId="77777777" w:rsidR="00DE230E" w:rsidRDefault="001E158B">
      <w:r>
        <w:t>Пълният изходен код на проекта се предава като архив „12А_Илия_Влахов_Проект.zip“ заедно с файла README.md с инструкции за инсталиране и стартиране. В приложението са дадени структурата на проекта и пълният код на компонентите с алгоритмите и на конфигурацията за сигурност, описани в глава 4.</w:t>
      </w:r>
    </w:p>
    <w:p w14:paraId="49D9CC5B" w14:textId="77777777" w:rsidR="00DE230E" w:rsidRDefault="001E158B">
      <w:pPr>
        <w:pStyle w:val="Heading2"/>
      </w:pPr>
      <w:bookmarkStart w:id="70" w:name="_Toc240120609"/>
      <w:r>
        <w:t>А.1. Структура на проекта</w:t>
      </w:r>
      <w:bookmarkEnd w:id="70"/>
    </w:p>
    <w:tbl>
      <w:tblPr>
        <w:tblW w:w="9071" w:type="dxa"/>
        <w:jc w:val="center"/>
        <w:tblLayout w:type="fixed"/>
        <w:tblLook w:val="04A0" w:firstRow="1" w:lastRow="0" w:firstColumn="1" w:lastColumn="0" w:noHBand="0" w:noVBand="1"/>
      </w:tblPr>
      <w:tblGrid>
        <w:gridCol w:w="9071"/>
      </w:tblGrid>
      <w:tr w:rsidR="00DE230E" w14:paraId="6A477223"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438193A7" w14:textId="77777777" w:rsidR="00DE230E" w:rsidRDefault="001E158B">
            <w:pPr>
              <w:spacing w:line="240" w:lineRule="auto"/>
              <w:ind w:firstLine="0"/>
              <w:jc w:val="left"/>
            </w:pPr>
            <w:r>
              <w:rPr>
                <w:rFonts w:ascii="Consolas" w:eastAsia="Consolas" w:hAnsi="Consolas" w:cs="Consolas"/>
                <w:sz w:val="20"/>
              </w:rPr>
              <w:t>Ilko-Gramatikov/</w:t>
            </w:r>
          </w:p>
          <w:p w14:paraId="5D0A4A47" w14:textId="77777777" w:rsidR="00DE230E" w:rsidRDefault="001E158B">
            <w:pPr>
              <w:spacing w:line="240" w:lineRule="auto"/>
              <w:ind w:firstLine="0"/>
              <w:jc w:val="left"/>
            </w:pPr>
            <w:r>
              <w:rPr>
                <w:rFonts w:ascii="Consolas" w:eastAsia="Consolas" w:hAnsi="Consolas" w:cs="Consolas"/>
                <w:sz w:val="20"/>
              </w:rPr>
              <w:t>├── pom.xml, mvnw, mvnw.cmd, .mvn/wrapper/    Maven проект и Maven Wrapper</w:t>
            </w:r>
          </w:p>
          <w:p w14:paraId="6ED0731C" w14:textId="77777777" w:rsidR="00DE230E" w:rsidRDefault="001E158B">
            <w:pPr>
              <w:spacing w:line="240" w:lineRule="auto"/>
              <w:ind w:firstLine="0"/>
              <w:jc w:val="left"/>
            </w:pPr>
            <w:r>
              <w:rPr>
                <w:rFonts w:ascii="Consolas" w:eastAsia="Consolas" w:hAnsi="Consolas" w:cs="Consolas"/>
                <w:sz w:val="20"/>
              </w:rPr>
              <w:t>├── application-local.properties.example      примерни локални настройки</w:t>
            </w:r>
          </w:p>
          <w:p w14:paraId="4DDCF9E6" w14:textId="77777777" w:rsidR="00DE230E" w:rsidRDefault="001E158B">
            <w:pPr>
              <w:spacing w:line="240" w:lineRule="auto"/>
              <w:ind w:firstLine="0"/>
              <w:jc w:val="left"/>
            </w:pPr>
            <w:r>
              <w:rPr>
                <w:rFonts w:ascii="Consolas" w:eastAsia="Consolas" w:hAnsi="Consolas" w:cs="Consolas"/>
                <w:sz w:val="20"/>
              </w:rPr>
              <w:t>├── dev.js, package.json                      стартиране с една команда</w:t>
            </w:r>
          </w:p>
          <w:p w14:paraId="316BC8CB" w14:textId="77777777" w:rsidR="00DE230E" w:rsidRDefault="001E158B">
            <w:pPr>
              <w:spacing w:line="240" w:lineRule="auto"/>
              <w:ind w:firstLine="0"/>
              <w:jc w:val="left"/>
            </w:pPr>
            <w:r>
              <w:rPr>
                <w:rFonts w:ascii="Consolas" w:eastAsia="Consolas" w:hAnsi="Consolas" w:cs="Consolas"/>
                <w:sz w:val="20"/>
              </w:rPr>
              <w:t>├── README.md                                 инструкции за стартиране</w:t>
            </w:r>
          </w:p>
          <w:p w14:paraId="0F02DE3A" w14:textId="77777777" w:rsidR="00DE230E" w:rsidRDefault="001E158B">
            <w:pPr>
              <w:spacing w:line="240" w:lineRule="auto"/>
              <w:ind w:firstLine="0"/>
              <w:jc w:val="left"/>
            </w:pPr>
            <w:r>
              <w:rPr>
                <w:rFonts w:ascii="Consolas" w:eastAsia="Consolas" w:hAnsi="Consolas" w:cs="Consolas"/>
                <w:sz w:val="20"/>
              </w:rPr>
              <w:t>├── src/main/java/com/ilko/tournament/</w:t>
            </w:r>
          </w:p>
          <w:p w14:paraId="7C141FAC" w14:textId="77777777" w:rsidR="00DE230E" w:rsidRDefault="001E158B">
            <w:pPr>
              <w:spacing w:line="240" w:lineRule="auto"/>
              <w:ind w:firstLine="0"/>
              <w:jc w:val="left"/>
            </w:pPr>
            <w:r>
              <w:rPr>
                <w:rFonts w:ascii="Consolas" w:eastAsia="Consolas" w:hAnsi="Consolas" w:cs="Consolas"/>
                <w:sz w:val="20"/>
              </w:rPr>
              <w:t>│   ├── TournamentPlatformApplication.java</w:t>
            </w:r>
          </w:p>
          <w:p w14:paraId="2B100A10" w14:textId="77777777" w:rsidR="00DE230E" w:rsidRDefault="001E158B">
            <w:pPr>
              <w:spacing w:line="240" w:lineRule="auto"/>
              <w:ind w:firstLine="0"/>
              <w:jc w:val="left"/>
            </w:pPr>
            <w:r>
              <w:rPr>
                <w:rFonts w:ascii="Consolas" w:eastAsia="Consolas" w:hAnsi="Consolas" w:cs="Consolas"/>
                <w:sz w:val="20"/>
              </w:rPr>
              <w:t>│   ├── config/      AdminAccountInitializer, DemoDataInitializer,</w:t>
            </w:r>
          </w:p>
          <w:p w14:paraId="215ED5F7" w14:textId="77777777" w:rsidR="00DE230E" w:rsidRDefault="001E158B">
            <w:pPr>
              <w:spacing w:line="240" w:lineRule="auto"/>
              <w:ind w:firstLine="0"/>
              <w:jc w:val="left"/>
            </w:pPr>
            <w:r>
              <w:rPr>
                <w:rFonts w:ascii="Consolas" w:eastAsia="Consolas" w:hAnsi="Consolas" w:cs="Consolas"/>
                <w:sz w:val="20"/>
              </w:rPr>
              <w:t>│   │                ParticipantSchemaGuard, TournamentFormatSchemaGuard,</w:t>
            </w:r>
          </w:p>
          <w:p w14:paraId="4E432984" w14:textId="77777777" w:rsidR="00DE230E" w:rsidRDefault="001E158B">
            <w:pPr>
              <w:spacing w:line="240" w:lineRule="auto"/>
              <w:ind w:firstLine="0"/>
              <w:jc w:val="left"/>
            </w:pPr>
            <w:r>
              <w:rPr>
                <w:rFonts w:ascii="Consolas" w:eastAsia="Consolas" w:hAnsi="Consolas" w:cs="Consolas"/>
                <w:sz w:val="20"/>
              </w:rPr>
              <w:t>│   │                AuthenticationConfig</w:t>
            </w:r>
          </w:p>
          <w:p w14:paraId="019C7D0E" w14:textId="77777777" w:rsidR="00DE230E" w:rsidRDefault="001E158B">
            <w:pPr>
              <w:spacing w:line="240" w:lineRule="auto"/>
              <w:ind w:firstLine="0"/>
              <w:jc w:val="left"/>
            </w:pPr>
            <w:r>
              <w:rPr>
                <w:rFonts w:ascii="Consolas" w:eastAsia="Consolas" w:hAnsi="Consolas" w:cs="Consolas"/>
                <w:sz w:val="20"/>
              </w:rPr>
              <w:t>│   ├── controller/  AuthController, TournamentController, MatchController,</w:t>
            </w:r>
          </w:p>
          <w:p w14:paraId="6B763C3A" w14:textId="77777777" w:rsidR="00DE230E" w:rsidRDefault="001E158B">
            <w:pPr>
              <w:spacing w:line="240" w:lineRule="auto"/>
              <w:ind w:firstLine="0"/>
              <w:jc w:val="left"/>
            </w:pPr>
            <w:r>
              <w:rPr>
                <w:rFonts w:ascii="Consolas" w:eastAsia="Consolas" w:hAnsi="Consolas" w:cs="Consolas"/>
                <w:sz w:val="20"/>
              </w:rPr>
              <w:t>│   │                NotificationController, AdminController</w:t>
            </w:r>
          </w:p>
          <w:p w14:paraId="31F17B7A" w14:textId="77777777" w:rsidR="00DE230E" w:rsidRDefault="001E158B">
            <w:pPr>
              <w:spacing w:line="240" w:lineRule="auto"/>
              <w:ind w:firstLine="0"/>
              <w:jc w:val="left"/>
            </w:pPr>
            <w:r>
              <w:rPr>
                <w:rFonts w:ascii="Consolas" w:eastAsia="Consolas" w:hAnsi="Consolas" w:cs="Consolas"/>
                <w:sz w:val="20"/>
              </w:rPr>
              <w:t>│   ├── dto/         записи за заявки и отговори</w:t>
            </w:r>
          </w:p>
          <w:p w14:paraId="181AC6D2" w14:textId="77777777" w:rsidR="00DE230E" w:rsidRDefault="001E158B">
            <w:pPr>
              <w:spacing w:line="240" w:lineRule="auto"/>
              <w:ind w:firstLine="0"/>
              <w:jc w:val="left"/>
            </w:pPr>
            <w:r>
              <w:rPr>
                <w:rFonts w:ascii="Consolas" w:eastAsia="Consolas" w:hAnsi="Consolas" w:cs="Consolas"/>
                <w:sz w:val="20"/>
              </w:rPr>
              <w:t>│   ├── entity/      AppUser, Tournament, Participant, TournamentGroup,</w:t>
            </w:r>
          </w:p>
          <w:p w14:paraId="564A356A" w14:textId="77777777" w:rsidR="00DE230E" w:rsidRDefault="001E158B">
            <w:pPr>
              <w:spacing w:line="240" w:lineRule="auto"/>
              <w:ind w:firstLine="0"/>
              <w:jc w:val="left"/>
            </w:pPr>
            <w:r>
              <w:rPr>
                <w:rFonts w:ascii="Consolas" w:eastAsia="Consolas" w:hAnsi="Consolas" w:cs="Consolas"/>
                <w:sz w:val="20"/>
              </w:rPr>
              <w:t>│   │                TournamentMatch, Notification</w:t>
            </w:r>
          </w:p>
          <w:p w14:paraId="77EFF627" w14:textId="77777777" w:rsidR="00DE230E" w:rsidRDefault="001E158B">
            <w:pPr>
              <w:spacing w:line="240" w:lineRule="auto"/>
              <w:ind w:firstLine="0"/>
              <w:jc w:val="left"/>
            </w:pPr>
            <w:r>
              <w:rPr>
                <w:rFonts w:ascii="Consolas" w:eastAsia="Consolas" w:hAnsi="Consolas" w:cs="Consolas"/>
                <w:sz w:val="20"/>
              </w:rPr>
              <w:t>│   ├── enums/       Role, TournamentFormat, TournamentStatus, MatchStatus,</w:t>
            </w:r>
          </w:p>
          <w:p w14:paraId="4BC31D6B" w14:textId="77777777" w:rsidR="00DE230E" w:rsidRDefault="001E158B">
            <w:pPr>
              <w:spacing w:line="240" w:lineRule="auto"/>
              <w:ind w:firstLine="0"/>
              <w:jc w:val="left"/>
            </w:pPr>
            <w:r>
              <w:rPr>
                <w:rFonts w:ascii="Consolas" w:eastAsia="Consolas" w:hAnsi="Consolas" w:cs="Consolas"/>
                <w:sz w:val="20"/>
              </w:rPr>
              <w:t>│   │                ParticipantStatus, NotificationType</w:t>
            </w:r>
          </w:p>
          <w:p w14:paraId="174C7767" w14:textId="77777777" w:rsidR="00DE230E" w:rsidRDefault="001E158B">
            <w:pPr>
              <w:spacing w:line="240" w:lineRule="auto"/>
              <w:ind w:firstLine="0"/>
              <w:jc w:val="left"/>
            </w:pPr>
            <w:r>
              <w:rPr>
                <w:rFonts w:ascii="Consolas" w:eastAsia="Consolas" w:hAnsi="Consolas" w:cs="Consolas"/>
                <w:sz w:val="20"/>
              </w:rPr>
              <w:t>│   ├── exception/   BusinessException, ConflictException,</w:t>
            </w:r>
          </w:p>
          <w:p w14:paraId="6B8D629D" w14:textId="77777777" w:rsidR="00DE230E" w:rsidRDefault="001E158B">
            <w:pPr>
              <w:spacing w:line="240" w:lineRule="auto"/>
              <w:ind w:firstLine="0"/>
              <w:jc w:val="left"/>
            </w:pPr>
            <w:r>
              <w:rPr>
                <w:rFonts w:ascii="Consolas" w:eastAsia="Consolas" w:hAnsi="Consolas" w:cs="Consolas"/>
                <w:sz w:val="20"/>
              </w:rPr>
              <w:t>│   │                ResourceNotFoundException, UnauthorizedOperationException,</w:t>
            </w:r>
          </w:p>
          <w:p w14:paraId="2A0D03B8" w14:textId="77777777" w:rsidR="00DE230E" w:rsidRDefault="001E158B">
            <w:pPr>
              <w:spacing w:line="240" w:lineRule="auto"/>
              <w:ind w:firstLine="0"/>
              <w:jc w:val="left"/>
            </w:pPr>
            <w:r>
              <w:rPr>
                <w:rFonts w:ascii="Consolas" w:eastAsia="Consolas" w:hAnsi="Consolas" w:cs="Consolas"/>
                <w:sz w:val="20"/>
              </w:rPr>
              <w:t>│   │                GlobalExceptionHandler</w:t>
            </w:r>
          </w:p>
          <w:p w14:paraId="505465DC" w14:textId="77777777" w:rsidR="00DE230E" w:rsidRDefault="001E158B">
            <w:pPr>
              <w:spacing w:line="240" w:lineRule="auto"/>
              <w:ind w:firstLine="0"/>
              <w:jc w:val="left"/>
            </w:pPr>
            <w:r>
              <w:rPr>
                <w:rFonts w:ascii="Consolas" w:eastAsia="Consolas" w:hAnsi="Consolas" w:cs="Consolas"/>
                <w:sz w:val="20"/>
              </w:rPr>
              <w:t>│   ├── mapper/      TournamentMapper, UserMapper</w:t>
            </w:r>
          </w:p>
          <w:p w14:paraId="50D495B8" w14:textId="77777777" w:rsidR="00DE230E" w:rsidRDefault="001E158B">
            <w:pPr>
              <w:spacing w:line="240" w:lineRule="auto"/>
              <w:ind w:firstLine="0"/>
              <w:jc w:val="left"/>
            </w:pPr>
            <w:r>
              <w:rPr>
                <w:rFonts w:ascii="Consolas" w:eastAsia="Consolas" w:hAnsi="Consolas" w:cs="Consolas"/>
                <w:sz w:val="20"/>
              </w:rPr>
              <w:t>│   ├── repository/  AppUserRepository, TournamentRepository,</w:t>
            </w:r>
          </w:p>
          <w:p w14:paraId="068083CC" w14:textId="77777777" w:rsidR="00DE230E" w:rsidRDefault="001E158B">
            <w:pPr>
              <w:spacing w:line="240" w:lineRule="auto"/>
              <w:ind w:firstLine="0"/>
              <w:jc w:val="left"/>
            </w:pPr>
            <w:r>
              <w:rPr>
                <w:rFonts w:ascii="Consolas" w:eastAsia="Consolas" w:hAnsi="Consolas" w:cs="Consolas"/>
                <w:sz w:val="20"/>
              </w:rPr>
              <w:t>│   │                ParticipantRepository, TournamentGroupRepository,</w:t>
            </w:r>
          </w:p>
          <w:p w14:paraId="0B4CD552" w14:textId="77777777" w:rsidR="00DE230E" w:rsidRDefault="001E158B">
            <w:pPr>
              <w:spacing w:line="240" w:lineRule="auto"/>
              <w:ind w:firstLine="0"/>
              <w:jc w:val="left"/>
            </w:pPr>
            <w:r>
              <w:rPr>
                <w:rFonts w:ascii="Consolas" w:eastAsia="Consolas" w:hAnsi="Consolas" w:cs="Consolas"/>
                <w:sz w:val="20"/>
              </w:rPr>
              <w:t>│   │                TournamentMatchRepository, NotificationRepository</w:t>
            </w:r>
          </w:p>
          <w:p w14:paraId="1DA064B6" w14:textId="77777777" w:rsidR="00DE230E" w:rsidRDefault="001E158B">
            <w:pPr>
              <w:spacing w:line="240" w:lineRule="auto"/>
              <w:ind w:firstLine="0"/>
              <w:jc w:val="left"/>
            </w:pPr>
            <w:r>
              <w:rPr>
                <w:rFonts w:ascii="Consolas" w:eastAsia="Consolas" w:hAnsi="Consolas" w:cs="Consolas"/>
                <w:sz w:val="20"/>
              </w:rPr>
              <w:t>│   ├── security/    SecurityConfig, AppUserDetailsService</w:t>
            </w:r>
          </w:p>
          <w:p w14:paraId="2D445D41" w14:textId="77777777" w:rsidR="00DE230E" w:rsidRDefault="001E158B">
            <w:pPr>
              <w:spacing w:line="240" w:lineRule="auto"/>
              <w:ind w:firstLine="0"/>
              <w:jc w:val="left"/>
            </w:pPr>
            <w:r>
              <w:rPr>
                <w:rFonts w:ascii="Consolas" w:eastAsia="Consolas" w:hAnsi="Consolas" w:cs="Consolas"/>
                <w:sz w:val="20"/>
              </w:rPr>
              <w:t>│   └── service/     BracketGenerator, DoubleEliminationGenerator,</w:t>
            </w:r>
          </w:p>
          <w:p w14:paraId="32BA56DD" w14:textId="77777777" w:rsidR="00DE230E" w:rsidRDefault="001E158B">
            <w:pPr>
              <w:spacing w:line="240" w:lineRule="auto"/>
              <w:ind w:firstLine="0"/>
              <w:jc w:val="left"/>
            </w:pPr>
            <w:r>
              <w:rPr>
                <w:rFonts w:ascii="Consolas" w:eastAsia="Consolas" w:hAnsi="Consolas" w:cs="Consolas"/>
                <w:sz w:val="20"/>
              </w:rPr>
              <w:t>│       │            RoundRobinScheduler, RankingCalculator,</w:t>
            </w:r>
          </w:p>
          <w:p w14:paraId="31A3245E" w14:textId="77777777" w:rsidR="00DE230E" w:rsidRDefault="001E158B">
            <w:pPr>
              <w:spacing w:line="240" w:lineRule="auto"/>
              <w:ind w:firstLine="0"/>
              <w:jc w:val="left"/>
            </w:pPr>
            <w:r>
              <w:rPr>
                <w:rFonts w:ascii="Consolas" w:eastAsia="Consolas" w:hAnsi="Consolas" w:cs="Consolas"/>
                <w:sz w:val="20"/>
              </w:rPr>
              <w:t>│       │            TournamentStatisticsCalculator, интерфейси на услугите</w:t>
            </w:r>
          </w:p>
          <w:p w14:paraId="5AB6F9F2" w14:textId="77777777" w:rsidR="00DE230E" w:rsidRDefault="001E158B">
            <w:pPr>
              <w:spacing w:line="240" w:lineRule="auto"/>
              <w:ind w:firstLine="0"/>
              <w:jc w:val="left"/>
            </w:pPr>
            <w:r>
              <w:rPr>
                <w:rFonts w:ascii="Consolas" w:eastAsia="Consolas" w:hAnsi="Consolas" w:cs="Consolas"/>
                <w:sz w:val="20"/>
              </w:rPr>
              <w:t>│       └── impl/    TournamentService, NotificationService, AuthService,</w:t>
            </w:r>
          </w:p>
          <w:p w14:paraId="389FA3EA" w14:textId="77777777" w:rsidR="00DE230E" w:rsidRDefault="001E158B">
            <w:pPr>
              <w:spacing w:line="240" w:lineRule="auto"/>
              <w:ind w:firstLine="0"/>
              <w:jc w:val="left"/>
            </w:pPr>
            <w:r>
              <w:rPr>
                <w:rFonts w:ascii="Consolas" w:eastAsia="Consolas" w:hAnsi="Consolas" w:cs="Consolas"/>
                <w:sz w:val="20"/>
              </w:rPr>
              <w:t>│                    UserAdminService</w:t>
            </w:r>
          </w:p>
          <w:p w14:paraId="5F600A2B" w14:textId="77777777" w:rsidR="00DE230E" w:rsidRDefault="001E158B">
            <w:pPr>
              <w:spacing w:line="240" w:lineRule="auto"/>
              <w:ind w:firstLine="0"/>
              <w:jc w:val="left"/>
            </w:pPr>
            <w:r>
              <w:rPr>
                <w:rFonts w:ascii="Consolas" w:eastAsia="Consolas" w:hAnsi="Consolas" w:cs="Consolas"/>
                <w:sz w:val="20"/>
              </w:rPr>
              <w:t>├── src/main/resources/  application.properties, application-prod.properties</w:t>
            </w:r>
          </w:p>
          <w:p w14:paraId="0272FC60" w14:textId="77777777" w:rsidR="00DE230E" w:rsidRDefault="001E158B">
            <w:pPr>
              <w:spacing w:line="240" w:lineRule="auto"/>
              <w:ind w:firstLine="0"/>
              <w:jc w:val="left"/>
            </w:pPr>
            <w:r>
              <w:rPr>
                <w:rFonts w:ascii="Consolas" w:eastAsia="Consolas" w:hAnsi="Consolas" w:cs="Consolas"/>
                <w:sz w:val="20"/>
              </w:rPr>
              <w:t>├── src/test/java/com/ilko/tournament/   22 тестови класа</w:t>
            </w:r>
          </w:p>
          <w:p w14:paraId="10489FCE" w14:textId="77777777" w:rsidR="00DE230E" w:rsidRDefault="001E158B">
            <w:pPr>
              <w:spacing w:line="240" w:lineRule="auto"/>
              <w:ind w:firstLine="0"/>
              <w:jc w:val="left"/>
            </w:pPr>
            <w:r>
              <w:rPr>
                <w:rFonts w:ascii="Consolas" w:eastAsia="Consolas" w:hAnsi="Consolas" w:cs="Consolas"/>
                <w:sz w:val="20"/>
              </w:rPr>
              <w:t>├── frontend/            index.html, styles.css, app.js, server.js</w:t>
            </w:r>
          </w:p>
          <w:p w14:paraId="4D276CC4" w14:textId="77777777" w:rsidR="00DE230E" w:rsidRDefault="001E158B">
            <w:pPr>
              <w:spacing w:line="240" w:lineRule="auto"/>
              <w:ind w:firstLine="0"/>
              <w:jc w:val="left"/>
            </w:pPr>
            <w:r>
              <w:rPr>
                <w:rFonts w:ascii="Consolas" w:eastAsia="Consolas" w:hAnsi="Consolas" w:cs="Consolas"/>
                <w:sz w:val="20"/>
              </w:rPr>
              <w:t>├── e2e/                 api-smoke.js, verify.js, screenshots.js, server.js</w:t>
            </w:r>
          </w:p>
          <w:p w14:paraId="7C847E41" w14:textId="77777777" w:rsidR="00DE230E" w:rsidRDefault="001E158B">
            <w:pPr>
              <w:spacing w:line="240" w:lineRule="auto"/>
              <w:ind w:firstLine="0"/>
              <w:jc w:val="left"/>
            </w:pPr>
            <w:r>
              <w:rPr>
                <w:rFonts w:ascii="Consolas" w:eastAsia="Consolas" w:hAnsi="Consolas" w:cs="Consolas"/>
                <w:sz w:val="20"/>
              </w:rPr>
              <w:t>└── docs/                business-rules.md, testing-strategy.md,</w:t>
            </w:r>
          </w:p>
          <w:p w14:paraId="01EC88C4" w14:textId="77777777" w:rsidR="00DE230E" w:rsidRDefault="001E158B">
            <w:pPr>
              <w:spacing w:line="240" w:lineRule="auto"/>
              <w:ind w:firstLine="0"/>
              <w:jc w:val="left"/>
            </w:pPr>
            <w:r>
              <w:rPr>
                <w:rFonts w:ascii="Consolas" w:eastAsia="Consolas" w:hAnsi="Consolas" w:cs="Consolas"/>
                <w:sz w:val="20"/>
              </w:rPr>
              <w:t xml:space="preserve">                         non-functional-review.md, migrations/, screenshots/</w:t>
            </w:r>
          </w:p>
        </w:tc>
      </w:tr>
    </w:tbl>
    <w:p w14:paraId="51F285A1" w14:textId="77777777" w:rsidR="00DE230E" w:rsidRDefault="00DE230E">
      <w:pPr>
        <w:spacing w:line="240" w:lineRule="auto"/>
        <w:ind w:firstLine="0"/>
        <w:jc w:val="left"/>
      </w:pPr>
    </w:p>
    <w:p w14:paraId="5FFD44F5" w14:textId="77777777" w:rsidR="00DE230E" w:rsidRDefault="001E158B">
      <w:pPr>
        <w:pStyle w:val="Heading2"/>
      </w:pPr>
      <w:bookmarkStart w:id="71" w:name="_Toc240120610"/>
      <w:r>
        <w:t>А.2. BracketGenerator.java</w:t>
      </w:r>
      <w:bookmarkEnd w:id="71"/>
    </w:p>
    <w:tbl>
      <w:tblPr>
        <w:tblW w:w="9071" w:type="dxa"/>
        <w:jc w:val="center"/>
        <w:tblLayout w:type="fixed"/>
        <w:tblLook w:val="04A0" w:firstRow="1" w:lastRow="0" w:firstColumn="1" w:lastColumn="0" w:noHBand="0" w:noVBand="1"/>
      </w:tblPr>
      <w:tblGrid>
        <w:gridCol w:w="9071"/>
      </w:tblGrid>
      <w:tr w:rsidR="00DE230E" w14:paraId="41D8EEEB"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124B522F" w14:textId="77777777" w:rsidR="00DE230E" w:rsidRDefault="001E158B">
            <w:pPr>
              <w:spacing w:line="240" w:lineRule="auto"/>
              <w:ind w:firstLine="0"/>
              <w:jc w:val="left"/>
            </w:pPr>
            <w:r>
              <w:rPr>
                <w:rFonts w:ascii="Consolas" w:eastAsia="Consolas" w:hAnsi="Consolas" w:cs="Consolas"/>
                <w:sz w:val="18"/>
              </w:rPr>
              <w:t>package com.ilko.tournament.service;</w:t>
            </w:r>
          </w:p>
          <w:p w14:paraId="6E9C8D1E" w14:textId="77777777" w:rsidR="00DE230E" w:rsidRDefault="001E158B">
            <w:pPr>
              <w:spacing w:line="240" w:lineRule="auto"/>
              <w:ind w:firstLine="0"/>
              <w:jc w:val="left"/>
            </w:pPr>
            <w:r>
              <w:rPr>
                <w:rFonts w:ascii="Consolas" w:eastAsia="Consolas" w:hAnsi="Consolas" w:cs="Consolas"/>
                <w:sz w:val="18"/>
              </w:rPr>
              <w:t xml:space="preserve"> </w:t>
            </w:r>
          </w:p>
          <w:p w14:paraId="06DEB302" w14:textId="77777777" w:rsidR="00DE230E" w:rsidRDefault="001E158B">
            <w:pPr>
              <w:spacing w:line="240" w:lineRule="auto"/>
              <w:ind w:firstLine="0"/>
              <w:jc w:val="left"/>
            </w:pPr>
            <w:r>
              <w:rPr>
                <w:rFonts w:ascii="Consolas" w:eastAsia="Consolas" w:hAnsi="Consolas" w:cs="Consolas"/>
                <w:sz w:val="18"/>
              </w:rPr>
              <w:lastRenderedPageBreak/>
              <w:t>import com.ilko.tournament.entity.Participant;</w:t>
            </w:r>
          </w:p>
          <w:p w14:paraId="288617FD" w14:textId="77777777" w:rsidR="00DE230E" w:rsidRDefault="001E158B">
            <w:pPr>
              <w:spacing w:line="240" w:lineRule="auto"/>
              <w:ind w:firstLine="0"/>
              <w:jc w:val="left"/>
            </w:pPr>
            <w:r>
              <w:rPr>
                <w:rFonts w:ascii="Consolas" w:eastAsia="Consolas" w:hAnsi="Consolas" w:cs="Consolas"/>
                <w:sz w:val="18"/>
              </w:rPr>
              <w:t>import com.ilko.tournament.entity.Tournament;</w:t>
            </w:r>
          </w:p>
          <w:p w14:paraId="3B530A98" w14:textId="77777777" w:rsidR="00DE230E" w:rsidRDefault="001E158B">
            <w:pPr>
              <w:spacing w:line="240" w:lineRule="auto"/>
              <w:ind w:firstLine="0"/>
              <w:jc w:val="left"/>
            </w:pPr>
            <w:r>
              <w:rPr>
                <w:rFonts w:ascii="Consolas" w:eastAsia="Consolas" w:hAnsi="Consolas" w:cs="Consolas"/>
                <w:sz w:val="18"/>
              </w:rPr>
              <w:t>import com.ilko.tournament.entity.TournamentMatch;</w:t>
            </w:r>
          </w:p>
          <w:p w14:paraId="7BCA4035" w14:textId="77777777" w:rsidR="00DE230E" w:rsidRDefault="001E158B">
            <w:pPr>
              <w:spacing w:line="240" w:lineRule="auto"/>
              <w:ind w:firstLine="0"/>
              <w:jc w:val="left"/>
            </w:pPr>
            <w:r>
              <w:rPr>
                <w:rFonts w:ascii="Consolas" w:eastAsia="Consolas" w:hAnsi="Consolas" w:cs="Consolas"/>
                <w:sz w:val="18"/>
              </w:rPr>
              <w:t>import com.ilko.tournament.enums.MatchStatus;</w:t>
            </w:r>
          </w:p>
          <w:p w14:paraId="190E2D0A" w14:textId="77777777" w:rsidR="00DE230E" w:rsidRDefault="001E158B">
            <w:pPr>
              <w:spacing w:line="240" w:lineRule="auto"/>
              <w:ind w:firstLine="0"/>
              <w:jc w:val="left"/>
            </w:pPr>
            <w:r>
              <w:rPr>
                <w:rFonts w:ascii="Consolas" w:eastAsia="Consolas" w:hAnsi="Consolas" w:cs="Consolas"/>
                <w:sz w:val="18"/>
              </w:rPr>
              <w:t>import org.springframework.stereotype.Component;</w:t>
            </w:r>
          </w:p>
          <w:p w14:paraId="4FE28ECE" w14:textId="77777777" w:rsidR="00DE230E" w:rsidRDefault="001E158B">
            <w:pPr>
              <w:spacing w:line="240" w:lineRule="auto"/>
              <w:ind w:firstLine="0"/>
              <w:jc w:val="left"/>
            </w:pPr>
            <w:r>
              <w:rPr>
                <w:rFonts w:ascii="Consolas" w:eastAsia="Consolas" w:hAnsi="Consolas" w:cs="Consolas"/>
                <w:sz w:val="18"/>
              </w:rPr>
              <w:t xml:space="preserve"> </w:t>
            </w:r>
          </w:p>
          <w:p w14:paraId="418D5B30" w14:textId="77777777" w:rsidR="00DE230E" w:rsidRDefault="001E158B">
            <w:pPr>
              <w:spacing w:line="240" w:lineRule="auto"/>
              <w:ind w:firstLine="0"/>
              <w:jc w:val="left"/>
            </w:pPr>
            <w:r>
              <w:rPr>
                <w:rFonts w:ascii="Consolas" w:eastAsia="Consolas" w:hAnsi="Consolas" w:cs="Consolas"/>
                <w:sz w:val="18"/>
              </w:rPr>
              <w:t>import java.util.ArrayList;</w:t>
            </w:r>
          </w:p>
          <w:p w14:paraId="66F01EEC" w14:textId="77777777" w:rsidR="00DE230E" w:rsidRDefault="001E158B">
            <w:pPr>
              <w:spacing w:line="240" w:lineRule="auto"/>
              <w:ind w:firstLine="0"/>
              <w:jc w:val="left"/>
            </w:pPr>
            <w:r>
              <w:rPr>
                <w:rFonts w:ascii="Consolas" w:eastAsia="Consolas" w:hAnsi="Consolas" w:cs="Consolas"/>
                <w:sz w:val="18"/>
              </w:rPr>
              <w:t>import java.util.Comparator;</w:t>
            </w:r>
          </w:p>
          <w:p w14:paraId="24DF1F73" w14:textId="77777777" w:rsidR="00DE230E" w:rsidRDefault="001E158B">
            <w:pPr>
              <w:spacing w:line="240" w:lineRule="auto"/>
              <w:ind w:firstLine="0"/>
              <w:jc w:val="left"/>
            </w:pPr>
            <w:r>
              <w:rPr>
                <w:rFonts w:ascii="Consolas" w:eastAsia="Consolas" w:hAnsi="Consolas" w:cs="Consolas"/>
                <w:sz w:val="18"/>
              </w:rPr>
              <w:t>import java.util.HashMap;</w:t>
            </w:r>
          </w:p>
          <w:p w14:paraId="1EC63ED8" w14:textId="77777777" w:rsidR="00DE230E" w:rsidRDefault="001E158B">
            <w:pPr>
              <w:spacing w:line="240" w:lineRule="auto"/>
              <w:ind w:firstLine="0"/>
              <w:jc w:val="left"/>
            </w:pPr>
            <w:r>
              <w:rPr>
                <w:rFonts w:ascii="Consolas" w:eastAsia="Consolas" w:hAnsi="Consolas" w:cs="Consolas"/>
                <w:sz w:val="18"/>
              </w:rPr>
              <w:t>import java.util.List;</w:t>
            </w:r>
          </w:p>
          <w:p w14:paraId="3665A38F" w14:textId="77777777" w:rsidR="00DE230E" w:rsidRDefault="001E158B">
            <w:pPr>
              <w:spacing w:line="240" w:lineRule="auto"/>
              <w:ind w:firstLine="0"/>
              <w:jc w:val="left"/>
            </w:pPr>
            <w:r>
              <w:rPr>
                <w:rFonts w:ascii="Consolas" w:eastAsia="Consolas" w:hAnsi="Consolas" w:cs="Consolas"/>
                <w:sz w:val="18"/>
              </w:rPr>
              <w:t>import java.util.Map;</w:t>
            </w:r>
          </w:p>
          <w:p w14:paraId="74407C8A" w14:textId="77777777" w:rsidR="00DE230E" w:rsidRDefault="001E158B">
            <w:pPr>
              <w:spacing w:line="240" w:lineRule="auto"/>
              <w:ind w:firstLine="0"/>
              <w:jc w:val="left"/>
            </w:pPr>
            <w:r>
              <w:rPr>
                <w:rFonts w:ascii="Consolas" w:eastAsia="Consolas" w:hAnsi="Consolas" w:cs="Consolas"/>
                <w:sz w:val="18"/>
              </w:rPr>
              <w:t xml:space="preserve"> </w:t>
            </w:r>
          </w:p>
          <w:p w14:paraId="68F6A0EF" w14:textId="77777777" w:rsidR="00DE230E" w:rsidRDefault="001E158B">
            <w:pPr>
              <w:spacing w:line="240" w:lineRule="auto"/>
              <w:ind w:firstLine="0"/>
              <w:jc w:val="left"/>
            </w:pPr>
            <w:r>
              <w:rPr>
                <w:rFonts w:ascii="Consolas" w:eastAsia="Consolas" w:hAnsi="Consolas" w:cs="Consolas"/>
                <w:sz w:val="18"/>
              </w:rPr>
              <w:t>/**</w:t>
            </w:r>
          </w:p>
          <w:p w14:paraId="5888D2C1" w14:textId="77777777" w:rsidR="00DE230E" w:rsidRDefault="001E158B">
            <w:pPr>
              <w:spacing w:line="240" w:lineRule="auto"/>
              <w:ind w:firstLine="0"/>
              <w:jc w:val="left"/>
            </w:pPr>
            <w:r>
              <w:rPr>
                <w:rFonts w:ascii="Consolas" w:eastAsia="Consolas" w:hAnsi="Consolas" w:cs="Consolas"/>
                <w:sz w:val="18"/>
              </w:rPr>
              <w:t xml:space="preserve"> * Single-elimination bracket algorithm.</w:t>
            </w:r>
          </w:p>
          <w:p w14:paraId="140A1F77" w14:textId="77777777" w:rsidR="00DE230E" w:rsidRDefault="001E158B">
            <w:pPr>
              <w:spacing w:line="240" w:lineRule="auto"/>
              <w:ind w:firstLine="0"/>
              <w:jc w:val="left"/>
            </w:pPr>
            <w:r>
              <w:rPr>
                <w:rFonts w:ascii="Consolas" w:eastAsia="Consolas" w:hAnsi="Consolas" w:cs="Consolas"/>
                <w:sz w:val="18"/>
              </w:rPr>
              <w:t xml:space="preserve"> *</w:t>
            </w:r>
          </w:p>
          <w:p w14:paraId="6365DA8A" w14:textId="77777777" w:rsidR="00DE230E" w:rsidRDefault="001E158B">
            <w:pPr>
              <w:spacing w:line="240" w:lineRule="auto"/>
              <w:ind w:firstLine="0"/>
              <w:jc w:val="left"/>
            </w:pPr>
            <w:r>
              <w:rPr>
                <w:rFonts w:ascii="Consolas" w:eastAsia="Consolas" w:hAnsi="Consolas" w:cs="Consolas"/>
                <w:sz w:val="18"/>
              </w:rPr>
              <w:t xml:space="preserve"> * &lt;p&gt;Participants are seeded in the order they are passed in (seed 1 first) and placed with the standard</w:t>
            </w:r>
          </w:p>
          <w:p w14:paraId="557DD6D1" w14:textId="77777777" w:rsidR="00DE230E" w:rsidRDefault="001E158B">
            <w:pPr>
              <w:spacing w:line="240" w:lineRule="auto"/>
              <w:ind w:firstLine="0"/>
              <w:jc w:val="left"/>
            </w:pPr>
            <w:r>
              <w:rPr>
                <w:rFonts w:ascii="Consolas" w:eastAsia="Consolas" w:hAnsi="Consolas" w:cs="Consolas"/>
                <w:sz w:val="18"/>
              </w:rPr>
              <w:t xml:space="preserve"> * seeding pattern - for eight slots 1v8, 4v5, 2v7, 3v6 - so the two strongest seeds can only meet in the</w:t>
            </w:r>
          </w:p>
          <w:p w14:paraId="57A70556" w14:textId="77777777" w:rsidR="00DE230E" w:rsidRDefault="001E158B">
            <w:pPr>
              <w:spacing w:line="240" w:lineRule="auto"/>
              <w:ind w:firstLine="0"/>
              <w:jc w:val="left"/>
            </w:pPr>
            <w:r>
              <w:rPr>
                <w:rFonts w:ascii="Consolas" w:eastAsia="Consolas" w:hAnsi="Consolas" w:cs="Consolas"/>
                <w:sz w:val="18"/>
              </w:rPr>
              <w:t xml:space="preserve"> * final. When the participant count is not a power of two, the unused seed positions become BYEs. The</w:t>
            </w:r>
          </w:p>
          <w:p w14:paraId="3D84A649" w14:textId="77777777" w:rsidR="00DE230E" w:rsidRDefault="001E158B">
            <w:pPr>
              <w:spacing w:line="240" w:lineRule="auto"/>
              <w:ind w:firstLine="0"/>
              <w:jc w:val="left"/>
            </w:pPr>
            <w:r>
              <w:rPr>
                <w:rFonts w:ascii="Consolas" w:eastAsia="Consolas" w:hAnsi="Consolas" w:cs="Consolas"/>
                <w:sz w:val="18"/>
              </w:rPr>
              <w:t xml:space="preserve"> * pattern pairs every BYE with one of the top seeds, so a BYE never meets another BYE and every</w:t>
            </w:r>
          </w:p>
          <w:p w14:paraId="24EC0388" w14:textId="77777777" w:rsidR="00DE230E" w:rsidRDefault="001E158B">
            <w:pPr>
              <w:spacing w:line="240" w:lineRule="auto"/>
              <w:ind w:firstLine="0"/>
              <w:jc w:val="left"/>
            </w:pPr>
            <w:r>
              <w:rPr>
                <w:rFonts w:ascii="Consolas" w:eastAsia="Consolas" w:hAnsi="Consolas" w:cs="Consolas"/>
                <w:sz w:val="18"/>
              </w:rPr>
              <w:t xml:space="preserve"> * participant plays a real opponent from round two onwards.&lt;/p&gt;</w:t>
            </w:r>
          </w:p>
          <w:p w14:paraId="0D50370D" w14:textId="77777777" w:rsidR="00DE230E" w:rsidRDefault="001E158B">
            <w:pPr>
              <w:spacing w:line="240" w:lineRule="auto"/>
              <w:ind w:firstLine="0"/>
              <w:jc w:val="left"/>
            </w:pPr>
            <w:r>
              <w:rPr>
                <w:rFonts w:ascii="Consolas" w:eastAsia="Consolas" w:hAnsi="Consolas" w:cs="Consolas"/>
                <w:sz w:val="18"/>
              </w:rPr>
              <w:t xml:space="preserve"> *</w:t>
            </w:r>
          </w:p>
          <w:p w14:paraId="595C9B81" w14:textId="77777777" w:rsidR="00DE230E" w:rsidRDefault="001E158B">
            <w:pPr>
              <w:spacing w:line="240" w:lineRule="auto"/>
              <w:ind w:firstLine="0"/>
              <w:jc w:val="left"/>
            </w:pPr>
            <w:r>
              <w:rPr>
                <w:rFonts w:ascii="Consolas" w:eastAsia="Consolas" w:hAnsi="Consolas" w:cs="Consolas"/>
                <w:sz w:val="18"/>
              </w:rPr>
              <w:t xml:space="preserve"> * &lt;p&gt;Matches are addressed purely by position (round, match number): the feeders of match k in round r</w:t>
            </w:r>
          </w:p>
          <w:p w14:paraId="50C67D07" w14:textId="77777777" w:rsidR="00DE230E" w:rsidRDefault="001E158B">
            <w:pPr>
              <w:spacing w:line="240" w:lineRule="auto"/>
              <w:ind w:firstLine="0"/>
              <w:jc w:val="left"/>
            </w:pPr>
            <w:r>
              <w:rPr>
                <w:rFonts w:ascii="Consolas" w:eastAsia="Consolas" w:hAnsi="Consolas" w:cs="Consolas"/>
                <w:sz w:val="18"/>
              </w:rPr>
              <w:t xml:space="preserve"> * are matches 2k-1 and 2k of round r-1, and the winner of match k moves to match ceil(k/2) of round r+1</w:t>
            </w:r>
          </w:p>
          <w:p w14:paraId="69B75539" w14:textId="77777777" w:rsidR="00DE230E" w:rsidRDefault="001E158B">
            <w:pPr>
              <w:spacing w:line="240" w:lineRule="auto"/>
              <w:ind w:firstLine="0"/>
              <w:jc w:val="left"/>
            </w:pPr>
            <w:r>
              <w:rPr>
                <w:rFonts w:ascii="Consolas" w:eastAsia="Consolas" w:hAnsi="Consolas" w:cs="Consolas"/>
                <w:sz w:val="18"/>
              </w:rPr>
              <w:t xml:space="preserve"> * (slot 1 for odd k, slot 2 for even k). The persisted {@code nextMatch} link mirrors that structure, but</w:t>
            </w:r>
          </w:p>
          <w:p w14:paraId="394D6A30" w14:textId="77777777" w:rsidR="00DE230E" w:rsidRDefault="001E158B">
            <w:pPr>
              <w:spacing w:line="240" w:lineRule="auto"/>
              <w:ind w:firstLine="0"/>
              <w:jc w:val="left"/>
            </w:pPr>
            <w:r>
              <w:rPr>
                <w:rFonts w:ascii="Consolas" w:eastAsia="Consolas" w:hAnsi="Consolas" w:cs="Consolas"/>
                <w:sz w:val="18"/>
              </w:rPr>
              <w:t xml:space="preserve"> * the algorithm never relies on it, so it behaves the same on new and on database-loaded matches.&lt;/p&gt;</w:t>
            </w:r>
          </w:p>
          <w:p w14:paraId="69EF7E4A" w14:textId="77777777" w:rsidR="00DE230E" w:rsidRDefault="001E158B">
            <w:pPr>
              <w:spacing w:line="240" w:lineRule="auto"/>
              <w:ind w:firstLine="0"/>
              <w:jc w:val="left"/>
            </w:pPr>
            <w:r>
              <w:rPr>
                <w:rFonts w:ascii="Consolas" w:eastAsia="Consolas" w:hAnsi="Consolas" w:cs="Consolas"/>
                <w:sz w:val="18"/>
              </w:rPr>
              <w:t xml:space="preserve"> */</w:t>
            </w:r>
          </w:p>
          <w:p w14:paraId="23CCC855" w14:textId="77777777" w:rsidR="00DE230E" w:rsidRDefault="001E158B">
            <w:pPr>
              <w:spacing w:line="240" w:lineRule="auto"/>
              <w:ind w:firstLine="0"/>
              <w:jc w:val="left"/>
            </w:pPr>
            <w:r>
              <w:rPr>
                <w:rFonts w:ascii="Consolas" w:eastAsia="Consolas" w:hAnsi="Consolas" w:cs="Consolas"/>
                <w:sz w:val="18"/>
              </w:rPr>
              <w:t>@Component</w:t>
            </w:r>
          </w:p>
          <w:p w14:paraId="022E2A7E" w14:textId="77777777" w:rsidR="00DE230E" w:rsidRDefault="001E158B">
            <w:pPr>
              <w:spacing w:line="240" w:lineRule="auto"/>
              <w:ind w:firstLine="0"/>
              <w:jc w:val="left"/>
            </w:pPr>
            <w:r>
              <w:rPr>
                <w:rFonts w:ascii="Consolas" w:eastAsia="Consolas" w:hAnsi="Consolas" w:cs="Consolas"/>
                <w:sz w:val="18"/>
              </w:rPr>
              <w:t>public class BracketGenerator {</w:t>
            </w:r>
          </w:p>
          <w:p w14:paraId="4020CD6F" w14:textId="77777777" w:rsidR="00DE230E" w:rsidRDefault="001E158B">
            <w:pPr>
              <w:spacing w:line="240" w:lineRule="auto"/>
              <w:ind w:firstLine="0"/>
              <w:jc w:val="left"/>
            </w:pPr>
            <w:r>
              <w:rPr>
                <w:rFonts w:ascii="Consolas" w:eastAsia="Consolas" w:hAnsi="Consolas" w:cs="Consolas"/>
                <w:sz w:val="18"/>
              </w:rPr>
              <w:t xml:space="preserve"> </w:t>
            </w:r>
          </w:p>
          <w:p w14:paraId="4575F4DE" w14:textId="77777777" w:rsidR="00DE230E" w:rsidRDefault="001E158B">
            <w:pPr>
              <w:spacing w:line="240" w:lineRule="auto"/>
              <w:ind w:firstLine="0"/>
              <w:jc w:val="left"/>
            </w:pPr>
            <w:r>
              <w:rPr>
                <w:rFonts w:ascii="Consolas" w:eastAsia="Consolas" w:hAnsi="Consolas" w:cs="Consolas"/>
                <w:sz w:val="18"/>
              </w:rPr>
              <w:t xml:space="preserve">    private static final Comparator&lt;TournamentMatch&gt; BRACKET_ORDER =</w:t>
            </w:r>
          </w:p>
          <w:p w14:paraId="593FB573" w14:textId="77777777" w:rsidR="00DE230E" w:rsidRDefault="001E158B">
            <w:pPr>
              <w:spacing w:line="240" w:lineRule="auto"/>
              <w:ind w:firstLine="0"/>
              <w:jc w:val="left"/>
            </w:pPr>
            <w:r>
              <w:rPr>
                <w:rFonts w:ascii="Consolas" w:eastAsia="Consolas" w:hAnsi="Consolas" w:cs="Consolas"/>
                <w:sz w:val="18"/>
              </w:rPr>
              <w:t xml:space="preserve">            Comparator.comparingInt(TournamentMatch::getRoundNumber).thenComparingInt(TournamentMatch::getMatchNumber);</w:t>
            </w:r>
          </w:p>
          <w:p w14:paraId="7C20DD95" w14:textId="77777777" w:rsidR="00DE230E" w:rsidRDefault="001E158B">
            <w:pPr>
              <w:spacing w:line="240" w:lineRule="auto"/>
              <w:ind w:firstLine="0"/>
              <w:jc w:val="left"/>
            </w:pPr>
            <w:r>
              <w:rPr>
                <w:rFonts w:ascii="Consolas" w:eastAsia="Consolas" w:hAnsi="Consolas" w:cs="Consolas"/>
                <w:sz w:val="18"/>
              </w:rPr>
              <w:t xml:space="preserve"> </w:t>
            </w:r>
          </w:p>
          <w:p w14:paraId="13E1910C" w14:textId="77777777" w:rsidR="00DE230E" w:rsidRDefault="001E158B">
            <w:pPr>
              <w:spacing w:line="240" w:lineRule="auto"/>
              <w:ind w:firstLine="0"/>
              <w:jc w:val="left"/>
            </w:pPr>
            <w:r>
              <w:rPr>
                <w:rFonts w:ascii="Consolas" w:eastAsia="Consolas" w:hAnsi="Consolas" w:cs="Consolas"/>
                <w:sz w:val="18"/>
              </w:rPr>
              <w:t xml:space="preserve">    /** State of one side of a match while the bracket is being settled. */</w:t>
            </w:r>
          </w:p>
          <w:p w14:paraId="4F862CD6" w14:textId="77777777" w:rsidR="00DE230E" w:rsidRDefault="001E158B">
            <w:pPr>
              <w:spacing w:line="240" w:lineRule="auto"/>
              <w:ind w:firstLine="0"/>
              <w:jc w:val="left"/>
            </w:pPr>
            <w:r>
              <w:rPr>
                <w:rFonts w:ascii="Consolas" w:eastAsia="Consolas" w:hAnsi="Consolas" w:cs="Consolas"/>
                <w:sz w:val="18"/>
              </w:rPr>
              <w:t xml:space="preserve">    private enum Slot { FILLED, EMPTY, WAITING }</w:t>
            </w:r>
          </w:p>
          <w:p w14:paraId="6972DF69" w14:textId="77777777" w:rsidR="00DE230E" w:rsidRDefault="001E158B">
            <w:pPr>
              <w:spacing w:line="240" w:lineRule="auto"/>
              <w:ind w:firstLine="0"/>
              <w:jc w:val="left"/>
            </w:pPr>
            <w:r>
              <w:rPr>
                <w:rFonts w:ascii="Consolas" w:eastAsia="Consolas" w:hAnsi="Consolas" w:cs="Consolas"/>
                <w:sz w:val="18"/>
              </w:rPr>
              <w:t xml:space="preserve"> </w:t>
            </w:r>
          </w:p>
          <w:p w14:paraId="76F1BEE5" w14:textId="77777777" w:rsidR="00DE230E" w:rsidRDefault="001E158B">
            <w:pPr>
              <w:spacing w:line="240" w:lineRule="auto"/>
              <w:ind w:firstLine="0"/>
              <w:jc w:val="left"/>
            </w:pPr>
            <w:r>
              <w:rPr>
                <w:rFonts w:ascii="Consolas" w:eastAsia="Consolas" w:hAnsi="Consolas" w:cs="Consolas"/>
                <w:sz w:val="18"/>
              </w:rPr>
              <w:t xml:space="preserve">    private record Position(int round, int number) { }</w:t>
            </w:r>
          </w:p>
          <w:p w14:paraId="33354BC8" w14:textId="77777777" w:rsidR="00DE230E" w:rsidRDefault="001E158B">
            <w:pPr>
              <w:spacing w:line="240" w:lineRule="auto"/>
              <w:ind w:firstLine="0"/>
              <w:jc w:val="left"/>
            </w:pPr>
            <w:r>
              <w:rPr>
                <w:rFonts w:ascii="Consolas" w:eastAsia="Consolas" w:hAnsi="Consolas" w:cs="Consolas"/>
                <w:sz w:val="18"/>
              </w:rPr>
              <w:t xml:space="preserve"> </w:t>
            </w:r>
          </w:p>
          <w:p w14:paraId="1EA90369" w14:textId="77777777" w:rsidR="00DE230E" w:rsidRDefault="001E158B">
            <w:pPr>
              <w:spacing w:line="240" w:lineRule="auto"/>
              <w:ind w:firstLine="0"/>
              <w:jc w:val="left"/>
            </w:pPr>
            <w:r>
              <w:rPr>
                <w:rFonts w:ascii="Consolas" w:eastAsia="Consolas" w:hAnsi="Consolas" w:cs="Consolas"/>
                <w:sz w:val="18"/>
              </w:rPr>
              <w:t xml:space="preserve">    /** Builds every match of the bracket, links each match to its next match and settles the BYEs. */</w:t>
            </w:r>
          </w:p>
          <w:p w14:paraId="54F49F1F" w14:textId="77777777" w:rsidR="00DE230E" w:rsidRDefault="001E158B">
            <w:pPr>
              <w:spacing w:line="240" w:lineRule="auto"/>
              <w:ind w:firstLine="0"/>
              <w:jc w:val="left"/>
            </w:pPr>
            <w:r>
              <w:rPr>
                <w:rFonts w:ascii="Consolas" w:eastAsia="Consolas" w:hAnsi="Consolas" w:cs="Consolas"/>
                <w:sz w:val="18"/>
              </w:rPr>
              <w:t xml:space="preserve">    public List&lt;TournamentMatch&gt; generate(Tournament tournament, List&lt;Participant&gt; seeding) {</w:t>
            </w:r>
          </w:p>
          <w:p w14:paraId="47894925" w14:textId="77777777" w:rsidR="00DE230E" w:rsidRDefault="001E158B">
            <w:pPr>
              <w:spacing w:line="240" w:lineRule="auto"/>
              <w:ind w:firstLine="0"/>
              <w:jc w:val="left"/>
            </w:pPr>
            <w:r>
              <w:rPr>
                <w:rFonts w:ascii="Consolas" w:eastAsia="Consolas" w:hAnsi="Consolas" w:cs="Consolas"/>
                <w:sz w:val="18"/>
              </w:rPr>
              <w:t xml:space="preserve">        if (seeding == null || seeding.size() &lt; 2) {</w:t>
            </w:r>
          </w:p>
          <w:p w14:paraId="78C7E4F5" w14:textId="77777777" w:rsidR="00DE230E" w:rsidRDefault="001E158B">
            <w:pPr>
              <w:spacing w:line="240" w:lineRule="auto"/>
              <w:ind w:firstLine="0"/>
              <w:jc w:val="left"/>
            </w:pPr>
            <w:r>
              <w:rPr>
                <w:rFonts w:ascii="Consolas" w:eastAsia="Consolas" w:hAnsi="Consolas" w:cs="Consolas"/>
                <w:sz w:val="18"/>
              </w:rPr>
              <w:t xml:space="preserve">            throw new IllegalArgumentException("Elimination bracket requires at least 2 participants.");</w:t>
            </w:r>
          </w:p>
          <w:p w14:paraId="27A78703" w14:textId="77777777" w:rsidR="00DE230E" w:rsidRDefault="001E158B">
            <w:pPr>
              <w:spacing w:line="240" w:lineRule="auto"/>
              <w:ind w:firstLine="0"/>
              <w:jc w:val="left"/>
            </w:pPr>
            <w:r>
              <w:rPr>
                <w:rFonts w:ascii="Consolas" w:eastAsia="Consolas" w:hAnsi="Consolas" w:cs="Consolas"/>
                <w:sz w:val="18"/>
              </w:rPr>
              <w:t xml:space="preserve">        }</w:t>
            </w:r>
          </w:p>
          <w:p w14:paraId="60F3493E" w14:textId="77777777" w:rsidR="00DE230E" w:rsidRDefault="001E158B">
            <w:pPr>
              <w:spacing w:line="240" w:lineRule="auto"/>
              <w:ind w:firstLine="0"/>
              <w:jc w:val="left"/>
            </w:pPr>
            <w:r>
              <w:rPr>
                <w:rFonts w:ascii="Consolas" w:eastAsia="Consolas" w:hAnsi="Consolas" w:cs="Consolas"/>
                <w:sz w:val="18"/>
              </w:rPr>
              <w:t xml:space="preserve">        int bracketSize = nextPowerOfTwo(seeding.size());</w:t>
            </w:r>
          </w:p>
          <w:p w14:paraId="704DB07A" w14:textId="77777777" w:rsidR="00DE230E" w:rsidRDefault="001E158B">
            <w:pPr>
              <w:spacing w:line="240" w:lineRule="auto"/>
              <w:ind w:firstLine="0"/>
              <w:jc w:val="left"/>
            </w:pPr>
            <w:r>
              <w:rPr>
                <w:rFonts w:ascii="Consolas" w:eastAsia="Consolas" w:hAnsi="Consolas" w:cs="Consolas"/>
                <w:sz w:val="18"/>
              </w:rPr>
              <w:t xml:space="preserve">        int totalRounds = Integer.numberOfTrailingZeros(bracketSize);</w:t>
            </w:r>
          </w:p>
          <w:p w14:paraId="6F783A2B" w14:textId="77777777" w:rsidR="00DE230E" w:rsidRDefault="001E158B">
            <w:pPr>
              <w:spacing w:line="240" w:lineRule="auto"/>
              <w:ind w:firstLine="0"/>
              <w:jc w:val="left"/>
            </w:pPr>
            <w:r>
              <w:rPr>
                <w:rFonts w:ascii="Consolas" w:eastAsia="Consolas" w:hAnsi="Consolas" w:cs="Consolas"/>
                <w:sz w:val="18"/>
              </w:rPr>
              <w:t xml:space="preserve">        int[] seeds = seedOrder(bracketSize);</w:t>
            </w:r>
          </w:p>
          <w:p w14:paraId="725C7B94" w14:textId="77777777" w:rsidR="00DE230E" w:rsidRDefault="001E158B">
            <w:pPr>
              <w:spacing w:line="240" w:lineRule="auto"/>
              <w:ind w:firstLine="0"/>
              <w:jc w:val="left"/>
            </w:pPr>
            <w:r>
              <w:rPr>
                <w:rFonts w:ascii="Consolas" w:eastAsia="Consolas" w:hAnsi="Consolas" w:cs="Consolas"/>
                <w:sz w:val="18"/>
              </w:rPr>
              <w:t xml:space="preserve"> </w:t>
            </w:r>
          </w:p>
          <w:p w14:paraId="60FDD5A0" w14:textId="77777777" w:rsidR="00DE230E" w:rsidRDefault="001E158B">
            <w:pPr>
              <w:spacing w:line="240" w:lineRule="auto"/>
              <w:ind w:firstLine="0"/>
              <w:jc w:val="left"/>
            </w:pPr>
            <w:r>
              <w:rPr>
                <w:rFonts w:ascii="Consolas" w:eastAsia="Consolas" w:hAnsi="Consolas" w:cs="Consolas"/>
                <w:sz w:val="18"/>
              </w:rPr>
              <w:t xml:space="preserve">        List&lt;TournamentMatch&gt; bracket = new ArrayList&lt;&gt;();</w:t>
            </w:r>
          </w:p>
          <w:p w14:paraId="04F93485" w14:textId="77777777" w:rsidR="00DE230E" w:rsidRDefault="001E158B">
            <w:pPr>
              <w:spacing w:line="240" w:lineRule="auto"/>
              <w:ind w:firstLine="0"/>
              <w:jc w:val="left"/>
            </w:pPr>
            <w:r>
              <w:rPr>
                <w:rFonts w:ascii="Consolas" w:eastAsia="Consolas" w:hAnsi="Consolas" w:cs="Consolas"/>
                <w:sz w:val="18"/>
              </w:rPr>
              <w:t xml:space="preserve">        int matchesInRound = bracketSize / 2;</w:t>
            </w:r>
          </w:p>
          <w:p w14:paraId="67607A2D" w14:textId="77777777" w:rsidR="00DE230E" w:rsidRDefault="001E158B">
            <w:pPr>
              <w:spacing w:line="240" w:lineRule="auto"/>
              <w:ind w:firstLine="0"/>
              <w:jc w:val="left"/>
            </w:pPr>
            <w:r>
              <w:rPr>
                <w:rFonts w:ascii="Consolas" w:eastAsia="Consolas" w:hAnsi="Consolas" w:cs="Consolas"/>
                <w:sz w:val="18"/>
              </w:rPr>
              <w:t xml:space="preserve">        for (int round = 1; round &lt;= totalRounds; round++, matchesInRound /= 2) {</w:t>
            </w:r>
          </w:p>
          <w:p w14:paraId="7B3C0276" w14:textId="77777777" w:rsidR="00DE230E" w:rsidRDefault="001E158B">
            <w:pPr>
              <w:spacing w:line="240" w:lineRule="auto"/>
              <w:ind w:firstLine="0"/>
              <w:jc w:val="left"/>
            </w:pPr>
            <w:r>
              <w:rPr>
                <w:rFonts w:ascii="Consolas" w:eastAsia="Consolas" w:hAnsi="Consolas" w:cs="Consolas"/>
                <w:sz w:val="18"/>
              </w:rPr>
              <w:t xml:space="preserve">            for (int number = 1; number &lt;= matchesInRound; number++) {</w:t>
            </w:r>
          </w:p>
          <w:p w14:paraId="48375B35" w14:textId="77777777" w:rsidR="00DE230E" w:rsidRDefault="001E158B">
            <w:pPr>
              <w:spacing w:line="240" w:lineRule="auto"/>
              <w:ind w:firstLine="0"/>
              <w:jc w:val="left"/>
            </w:pPr>
            <w:r>
              <w:rPr>
                <w:rFonts w:ascii="Consolas" w:eastAsia="Consolas" w:hAnsi="Consolas" w:cs="Consolas"/>
                <w:sz w:val="18"/>
              </w:rPr>
              <w:t xml:space="preserve">                TournamentMatch match = new TournamentMatch();</w:t>
            </w:r>
          </w:p>
          <w:p w14:paraId="0EB2E14A" w14:textId="77777777" w:rsidR="00DE230E" w:rsidRDefault="001E158B">
            <w:pPr>
              <w:spacing w:line="240" w:lineRule="auto"/>
              <w:ind w:firstLine="0"/>
              <w:jc w:val="left"/>
            </w:pPr>
            <w:r>
              <w:rPr>
                <w:rFonts w:ascii="Consolas" w:eastAsia="Consolas" w:hAnsi="Consolas" w:cs="Consolas"/>
                <w:sz w:val="18"/>
              </w:rPr>
              <w:lastRenderedPageBreak/>
              <w:t xml:space="preserve">                match.setTournament(tournament);</w:t>
            </w:r>
          </w:p>
          <w:p w14:paraId="7F798FF9" w14:textId="77777777" w:rsidR="00DE230E" w:rsidRDefault="001E158B">
            <w:pPr>
              <w:spacing w:line="240" w:lineRule="auto"/>
              <w:ind w:firstLine="0"/>
              <w:jc w:val="left"/>
            </w:pPr>
            <w:r>
              <w:rPr>
                <w:rFonts w:ascii="Consolas" w:eastAsia="Consolas" w:hAnsi="Consolas" w:cs="Consolas"/>
                <w:sz w:val="18"/>
              </w:rPr>
              <w:t xml:space="preserve">                match.setRoundNumber(round);</w:t>
            </w:r>
          </w:p>
          <w:p w14:paraId="75953738" w14:textId="77777777" w:rsidR="00DE230E" w:rsidRDefault="001E158B">
            <w:pPr>
              <w:spacing w:line="240" w:lineRule="auto"/>
              <w:ind w:firstLine="0"/>
              <w:jc w:val="left"/>
            </w:pPr>
            <w:r>
              <w:rPr>
                <w:rFonts w:ascii="Consolas" w:eastAsia="Consolas" w:hAnsi="Consolas" w:cs="Consolas"/>
                <w:sz w:val="18"/>
              </w:rPr>
              <w:t xml:space="preserve">                match.setMatchNumber(number);</w:t>
            </w:r>
          </w:p>
          <w:p w14:paraId="7874519B" w14:textId="77777777" w:rsidR="00DE230E" w:rsidRDefault="001E158B">
            <w:pPr>
              <w:spacing w:line="240" w:lineRule="auto"/>
              <w:ind w:firstLine="0"/>
              <w:jc w:val="left"/>
            </w:pPr>
            <w:r>
              <w:rPr>
                <w:rFonts w:ascii="Consolas" w:eastAsia="Consolas" w:hAnsi="Consolas" w:cs="Consolas"/>
                <w:sz w:val="18"/>
              </w:rPr>
              <w:t xml:space="preserve">                match.setStatus(MatchStatus.PENDING);</w:t>
            </w:r>
          </w:p>
          <w:p w14:paraId="216BA7AA" w14:textId="77777777" w:rsidR="00DE230E" w:rsidRDefault="001E158B">
            <w:pPr>
              <w:spacing w:line="240" w:lineRule="auto"/>
              <w:ind w:firstLine="0"/>
              <w:jc w:val="left"/>
            </w:pPr>
            <w:r>
              <w:rPr>
                <w:rFonts w:ascii="Consolas" w:eastAsia="Consolas" w:hAnsi="Consolas" w:cs="Consolas"/>
                <w:sz w:val="18"/>
              </w:rPr>
              <w:t xml:space="preserve">                if (round == 1) {</w:t>
            </w:r>
          </w:p>
          <w:p w14:paraId="3A0BDE14" w14:textId="77777777" w:rsidR="00DE230E" w:rsidRDefault="001E158B">
            <w:pPr>
              <w:spacing w:line="240" w:lineRule="auto"/>
              <w:ind w:firstLine="0"/>
              <w:jc w:val="left"/>
            </w:pPr>
            <w:r>
              <w:rPr>
                <w:rFonts w:ascii="Consolas" w:eastAsia="Consolas" w:hAnsi="Consolas" w:cs="Consolas"/>
                <w:sz w:val="18"/>
              </w:rPr>
              <w:t xml:space="preserve">                    match.setParticipant1(seeded(seeding, seeds[2 * number - 2]));</w:t>
            </w:r>
          </w:p>
          <w:p w14:paraId="74537D61" w14:textId="77777777" w:rsidR="00DE230E" w:rsidRDefault="001E158B">
            <w:pPr>
              <w:spacing w:line="240" w:lineRule="auto"/>
              <w:ind w:firstLine="0"/>
              <w:jc w:val="left"/>
            </w:pPr>
            <w:r>
              <w:rPr>
                <w:rFonts w:ascii="Consolas" w:eastAsia="Consolas" w:hAnsi="Consolas" w:cs="Consolas"/>
                <w:sz w:val="18"/>
              </w:rPr>
              <w:t xml:space="preserve">                    match.setParticipant2(seeded(seeding, seeds[2 * number - 1]));</w:t>
            </w:r>
          </w:p>
          <w:p w14:paraId="41FDE375" w14:textId="77777777" w:rsidR="00DE230E" w:rsidRDefault="001E158B">
            <w:pPr>
              <w:spacing w:line="240" w:lineRule="auto"/>
              <w:ind w:firstLine="0"/>
              <w:jc w:val="left"/>
            </w:pPr>
            <w:r>
              <w:rPr>
                <w:rFonts w:ascii="Consolas" w:eastAsia="Consolas" w:hAnsi="Consolas" w:cs="Consolas"/>
                <w:sz w:val="18"/>
              </w:rPr>
              <w:t xml:space="preserve">                }</w:t>
            </w:r>
          </w:p>
          <w:p w14:paraId="440BC4AA" w14:textId="77777777" w:rsidR="00DE230E" w:rsidRDefault="001E158B">
            <w:pPr>
              <w:spacing w:line="240" w:lineRule="auto"/>
              <w:ind w:firstLine="0"/>
              <w:jc w:val="left"/>
            </w:pPr>
            <w:r>
              <w:rPr>
                <w:rFonts w:ascii="Consolas" w:eastAsia="Consolas" w:hAnsi="Consolas" w:cs="Consolas"/>
                <w:sz w:val="18"/>
              </w:rPr>
              <w:t xml:space="preserve">                bracket.add(match);</w:t>
            </w:r>
          </w:p>
          <w:p w14:paraId="12847A56" w14:textId="77777777" w:rsidR="00DE230E" w:rsidRDefault="001E158B">
            <w:pPr>
              <w:spacing w:line="240" w:lineRule="auto"/>
              <w:ind w:firstLine="0"/>
              <w:jc w:val="left"/>
            </w:pPr>
            <w:r>
              <w:rPr>
                <w:rFonts w:ascii="Consolas" w:eastAsia="Consolas" w:hAnsi="Consolas" w:cs="Consolas"/>
                <w:sz w:val="18"/>
              </w:rPr>
              <w:t xml:space="preserve">            }</w:t>
            </w:r>
          </w:p>
          <w:p w14:paraId="7F560124" w14:textId="77777777" w:rsidR="00DE230E" w:rsidRDefault="001E158B">
            <w:pPr>
              <w:spacing w:line="240" w:lineRule="auto"/>
              <w:ind w:firstLine="0"/>
              <w:jc w:val="left"/>
            </w:pPr>
            <w:r>
              <w:rPr>
                <w:rFonts w:ascii="Consolas" w:eastAsia="Consolas" w:hAnsi="Consolas" w:cs="Consolas"/>
                <w:sz w:val="18"/>
              </w:rPr>
              <w:t xml:space="preserve">        }</w:t>
            </w:r>
          </w:p>
          <w:p w14:paraId="2176C25C" w14:textId="77777777" w:rsidR="00DE230E" w:rsidRDefault="001E158B">
            <w:pPr>
              <w:spacing w:line="240" w:lineRule="auto"/>
              <w:ind w:firstLine="0"/>
              <w:jc w:val="left"/>
            </w:pPr>
            <w:r>
              <w:rPr>
                <w:rFonts w:ascii="Consolas" w:eastAsia="Consolas" w:hAnsi="Consolas" w:cs="Consolas"/>
                <w:sz w:val="18"/>
              </w:rPr>
              <w:t xml:space="preserve"> </w:t>
            </w:r>
          </w:p>
          <w:p w14:paraId="640AF5B2" w14:textId="77777777" w:rsidR="00DE230E" w:rsidRDefault="001E158B">
            <w:pPr>
              <w:spacing w:line="240" w:lineRule="auto"/>
              <w:ind w:firstLine="0"/>
              <w:jc w:val="left"/>
            </w:pPr>
            <w:r>
              <w:rPr>
                <w:rFonts w:ascii="Consolas" w:eastAsia="Consolas" w:hAnsi="Consolas" w:cs="Consolas"/>
                <w:sz w:val="18"/>
              </w:rPr>
              <w:t xml:space="preserve">        Map&lt;Position, TournamentMatch&gt; index = index(bracket);</w:t>
            </w:r>
          </w:p>
          <w:p w14:paraId="1380A94C" w14:textId="77777777" w:rsidR="00DE230E" w:rsidRDefault="001E158B">
            <w:pPr>
              <w:spacing w:line="240" w:lineRule="auto"/>
              <w:ind w:firstLine="0"/>
              <w:jc w:val="left"/>
            </w:pPr>
            <w:r>
              <w:rPr>
                <w:rFonts w:ascii="Consolas" w:eastAsia="Consolas" w:hAnsi="Consolas" w:cs="Consolas"/>
                <w:sz w:val="18"/>
              </w:rPr>
              <w:t xml:space="preserve">        for (TournamentMatch match : bracket) {</w:t>
            </w:r>
          </w:p>
          <w:p w14:paraId="49EB9735" w14:textId="77777777" w:rsidR="00DE230E" w:rsidRDefault="001E158B">
            <w:pPr>
              <w:spacing w:line="240" w:lineRule="auto"/>
              <w:ind w:firstLine="0"/>
              <w:jc w:val="left"/>
            </w:pPr>
            <w:r>
              <w:rPr>
                <w:rFonts w:ascii="Consolas" w:eastAsia="Consolas" w:hAnsi="Consolas" w:cs="Consolas"/>
                <w:sz w:val="18"/>
              </w:rPr>
              <w:t xml:space="preserve">            match.setNextMatch(index.get(nextPosition(match)));</w:t>
            </w:r>
          </w:p>
          <w:p w14:paraId="6E14BAD8" w14:textId="77777777" w:rsidR="00DE230E" w:rsidRDefault="001E158B">
            <w:pPr>
              <w:spacing w:line="240" w:lineRule="auto"/>
              <w:ind w:firstLine="0"/>
              <w:jc w:val="left"/>
            </w:pPr>
            <w:r>
              <w:rPr>
                <w:rFonts w:ascii="Consolas" w:eastAsia="Consolas" w:hAnsi="Consolas" w:cs="Consolas"/>
                <w:sz w:val="18"/>
              </w:rPr>
              <w:t xml:space="preserve">        }</w:t>
            </w:r>
          </w:p>
          <w:p w14:paraId="2C50F492" w14:textId="77777777" w:rsidR="00DE230E" w:rsidRDefault="001E158B">
            <w:pPr>
              <w:spacing w:line="240" w:lineRule="auto"/>
              <w:ind w:firstLine="0"/>
              <w:jc w:val="left"/>
            </w:pPr>
            <w:r>
              <w:rPr>
                <w:rFonts w:ascii="Consolas" w:eastAsia="Consolas" w:hAnsi="Consolas" w:cs="Consolas"/>
                <w:sz w:val="18"/>
              </w:rPr>
              <w:t xml:space="preserve">        propagate(bracket);</w:t>
            </w:r>
          </w:p>
          <w:p w14:paraId="38C34182" w14:textId="77777777" w:rsidR="00DE230E" w:rsidRDefault="001E158B">
            <w:pPr>
              <w:spacing w:line="240" w:lineRule="auto"/>
              <w:ind w:firstLine="0"/>
              <w:jc w:val="left"/>
            </w:pPr>
            <w:r>
              <w:rPr>
                <w:rFonts w:ascii="Consolas" w:eastAsia="Consolas" w:hAnsi="Consolas" w:cs="Consolas"/>
                <w:sz w:val="18"/>
              </w:rPr>
              <w:t xml:space="preserve">        return bracket;</w:t>
            </w:r>
          </w:p>
          <w:p w14:paraId="35B4E21B" w14:textId="77777777" w:rsidR="00DE230E" w:rsidRDefault="001E158B">
            <w:pPr>
              <w:spacing w:line="240" w:lineRule="auto"/>
              <w:ind w:firstLine="0"/>
              <w:jc w:val="left"/>
            </w:pPr>
            <w:r>
              <w:rPr>
                <w:rFonts w:ascii="Consolas" w:eastAsia="Consolas" w:hAnsi="Consolas" w:cs="Consolas"/>
                <w:sz w:val="18"/>
              </w:rPr>
              <w:t xml:space="preserve">    }</w:t>
            </w:r>
          </w:p>
          <w:p w14:paraId="77530364" w14:textId="77777777" w:rsidR="00DE230E" w:rsidRDefault="001E158B">
            <w:pPr>
              <w:spacing w:line="240" w:lineRule="auto"/>
              <w:ind w:firstLine="0"/>
              <w:jc w:val="left"/>
            </w:pPr>
            <w:r>
              <w:rPr>
                <w:rFonts w:ascii="Consolas" w:eastAsia="Consolas" w:hAnsi="Consolas" w:cs="Consolas"/>
                <w:sz w:val="18"/>
              </w:rPr>
              <w:t xml:space="preserve"> </w:t>
            </w:r>
          </w:p>
          <w:p w14:paraId="46B60E83" w14:textId="77777777" w:rsidR="00DE230E" w:rsidRDefault="001E158B">
            <w:pPr>
              <w:spacing w:line="240" w:lineRule="auto"/>
              <w:ind w:firstLine="0"/>
              <w:jc w:val="left"/>
            </w:pPr>
            <w:r>
              <w:rPr>
                <w:rFonts w:ascii="Consolas" w:eastAsia="Consolas" w:hAnsi="Consolas" w:cs="Consolas"/>
                <w:sz w:val="18"/>
              </w:rPr>
              <w:t xml:space="preserve">    /**</w:t>
            </w:r>
          </w:p>
          <w:p w14:paraId="515782BE" w14:textId="77777777" w:rsidR="00DE230E" w:rsidRDefault="001E158B">
            <w:pPr>
              <w:spacing w:line="240" w:lineRule="auto"/>
              <w:ind w:firstLine="0"/>
              <w:jc w:val="left"/>
            </w:pPr>
            <w:r>
              <w:rPr>
                <w:rFonts w:ascii="Consolas" w:eastAsia="Consolas" w:hAnsi="Consolas" w:cs="Consolas"/>
                <w:sz w:val="18"/>
              </w:rPr>
              <w:t xml:space="preserve">     * Records that {@code completed} has been decided: moves its winner into the next round and settles</w:t>
            </w:r>
          </w:p>
          <w:p w14:paraId="253F93FC" w14:textId="77777777" w:rsidR="00DE230E" w:rsidRDefault="001E158B">
            <w:pPr>
              <w:spacing w:line="240" w:lineRule="auto"/>
              <w:ind w:firstLine="0"/>
              <w:jc w:val="left"/>
            </w:pPr>
            <w:r>
              <w:rPr>
                <w:rFonts w:ascii="Consolas" w:eastAsia="Consolas" w:hAnsi="Consolas" w:cs="Consolas"/>
                <w:sz w:val="18"/>
              </w:rPr>
              <w:t xml:space="preserve">     * whatever that unlocks. Returns the matches that became READY as a result.</w:t>
            </w:r>
          </w:p>
          <w:p w14:paraId="131CDFAD" w14:textId="77777777" w:rsidR="00DE230E" w:rsidRDefault="001E158B">
            <w:pPr>
              <w:spacing w:line="240" w:lineRule="auto"/>
              <w:ind w:firstLine="0"/>
              <w:jc w:val="left"/>
            </w:pPr>
            <w:r>
              <w:rPr>
                <w:rFonts w:ascii="Consolas" w:eastAsia="Consolas" w:hAnsi="Consolas" w:cs="Consolas"/>
                <w:sz w:val="18"/>
              </w:rPr>
              <w:t xml:space="preserve">     */</w:t>
            </w:r>
          </w:p>
          <w:p w14:paraId="55BD9B01" w14:textId="77777777" w:rsidR="00DE230E" w:rsidRDefault="001E158B">
            <w:pPr>
              <w:spacing w:line="240" w:lineRule="auto"/>
              <w:ind w:firstLine="0"/>
              <w:jc w:val="left"/>
            </w:pPr>
            <w:r>
              <w:rPr>
                <w:rFonts w:ascii="Consolas" w:eastAsia="Consolas" w:hAnsi="Consolas" w:cs="Consolas"/>
                <w:sz w:val="18"/>
              </w:rPr>
              <w:t xml:space="preserve">    public List&lt;TournamentMatch&gt; advance(List&lt;TournamentMatch&gt; bracket, TournamentMatch completed) {</w:t>
            </w:r>
          </w:p>
          <w:p w14:paraId="65F0672D" w14:textId="77777777" w:rsidR="00DE230E" w:rsidRDefault="001E158B">
            <w:pPr>
              <w:spacing w:line="240" w:lineRule="auto"/>
              <w:ind w:firstLine="0"/>
              <w:jc w:val="left"/>
            </w:pPr>
            <w:r>
              <w:rPr>
                <w:rFonts w:ascii="Consolas" w:eastAsia="Consolas" w:hAnsi="Consolas" w:cs="Consolas"/>
                <w:sz w:val="18"/>
              </w:rPr>
              <w:t xml:space="preserve">        Position completedPosition = position(completed);</w:t>
            </w:r>
          </w:p>
          <w:p w14:paraId="52B3262D" w14:textId="77777777" w:rsidR="00DE230E" w:rsidRDefault="001E158B">
            <w:pPr>
              <w:spacing w:line="240" w:lineRule="auto"/>
              <w:ind w:firstLine="0"/>
              <w:jc w:val="left"/>
            </w:pPr>
            <w:r>
              <w:rPr>
                <w:rFonts w:ascii="Consolas" w:eastAsia="Consolas" w:hAnsi="Consolas" w:cs="Consolas"/>
                <w:sz w:val="18"/>
              </w:rPr>
              <w:t xml:space="preserve">        List&lt;TournamentMatch&gt; current = new ArrayList&lt;&gt;(bracket.size());</w:t>
            </w:r>
          </w:p>
          <w:p w14:paraId="3DCC7DB7" w14:textId="77777777" w:rsidR="00DE230E" w:rsidRDefault="001E158B">
            <w:pPr>
              <w:spacing w:line="240" w:lineRule="auto"/>
              <w:ind w:firstLine="0"/>
              <w:jc w:val="left"/>
            </w:pPr>
            <w:r>
              <w:rPr>
                <w:rFonts w:ascii="Consolas" w:eastAsia="Consolas" w:hAnsi="Consolas" w:cs="Consolas"/>
                <w:sz w:val="18"/>
              </w:rPr>
              <w:t xml:space="preserve">        for (TournamentMatch match : bracket) {</w:t>
            </w:r>
          </w:p>
          <w:p w14:paraId="68FFA880" w14:textId="77777777" w:rsidR="00DE230E" w:rsidRDefault="001E158B">
            <w:pPr>
              <w:spacing w:line="240" w:lineRule="auto"/>
              <w:ind w:firstLine="0"/>
              <w:jc w:val="left"/>
            </w:pPr>
            <w:r>
              <w:rPr>
                <w:rFonts w:ascii="Consolas" w:eastAsia="Consolas" w:hAnsi="Consolas" w:cs="Consolas"/>
                <w:sz w:val="18"/>
              </w:rPr>
              <w:t xml:space="preserve">            current.add(position(match).equals(completedPosition) ? completed : match);</w:t>
            </w:r>
          </w:p>
          <w:p w14:paraId="32F01A3B" w14:textId="77777777" w:rsidR="00DE230E" w:rsidRDefault="001E158B">
            <w:pPr>
              <w:spacing w:line="240" w:lineRule="auto"/>
              <w:ind w:firstLine="0"/>
              <w:jc w:val="left"/>
            </w:pPr>
            <w:r>
              <w:rPr>
                <w:rFonts w:ascii="Consolas" w:eastAsia="Consolas" w:hAnsi="Consolas" w:cs="Consolas"/>
                <w:sz w:val="18"/>
              </w:rPr>
              <w:t xml:space="preserve">        }</w:t>
            </w:r>
          </w:p>
          <w:p w14:paraId="402B1A35" w14:textId="77777777" w:rsidR="00DE230E" w:rsidRDefault="001E158B">
            <w:pPr>
              <w:spacing w:line="240" w:lineRule="auto"/>
              <w:ind w:firstLine="0"/>
              <w:jc w:val="left"/>
            </w:pPr>
            <w:r>
              <w:rPr>
                <w:rFonts w:ascii="Consolas" w:eastAsia="Consolas" w:hAnsi="Consolas" w:cs="Consolas"/>
                <w:sz w:val="18"/>
              </w:rPr>
              <w:t xml:space="preserve">        placeWinner(index(current), completed);</w:t>
            </w:r>
          </w:p>
          <w:p w14:paraId="509935C0" w14:textId="77777777" w:rsidR="00DE230E" w:rsidRDefault="001E158B">
            <w:pPr>
              <w:spacing w:line="240" w:lineRule="auto"/>
              <w:ind w:firstLine="0"/>
              <w:jc w:val="left"/>
            </w:pPr>
            <w:r>
              <w:rPr>
                <w:rFonts w:ascii="Consolas" w:eastAsia="Consolas" w:hAnsi="Consolas" w:cs="Consolas"/>
                <w:sz w:val="18"/>
              </w:rPr>
              <w:t xml:space="preserve">        return propagate(current);</w:t>
            </w:r>
          </w:p>
          <w:p w14:paraId="20AFE011" w14:textId="77777777" w:rsidR="00DE230E" w:rsidRDefault="001E158B">
            <w:pPr>
              <w:spacing w:line="240" w:lineRule="auto"/>
              <w:ind w:firstLine="0"/>
              <w:jc w:val="left"/>
            </w:pPr>
            <w:r>
              <w:rPr>
                <w:rFonts w:ascii="Consolas" w:eastAsia="Consolas" w:hAnsi="Consolas" w:cs="Consolas"/>
                <w:sz w:val="18"/>
              </w:rPr>
              <w:t xml:space="preserve">    }</w:t>
            </w:r>
          </w:p>
          <w:p w14:paraId="1633B36F" w14:textId="77777777" w:rsidR="00DE230E" w:rsidRDefault="001E158B">
            <w:pPr>
              <w:spacing w:line="240" w:lineRule="auto"/>
              <w:ind w:firstLine="0"/>
              <w:jc w:val="left"/>
            </w:pPr>
            <w:r>
              <w:rPr>
                <w:rFonts w:ascii="Consolas" w:eastAsia="Consolas" w:hAnsi="Consolas" w:cs="Consolas"/>
                <w:sz w:val="18"/>
              </w:rPr>
              <w:t xml:space="preserve"> </w:t>
            </w:r>
          </w:p>
          <w:p w14:paraId="58777932" w14:textId="77777777" w:rsidR="00DE230E" w:rsidRDefault="001E158B">
            <w:pPr>
              <w:spacing w:line="240" w:lineRule="auto"/>
              <w:ind w:firstLine="0"/>
              <w:jc w:val="left"/>
            </w:pPr>
            <w:r>
              <w:rPr>
                <w:rFonts w:ascii="Consolas" w:eastAsia="Consolas" w:hAnsi="Consolas" w:cs="Consolas"/>
                <w:sz w:val="18"/>
              </w:rPr>
              <w:t xml:space="preserve">    /**</w:t>
            </w:r>
          </w:p>
          <w:p w14:paraId="7A716520" w14:textId="77777777" w:rsidR="00DE230E" w:rsidRDefault="001E158B">
            <w:pPr>
              <w:spacing w:line="240" w:lineRule="auto"/>
              <w:ind w:firstLine="0"/>
              <w:jc w:val="left"/>
            </w:pPr>
            <w:r>
              <w:rPr>
                <w:rFonts w:ascii="Consolas" w:eastAsia="Consolas" w:hAnsi="Consolas" w:cs="Consolas"/>
                <w:sz w:val="18"/>
              </w:rPr>
              <w:t xml:space="preserve">     * Walks the bracket round by round and settles every unfinished match whose two sides are known:</w:t>
            </w:r>
          </w:p>
          <w:p w14:paraId="6B418764" w14:textId="77777777" w:rsidR="00DE230E" w:rsidRDefault="001E158B">
            <w:pPr>
              <w:spacing w:line="240" w:lineRule="auto"/>
              <w:ind w:firstLine="0"/>
              <w:jc w:val="left"/>
            </w:pPr>
            <w:r>
              <w:rPr>
                <w:rFonts w:ascii="Consolas" w:eastAsia="Consolas" w:hAnsi="Consolas" w:cs="Consolas"/>
                <w:sz w:val="18"/>
              </w:rPr>
              <w:t xml:space="preserve">     * two participants make it READY, a participant facing an empty side wins by BYE, and two empty sides</w:t>
            </w:r>
          </w:p>
          <w:p w14:paraId="4BF3F074" w14:textId="77777777" w:rsidR="00DE230E" w:rsidRDefault="001E158B">
            <w:pPr>
              <w:spacing w:line="240" w:lineRule="auto"/>
              <w:ind w:firstLine="0"/>
              <w:jc w:val="left"/>
            </w:pPr>
            <w:r>
              <w:rPr>
                <w:rFonts w:ascii="Consolas" w:eastAsia="Consolas" w:hAnsi="Consolas" w:cs="Consolas"/>
                <w:sz w:val="18"/>
              </w:rPr>
              <w:t xml:space="preserve">     * complete it without a winner. A side whose feeder match is still undecided is WAITING, and the match</w:t>
            </w:r>
          </w:p>
          <w:p w14:paraId="685C65FC" w14:textId="77777777" w:rsidR="00DE230E" w:rsidRDefault="001E158B">
            <w:pPr>
              <w:spacing w:line="240" w:lineRule="auto"/>
              <w:ind w:firstLine="0"/>
              <w:jc w:val="left"/>
            </w:pPr>
            <w:r>
              <w:rPr>
                <w:rFonts w:ascii="Consolas" w:eastAsia="Consolas" w:hAnsi="Consolas" w:cs="Consolas"/>
                <w:sz w:val="18"/>
              </w:rPr>
              <w:t xml:space="preserve">     * stays PENDING until that feeder is played. Returns the matches that became READY during this call.</w:t>
            </w:r>
          </w:p>
          <w:p w14:paraId="3BC15834" w14:textId="77777777" w:rsidR="00DE230E" w:rsidRDefault="001E158B">
            <w:pPr>
              <w:spacing w:line="240" w:lineRule="auto"/>
              <w:ind w:firstLine="0"/>
              <w:jc w:val="left"/>
            </w:pPr>
            <w:r>
              <w:rPr>
                <w:rFonts w:ascii="Consolas" w:eastAsia="Consolas" w:hAnsi="Consolas" w:cs="Consolas"/>
                <w:sz w:val="18"/>
              </w:rPr>
              <w:t xml:space="preserve">     */</w:t>
            </w:r>
          </w:p>
          <w:p w14:paraId="03618CB3" w14:textId="77777777" w:rsidR="00DE230E" w:rsidRDefault="001E158B">
            <w:pPr>
              <w:spacing w:line="240" w:lineRule="auto"/>
              <w:ind w:firstLine="0"/>
              <w:jc w:val="left"/>
            </w:pPr>
            <w:r>
              <w:rPr>
                <w:rFonts w:ascii="Consolas" w:eastAsia="Consolas" w:hAnsi="Consolas" w:cs="Consolas"/>
                <w:sz w:val="18"/>
              </w:rPr>
              <w:t xml:space="preserve">    public List&lt;TournamentMatch&gt; propagate(List&lt;TournamentMatch&gt; bracket) {</w:t>
            </w:r>
          </w:p>
          <w:p w14:paraId="505F5F48" w14:textId="77777777" w:rsidR="00DE230E" w:rsidRDefault="001E158B">
            <w:pPr>
              <w:spacing w:line="240" w:lineRule="auto"/>
              <w:ind w:firstLine="0"/>
              <w:jc w:val="left"/>
            </w:pPr>
            <w:r>
              <w:rPr>
                <w:rFonts w:ascii="Consolas" w:eastAsia="Consolas" w:hAnsi="Consolas" w:cs="Consolas"/>
                <w:sz w:val="18"/>
              </w:rPr>
              <w:t xml:space="preserve">        Map&lt;Position, TournamentMatch&gt; index = index(bracket);</w:t>
            </w:r>
          </w:p>
          <w:p w14:paraId="75D72618" w14:textId="77777777" w:rsidR="00DE230E" w:rsidRDefault="001E158B">
            <w:pPr>
              <w:spacing w:line="240" w:lineRule="auto"/>
              <w:ind w:firstLine="0"/>
              <w:jc w:val="left"/>
            </w:pPr>
            <w:r>
              <w:rPr>
                <w:rFonts w:ascii="Consolas" w:eastAsia="Consolas" w:hAnsi="Consolas" w:cs="Consolas"/>
                <w:sz w:val="18"/>
              </w:rPr>
              <w:t xml:space="preserve">        List&lt;TournamentMatch&gt; ordered = new ArrayList&lt;&gt;(bracket);</w:t>
            </w:r>
          </w:p>
          <w:p w14:paraId="59DD57DC" w14:textId="77777777" w:rsidR="00DE230E" w:rsidRDefault="001E158B">
            <w:pPr>
              <w:spacing w:line="240" w:lineRule="auto"/>
              <w:ind w:firstLine="0"/>
              <w:jc w:val="left"/>
            </w:pPr>
            <w:r>
              <w:rPr>
                <w:rFonts w:ascii="Consolas" w:eastAsia="Consolas" w:hAnsi="Consolas" w:cs="Consolas"/>
                <w:sz w:val="18"/>
              </w:rPr>
              <w:t xml:space="preserve">        ordered.sort(BRACKET_ORDER);</w:t>
            </w:r>
          </w:p>
          <w:p w14:paraId="1B80778E" w14:textId="77777777" w:rsidR="00DE230E" w:rsidRDefault="001E158B">
            <w:pPr>
              <w:spacing w:line="240" w:lineRule="auto"/>
              <w:ind w:firstLine="0"/>
              <w:jc w:val="left"/>
            </w:pPr>
            <w:r>
              <w:rPr>
                <w:rFonts w:ascii="Consolas" w:eastAsia="Consolas" w:hAnsi="Consolas" w:cs="Consolas"/>
                <w:sz w:val="18"/>
              </w:rPr>
              <w:t xml:space="preserve"> </w:t>
            </w:r>
          </w:p>
          <w:p w14:paraId="2A7733E4" w14:textId="77777777" w:rsidR="00DE230E" w:rsidRDefault="001E158B">
            <w:pPr>
              <w:spacing w:line="240" w:lineRule="auto"/>
              <w:ind w:firstLine="0"/>
              <w:jc w:val="left"/>
            </w:pPr>
            <w:r>
              <w:rPr>
                <w:rFonts w:ascii="Consolas" w:eastAsia="Consolas" w:hAnsi="Consolas" w:cs="Consolas"/>
                <w:sz w:val="18"/>
              </w:rPr>
              <w:t xml:space="preserve">        List&lt;TournamentMatch&gt; becameReady = new ArrayList&lt;&gt;();</w:t>
            </w:r>
          </w:p>
          <w:p w14:paraId="3A0E793C" w14:textId="77777777" w:rsidR="00DE230E" w:rsidRDefault="001E158B">
            <w:pPr>
              <w:spacing w:line="240" w:lineRule="auto"/>
              <w:ind w:firstLine="0"/>
              <w:jc w:val="left"/>
            </w:pPr>
            <w:r>
              <w:rPr>
                <w:rFonts w:ascii="Consolas" w:eastAsia="Consolas" w:hAnsi="Consolas" w:cs="Consolas"/>
                <w:sz w:val="18"/>
              </w:rPr>
              <w:t xml:space="preserve">        for (TournamentMatch match : ordered) {</w:t>
            </w:r>
          </w:p>
          <w:p w14:paraId="584DD09B" w14:textId="77777777" w:rsidR="00DE230E" w:rsidRDefault="001E158B">
            <w:pPr>
              <w:spacing w:line="240" w:lineRule="auto"/>
              <w:ind w:firstLine="0"/>
              <w:jc w:val="left"/>
            </w:pPr>
            <w:r>
              <w:rPr>
                <w:rFonts w:ascii="Consolas" w:eastAsia="Consolas" w:hAnsi="Consolas" w:cs="Consolas"/>
                <w:sz w:val="18"/>
              </w:rPr>
              <w:t xml:space="preserve">            if (match.getStatus() == MatchStatus.COMPLETED) {</w:t>
            </w:r>
          </w:p>
          <w:p w14:paraId="3C48B408" w14:textId="77777777" w:rsidR="00DE230E" w:rsidRDefault="001E158B">
            <w:pPr>
              <w:spacing w:line="240" w:lineRule="auto"/>
              <w:ind w:firstLine="0"/>
              <w:jc w:val="left"/>
            </w:pPr>
            <w:r>
              <w:rPr>
                <w:rFonts w:ascii="Consolas" w:eastAsia="Consolas" w:hAnsi="Consolas" w:cs="Consolas"/>
                <w:sz w:val="18"/>
              </w:rPr>
              <w:t xml:space="preserve">                continue;</w:t>
            </w:r>
          </w:p>
          <w:p w14:paraId="4C2F7C0F" w14:textId="77777777" w:rsidR="00DE230E" w:rsidRDefault="001E158B">
            <w:pPr>
              <w:spacing w:line="240" w:lineRule="auto"/>
              <w:ind w:firstLine="0"/>
              <w:jc w:val="left"/>
            </w:pPr>
            <w:r>
              <w:rPr>
                <w:rFonts w:ascii="Consolas" w:eastAsia="Consolas" w:hAnsi="Consolas" w:cs="Consolas"/>
                <w:sz w:val="18"/>
              </w:rPr>
              <w:t xml:space="preserve">            }</w:t>
            </w:r>
          </w:p>
          <w:p w14:paraId="54B72D88" w14:textId="77777777" w:rsidR="00DE230E" w:rsidRDefault="001E158B">
            <w:pPr>
              <w:spacing w:line="240" w:lineRule="auto"/>
              <w:ind w:firstLine="0"/>
              <w:jc w:val="left"/>
            </w:pPr>
            <w:r>
              <w:rPr>
                <w:rFonts w:ascii="Consolas" w:eastAsia="Consolas" w:hAnsi="Consolas" w:cs="Consolas"/>
                <w:sz w:val="18"/>
              </w:rPr>
              <w:t xml:space="preserve">            Slot first = slot(match.getParticipant1(), feeder(index, match, 1));</w:t>
            </w:r>
          </w:p>
          <w:p w14:paraId="125A8B55" w14:textId="77777777" w:rsidR="00DE230E" w:rsidRDefault="001E158B">
            <w:pPr>
              <w:spacing w:line="240" w:lineRule="auto"/>
              <w:ind w:firstLine="0"/>
              <w:jc w:val="left"/>
            </w:pPr>
            <w:r>
              <w:rPr>
                <w:rFonts w:ascii="Consolas" w:eastAsia="Consolas" w:hAnsi="Consolas" w:cs="Consolas"/>
                <w:sz w:val="18"/>
              </w:rPr>
              <w:t xml:space="preserve">            Slot second = slot(match.getParticipant2(), feeder(index, match, 2));</w:t>
            </w:r>
          </w:p>
          <w:p w14:paraId="369FF5F3" w14:textId="77777777" w:rsidR="00DE230E" w:rsidRDefault="001E158B">
            <w:pPr>
              <w:spacing w:line="240" w:lineRule="auto"/>
              <w:ind w:firstLine="0"/>
              <w:jc w:val="left"/>
            </w:pPr>
            <w:r>
              <w:rPr>
                <w:rFonts w:ascii="Consolas" w:eastAsia="Consolas" w:hAnsi="Consolas" w:cs="Consolas"/>
                <w:sz w:val="18"/>
              </w:rPr>
              <w:t xml:space="preserve">            if (first == Slot.WAITING || second == Slot.WAITING) {</w:t>
            </w:r>
          </w:p>
          <w:p w14:paraId="31AB3C5A" w14:textId="77777777" w:rsidR="00DE230E" w:rsidRDefault="001E158B">
            <w:pPr>
              <w:spacing w:line="240" w:lineRule="auto"/>
              <w:ind w:firstLine="0"/>
              <w:jc w:val="left"/>
            </w:pPr>
            <w:r>
              <w:rPr>
                <w:rFonts w:ascii="Consolas" w:eastAsia="Consolas" w:hAnsi="Consolas" w:cs="Consolas"/>
                <w:sz w:val="18"/>
              </w:rPr>
              <w:t xml:space="preserve">                continue;</w:t>
            </w:r>
          </w:p>
          <w:p w14:paraId="113710B4" w14:textId="77777777" w:rsidR="00DE230E" w:rsidRDefault="001E158B">
            <w:pPr>
              <w:spacing w:line="240" w:lineRule="auto"/>
              <w:ind w:firstLine="0"/>
              <w:jc w:val="left"/>
            </w:pPr>
            <w:r>
              <w:rPr>
                <w:rFonts w:ascii="Consolas" w:eastAsia="Consolas" w:hAnsi="Consolas" w:cs="Consolas"/>
                <w:sz w:val="18"/>
              </w:rPr>
              <w:t xml:space="preserve">            }</w:t>
            </w:r>
          </w:p>
          <w:p w14:paraId="0888923A" w14:textId="77777777" w:rsidR="00DE230E" w:rsidRDefault="001E158B">
            <w:pPr>
              <w:spacing w:line="240" w:lineRule="auto"/>
              <w:ind w:firstLine="0"/>
              <w:jc w:val="left"/>
            </w:pPr>
            <w:r>
              <w:rPr>
                <w:rFonts w:ascii="Consolas" w:eastAsia="Consolas" w:hAnsi="Consolas" w:cs="Consolas"/>
                <w:sz w:val="18"/>
              </w:rPr>
              <w:t xml:space="preserve">            if (first == Slot.FILLED &amp;&amp; second == Slot.FILLED) {</w:t>
            </w:r>
          </w:p>
          <w:p w14:paraId="7A5E5D76" w14:textId="77777777" w:rsidR="00DE230E" w:rsidRDefault="001E158B">
            <w:pPr>
              <w:spacing w:line="240" w:lineRule="auto"/>
              <w:ind w:firstLine="0"/>
              <w:jc w:val="left"/>
            </w:pPr>
            <w:r>
              <w:rPr>
                <w:rFonts w:ascii="Consolas" w:eastAsia="Consolas" w:hAnsi="Consolas" w:cs="Consolas"/>
                <w:sz w:val="18"/>
              </w:rPr>
              <w:t xml:space="preserve">                if (match.getStatus() != MatchStatus.READY) {</w:t>
            </w:r>
          </w:p>
          <w:p w14:paraId="11346005" w14:textId="77777777" w:rsidR="00DE230E" w:rsidRDefault="001E158B">
            <w:pPr>
              <w:spacing w:line="240" w:lineRule="auto"/>
              <w:ind w:firstLine="0"/>
              <w:jc w:val="left"/>
            </w:pPr>
            <w:r>
              <w:rPr>
                <w:rFonts w:ascii="Consolas" w:eastAsia="Consolas" w:hAnsi="Consolas" w:cs="Consolas"/>
                <w:sz w:val="18"/>
              </w:rPr>
              <w:t xml:space="preserve">                    match.setStatus(MatchStatus.READY);</w:t>
            </w:r>
          </w:p>
          <w:p w14:paraId="215465E0" w14:textId="77777777" w:rsidR="00DE230E" w:rsidRDefault="001E158B">
            <w:pPr>
              <w:spacing w:line="240" w:lineRule="auto"/>
              <w:ind w:firstLine="0"/>
              <w:jc w:val="left"/>
            </w:pPr>
            <w:r>
              <w:rPr>
                <w:rFonts w:ascii="Consolas" w:eastAsia="Consolas" w:hAnsi="Consolas" w:cs="Consolas"/>
                <w:sz w:val="18"/>
              </w:rPr>
              <w:t xml:space="preserve">                    becameReady.add(match);</w:t>
            </w:r>
          </w:p>
          <w:p w14:paraId="3DD515D8" w14:textId="77777777" w:rsidR="00DE230E" w:rsidRDefault="001E158B">
            <w:pPr>
              <w:spacing w:line="240" w:lineRule="auto"/>
              <w:ind w:firstLine="0"/>
              <w:jc w:val="left"/>
            </w:pPr>
            <w:r>
              <w:rPr>
                <w:rFonts w:ascii="Consolas" w:eastAsia="Consolas" w:hAnsi="Consolas" w:cs="Consolas"/>
                <w:sz w:val="18"/>
              </w:rPr>
              <w:lastRenderedPageBreak/>
              <w:t xml:space="preserve">                }</w:t>
            </w:r>
          </w:p>
          <w:p w14:paraId="32B3E6A5" w14:textId="77777777" w:rsidR="00DE230E" w:rsidRDefault="001E158B">
            <w:pPr>
              <w:spacing w:line="240" w:lineRule="auto"/>
              <w:ind w:firstLine="0"/>
              <w:jc w:val="left"/>
            </w:pPr>
            <w:r>
              <w:rPr>
                <w:rFonts w:ascii="Consolas" w:eastAsia="Consolas" w:hAnsi="Consolas" w:cs="Consolas"/>
                <w:sz w:val="18"/>
              </w:rPr>
              <w:t xml:space="preserve">                continue;</w:t>
            </w:r>
          </w:p>
          <w:p w14:paraId="3AA4265A" w14:textId="77777777" w:rsidR="00DE230E" w:rsidRDefault="001E158B">
            <w:pPr>
              <w:spacing w:line="240" w:lineRule="auto"/>
              <w:ind w:firstLine="0"/>
              <w:jc w:val="left"/>
            </w:pPr>
            <w:r>
              <w:rPr>
                <w:rFonts w:ascii="Consolas" w:eastAsia="Consolas" w:hAnsi="Consolas" w:cs="Consolas"/>
                <w:sz w:val="18"/>
              </w:rPr>
              <w:t xml:space="preserve">            }</w:t>
            </w:r>
          </w:p>
          <w:p w14:paraId="46601F70" w14:textId="77777777" w:rsidR="00DE230E" w:rsidRDefault="001E158B">
            <w:pPr>
              <w:spacing w:line="240" w:lineRule="auto"/>
              <w:ind w:firstLine="0"/>
              <w:jc w:val="left"/>
            </w:pPr>
            <w:r>
              <w:rPr>
                <w:rFonts w:ascii="Consolas" w:eastAsia="Consolas" w:hAnsi="Consolas" w:cs="Consolas"/>
                <w:sz w:val="18"/>
              </w:rPr>
              <w:t xml:space="preserve">            match.setWinner(first == Slot.FILLED ? match.getParticipant1() : match.getParticipant2());</w:t>
            </w:r>
          </w:p>
          <w:p w14:paraId="70A2F63C" w14:textId="77777777" w:rsidR="00DE230E" w:rsidRDefault="001E158B">
            <w:pPr>
              <w:spacing w:line="240" w:lineRule="auto"/>
              <w:ind w:firstLine="0"/>
              <w:jc w:val="left"/>
            </w:pPr>
            <w:r>
              <w:rPr>
                <w:rFonts w:ascii="Consolas" w:eastAsia="Consolas" w:hAnsi="Consolas" w:cs="Consolas"/>
                <w:sz w:val="18"/>
              </w:rPr>
              <w:t xml:space="preserve">            match.setStatus(MatchStatus.COMPLETED);</w:t>
            </w:r>
          </w:p>
          <w:p w14:paraId="36CD40E0" w14:textId="77777777" w:rsidR="00DE230E" w:rsidRDefault="001E158B">
            <w:pPr>
              <w:spacing w:line="240" w:lineRule="auto"/>
              <w:ind w:firstLine="0"/>
              <w:jc w:val="left"/>
            </w:pPr>
            <w:r>
              <w:rPr>
                <w:rFonts w:ascii="Consolas" w:eastAsia="Consolas" w:hAnsi="Consolas" w:cs="Consolas"/>
                <w:sz w:val="18"/>
              </w:rPr>
              <w:t xml:space="preserve">            placeWinner(index, match);</w:t>
            </w:r>
          </w:p>
          <w:p w14:paraId="7B3EAC8F" w14:textId="77777777" w:rsidR="00DE230E" w:rsidRDefault="001E158B">
            <w:pPr>
              <w:spacing w:line="240" w:lineRule="auto"/>
              <w:ind w:firstLine="0"/>
              <w:jc w:val="left"/>
            </w:pPr>
            <w:r>
              <w:rPr>
                <w:rFonts w:ascii="Consolas" w:eastAsia="Consolas" w:hAnsi="Consolas" w:cs="Consolas"/>
                <w:sz w:val="18"/>
              </w:rPr>
              <w:t xml:space="preserve">        }</w:t>
            </w:r>
          </w:p>
          <w:p w14:paraId="2E6EEC53" w14:textId="77777777" w:rsidR="00DE230E" w:rsidRDefault="001E158B">
            <w:pPr>
              <w:spacing w:line="240" w:lineRule="auto"/>
              <w:ind w:firstLine="0"/>
              <w:jc w:val="left"/>
            </w:pPr>
            <w:r>
              <w:rPr>
                <w:rFonts w:ascii="Consolas" w:eastAsia="Consolas" w:hAnsi="Consolas" w:cs="Consolas"/>
                <w:sz w:val="18"/>
              </w:rPr>
              <w:t xml:space="preserve">        return becameReady;</w:t>
            </w:r>
          </w:p>
          <w:p w14:paraId="706D0816" w14:textId="77777777" w:rsidR="00DE230E" w:rsidRDefault="001E158B">
            <w:pPr>
              <w:spacing w:line="240" w:lineRule="auto"/>
              <w:ind w:firstLine="0"/>
              <w:jc w:val="left"/>
            </w:pPr>
            <w:r>
              <w:rPr>
                <w:rFonts w:ascii="Consolas" w:eastAsia="Consolas" w:hAnsi="Consolas" w:cs="Consolas"/>
                <w:sz w:val="18"/>
              </w:rPr>
              <w:t xml:space="preserve">    }</w:t>
            </w:r>
          </w:p>
          <w:p w14:paraId="21DC2F54" w14:textId="77777777" w:rsidR="00DE230E" w:rsidRDefault="001E158B">
            <w:pPr>
              <w:spacing w:line="240" w:lineRule="auto"/>
              <w:ind w:firstLine="0"/>
              <w:jc w:val="left"/>
            </w:pPr>
            <w:r>
              <w:rPr>
                <w:rFonts w:ascii="Consolas" w:eastAsia="Consolas" w:hAnsi="Consolas" w:cs="Consolas"/>
                <w:sz w:val="18"/>
              </w:rPr>
              <w:t xml:space="preserve"> </w:t>
            </w:r>
          </w:p>
          <w:p w14:paraId="17105C65" w14:textId="77777777" w:rsidR="00DE230E" w:rsidRDefault="001E158B">
            <w:pPr>
              <w:spacing w:line="240" w:lineRule="auto"/>
              <w:ind w:firstLine="0"/>
              <w:jc w:val="left"/>
            </w:pPr>
            <w:r>
              <w:rPr>
                <w:rFonts w:ascii="Consolas" w:eastAsia="Consolas" w:hAnsi="Consolas" w:cs="Consolas"/>
                <w:sz w:val="18"/>
              </w:rPr>
              <w:t xml:space="preserve">    /**</w:t>
            </w:r>
          </w:p>
          <w:p w14:paraId="69B54EFA" w14:textId="77777777" w:rsidR="00DE230E" w:rsidRDefault="001E158B">
            <w:pPr>
              <w:spacing w:line="240" w:lineRule="auto"/>
              <w:ind w:firstLine="0"/>
              <w:jc w:val="left"/>
            </w:pPr>
            <w:r>
              <w:rPr>
                <w:rFonts w:ascii="Consolas" w:eastAsia="Consolas" w:hAnsi="Consolas" w:cs="Consolas"/>
                <w:sz w:val="18"/>
              </w:rPr>
              <w:t xml:space="preserve">     * Standard seeding order for a bracket of the given power-of-two size, listed by bracket position.</w:t>
            </w:r>
          </w:p>
          <w:p w14:paraId="6BA3C72D" w14:textId="77777777" w:rsidR="00DE230E" w:rsidRDefault="001E158B">
            <w:pPr>
              <w:spacing w:line="240" w:lineRule="auto"/>
              <w:ind w:firstLine="0"/>
              <w:jc w:val="left"/>
            </w:pPr>
            <w:r>
              <w:rPr>
                <w:rFonts w:ascii="Consolas" w:eastAsia="Consolas" w:hAnsi="Consolas" w:cs="Consolas"/>
                <w:sz w:val="18"/>
              </w:rPr>
              <w:t xml:space="preserve">     * Built by doubling: every seed s of the smaller bracket is followed by its opponent size + 1 - s.</w:t>
            </w:r>
          </w:p>
          <w:p w14:paraId="051CFAF1" w14:textId="77777777" w:rsidR="00DE230E" w:rsidRDefault="001E158B">
            <w:pPr>
              <w:spacing w:line="240" w:lineRule="auto"/>
              <w:ind w:firstLine="0"/>
              <w:jc w:val="left"/>
            </w:pPr>
            <w:r>
              <w:rPr>
                <w:rFonts w:ascii="Consolas" w:eastAsia="Consolas" w:hAnsi="Consolas" w:cs="Consolas"/>
                <w:sz w:val="18"/>
              </w:rPr>
              <w:t xml:space="preserve">     */</w:t>
            </w:r>
          </w:p>
          <w:p w14:paraId="43D3B11D" w14:textId="77777777" w:rsidR="00DE230E" w:rsidRDefault="001E158B">
            <w:pPr>
              <w:spacing w:line="240" w:lineRule="auto"/>
              <w:ind w:firstLine="0"/>
              <w:jc w:val="left"/>
            </w:pPr>
            <w:r>
              <w:rPr>
                <w:rFonts w:ascii="Consolas" w:eastAsia="Consolas" w:hAnsi="Consolas" w:cs="Consolas"/>
                <w:sz w:val="18"/>
              </w:rPr>
              <w:t xml:space="preserve">    static int[] seedOrder(int bracketSize) {</w:t>
            </w:r>
          </w:p>
          <w:p w14:paraId="2B3E7CE7" w14:textId="77777777" w:rsidR="00DE230E" w:rsidRDefault="001E158B">
            <w:pPr>
              <w:spacing w:line="240" w:lineRule="auto"/>
              <w:ind w:firstLine="0"/>
              <w:jc w:val="left"/>
            </w:pPr>
            <w:r>
              <w:rPr>
                <w:rFonts w:ascii="Consolas" w:eastAsia="Consolas" w:hAnsi="Consolas" w:cs="Consolas"/>
                <w:sz w:val="18"/>
              </w:rPr>
              <w:t xml:space="preserve">        int[] order = {1};</w:t>
            </w:r>
          </w:p>
          <w:p w14:paraId="174A7BD1" w14:textId="77777777" w:rsidR="00DE230E" w:rsidRDefault="001E158B">
            <w:pPr>
              <w:spacing w:line="240" w:lineRule="auto"/>
              <w:ind w:firstLine="0"/>
              <w:jc w:val="left"/>
            </w:pPr>
            <w:r>
              <w:rPr>
                <w:rFonts w:ascii="Consolas" w:eastAsia="Consolas" w:hAnsi="Consolas" w:cs="Consolas"/>
                <w:sz w:val="18"/>
              </w:rPr>
              <w:t xml:space="preserve">        while (order.length &lt; bracketSize) {</w:t>
            </w:r>
          </w:p>
          <w:p w14:paraId="1F7CC8DC" w14:textId="77777777" w:rsidR="00DE230E" w:rsidRDefault="001E158B">
            <w:pPr>
              <w:spacing w:line="240" w:lineRule="auto"/>
              <w:ind w:firstLine="0"/>
              <w:jc w:val="left"/>
            </w:pPr>
            <w:r>
              <w:rPr>
                <w:rFonts w:ascii="Consolas" w:eastAsia="Consolas" w:hAnsi="Consolas" w:cs="Consolas"/>
                <w:sz w:val="18"/>
              </w:rPr>
              <w:t xml:space="preserve">            int size = order.length * 2;</w:t>
            </w:r>
          </w:p>
          <w:p w14:paraId="113261C9" w14:textId="77777777" w:rsidR="00DE230E" w:rsidRDefault="001E158B">
            <w:pPr>
              <w:spacing w:line="240" w:lineRule="auto"/>
              <w:ind w:firstLine="0"/>
              <w:jc w:val="left"/>
            </w:pPr>
            <w:r>
              <w:rPr>
                <w:rFonts w:ascii="Consolas" w:eastAsia="Consolas" w:hAnsi="Consolas" w:cs="Consolas"/>
                <w:sz w:val="18"/>
              </w:rPr>
              <w:t xml:space="preserve">            int[] expanded = new int[size];</w:t>
            </w:r>
          </w:p>
          <w:p w14:paraId="54DE28E5" w14:textId="77777777" w:rsidR="00DE230E" w:rsidRDefault="001E158B">
            <w:pPr>
              <w:spacing w:line="240" w:lineRule="auto"/>
              <w:ind w:firstLine="0"/>
              <w:jc w:val="left"/>
            </w:pPr>
            <w:r>
              <w:rPr>
                <w:rFonts w:ascii="Consolas" w:eastAsia="Consolas" w:hAnsi="Consolas" w:cs="Consolas"/>
                <w:sz w:val="18"/>
              </w:rPr>
              <w:t xml:space="preserve">            for (int i = 0; i &lt; order.length; i++) {</w:t>
            </w:r>
          </w:p>
          <w:p w14:paraId="69D3C0F7" w14:textId="77777777" w:rsidR="00DE230E" w:rsidRDefault="001E158B">
            <w:pPr>
              <w:spacing w:line="240" w:lineRule="auto"/>
              <w:ind w:firstLine="0"/>
              <w:jc w:val="left"/>
            </w:pPr>
            <w:r>
              <w:rPr>
                <w:rFonts w:ascii="Consolas" w:eastAsia="Consolas" w:hAnsi="Consolas" w:cs="Consolas"/>
                <w:sz w:val="18"/>
              </w:rPr>
              <w:t xml:space="preserve">                expanded[2 * i] = order[i];</w:t>
            </w:r>
          </w:p>
          <w:p w14:paraId="7B9EB385" w14:textId="77777777" w:rsidR="00DE230E" w:rsidRDefault="001E158B">
            <w:pPr>
              <w:spacing w:line="240" w:lineRule="auto"/>
              <w:ind w:firstLine="0"/>
              <w:jc w:val="left"/>
            </w:pPr>
            <w:r>
              <w:rPr>
                <w:rFonts w:ascii="Consolas" w:eastAsia="Consolas" w:hAnsi="Consolas" w:cs="Consolas"/>
                <w:sz w:val="18"/>
              </w:rPr>
              <w:t xml:space="preserve">                expanded[2 * i + 1] = size + 1 - order[i];</w:t>
            </w:r>
          </w:p>
          <w:p w14:paraId="1259F5D2" w14:textId="77777777" w:rsidR="00DE230E" w:rsidRDefault="001E158B">
            <w:pPr>
              <w:spacing w:line="240" w:lineRule="auto"/>
              <w:ind w:firstLine="0"/>
              <w:jc w:val="left"/>
            </w:pPr>
            <w:r>
              <w:rPr>
                <w:rFonts w:ascii="Consolas" w:eastAsia="Consolas" w:hAnsi="Consolas" w:cs="Consolas"/>
                <w:sz w:val="18"/>
              </w:rPr>
              <w:t xml:space="preserve">            }</w:t>
            </w:r>
          </w:p>
          <w:p w14:paraId="2038408C" w14:textId="77777777" w:rsidR="00DE230E" w:rsidRDefault="001E158B">
            <w:pPr>
              <w:spacing w:line="240" w:lineRule="auto"/>
              <w:ind w:firstLine="0"/>
              <w:jc w:val="left"/>
            </w:pPr>
            <w:r>
              <w:rPr>
                <w:rFonts w:ascii="Consolas" w:eastAsia="Consolas" w:hAnsi="Consolas" w:cs="Consolas"/>
                <w:sz w:val="18"/>
              </w:rPr>
              <w:t xml:space="preserve">            order = expanded;</w:t>
            </w:r>
          </w:p>
          <w:p w14:paraId="29110ABC" w14:textId="77777777" w:rsidR="00DE230E" w:rsidRDefault="001E158B">
            <w:pPr>
              <w:spacing w:line="240" w:lineRule="auto"/>
              <w:ind w:firstLine="0"/>
              <w:jc w:val="left"/>
            </w:pPr>
            <w:r>
              <w:rPr>
                <w:rFonts w:ascii="Consolas" w:eastAsia="Consolas" w:hAnsi="Consolas" w:cs="Consolas"/>
                <w:sz w:val="18"/>
              </w:rPr>
              <w:t xml:space="preserve">        }</w:t>
            </w:r>
          </w:p>
          <w:p w14:paraId="0DD599E7" w14:textId="77777777" w:rsidR="00DE230E" w:rsidRDefault="001E158B">
            <w:pPr>
              <w:spacing w:line="240" w:lineRule="auto"/>
              <w:ind w:firstLine="0"/>
              <w:jc w:val="left"/>
            </w:pPr>
            <w:r>
              <w:rPr>
                <w:rFonts w:ascii="Consolas" w:eastAsia="Consolas" w:hAnsi="Consolas" w:cs="Consolas"/>
                <w:sz w:val="18"/>
              </w:rPr>
              <w:t xml:space="preserve">        return order;</w:t>
            </w:r>
          </w:p>
          <w:p w14:paraId="567DF0F5" w14:textId="77777777" w:rsidR="00DE230E" w:rsidRDefault="001E158B">
            <w:pPr>
              <w:spacing w:line="240" w:lineRule="auto"/>
              <w:ind w:firstLine="0"/>
              <w:jc w:val="left"/>
            </w:pPr>
            <w:r>
              <w:rPr>
                <w:rFonts w:ascii="Consolas" w:eastAsia="Consolas" w:hAnsi="Consolas" w:cs="Consolas"/>
                <w:sz w:val="18"/>
              </w:rPr>
              <w:t xml:space="preserve">    }</w:t>
            </w:r>
          </w:p>
          <w:p w14:paraId="3891D021" w14:textId="77777777" w:rsidR="00DE230E" w:rsidRDefault="001E158B">
            <w:pPr>
              <w:spacing w:line="240" w:lineRule="auto"/>
              <w:ind w:firstLine="0"/>
              <w:jc w:val="left"/>
            </w:pPr>
            <w:r>
              <w:rPr>
                <w:rFonts w:ascii="Consolas" w:eastAsia="Consolas" w:hAnsi="Consolas" w:cs="Consolas"/>
                <w:sz w:val="18"/>
              </w:rPr>
              <w:t xml:space="preserve"> </w:t>
            </w:r>
          </w:p>
          <w:p w14:paraId="4CEA55C2" w14:textId="77777777" w:rsidR="00DE230E" w:rsidRDefault="001E158B">
            <w:pPr>
              <w:spacing w:line="240" w:lineRule="auto"/>
              <w:ind w:firstLine="0"/>
              <w:jc w:val="left"/>
            </w:pPr>
            <w:r>
              <w:rPr>
                <w:rFonts w:ascii="Consolas" w:eastAsia="Consolas" w:hAnsi="Consolas" w:cs="Consolas"/>
                <w:sz w:val="18"/>
              </w:rPr>
              <w:t xml:space="preserve">    private Slot slot(Participant participant, TournamentMatch feeder) {</w:t>
            </w:r>
          </w:p>
          <w:p w14:paraId="54E8D029" w14:textId="77777777" w:rsidR="00DE230E" w:rsidRDefault="001E158B">
            <w:pPr>
              <w:spacing w:line="240" w:lineRule="auto"/>
              <w:ind w:firstLine="0"/>
              <w:jc w:val="left"/>
            </w:pPr>
            <w:r>
              <w:rPr>
                <w:rFonts w:ascii="Consolas" w:eastAsia="Consolas" w:hAnsi="Consolas" w:cs="Consolas"/>
                <w:sz w:val="18"/>
              </w:rPr>
              <w:t xml:space="preserve">        if (participant != null) {</w:t>
            </w:r>
          </w:p>
          <w:p w14:paraId="0286A930" w14:textId="77777777" w:rsidR="00DE230E" w:rsidRDefault="001E158B">
            <w:pPr>
              <w:spacing w:line="240" w:lineRule="auto"/>
              <w:ind w:firstLine="0"/>
              <w:jc w:val="left"/>
            </w:pPr>
            <w:r>
              <w:rPr>
                <w:rFonts w:ascii="Consolas" w:eastAsia="Consolas" w:hAnsi="Consolas" w:cs="Consolas"/>
                <w:sz w:val="18"/>
              </w:rPr>
              <w:t xml:space="preserve">            return Slot.FILLED;</w:t>
            </w:r>
          </w:p>
          <w:p w14:paraId="03154652" w14:textId="77777777" w:rsidR="00DE230E" w:rsidRDefault="001E158B">
            <w:pPr>
              <w:spacing w:line="240" w:lineRule="auto"/>
              <w:ind w:firstLine="0"/>
              <w:jc w:val="left"/>
            </w:pPr>
            <w:r>
              <w:rPr>
                <w:rFonts w:ascii="Consolas" w:eastAsia="Consolas" w:hAnsi="Consolas" w:cs="Consolas"/>
                <w:sz w:val="18"/>
              </w:rPr>
              <w:t xml:space="preserve">        }</w:t>
            </w:r>
          </w:p>
          <w:p w14:paraId="62376DE3" w14:textId="77777777" w:rsidR="00DE230E" w:rsidRDefault="001E158B">
            <w:pPr>
              <w:spacing w:line="240" w:lineRule="auto"/>
              <w:ind w:firstLine="0"/>
              <w:jc w:val="left"/>
            </w:pPr>
            <w:r>
              <w:rPr>
                <w:rFonts w:ascii="Consolas" w:eastAsia="Consolas" w:hAnsi="Consolas" w:cs="Consolas"/>
                <w:sz w:val="18"/>
              </w:rPr>
              <w:t xml:space="preserve">        // Round one has no feeder, so an empty side there is an unused seed position (a BYE).</w:t>
            </w:r>
          </w:p>
          <w:p w14:paraId="037F93DA" w14:textId="77777777" w:rsidR="00DE230E" w:rsidRDefault="001E158B">
            <w:pPr>
              <w:spacing w:line="240" w:lineRule="auto"/>
              <w:ind w:firstLine="0"/>
              <w:jc w:val="left"/>
            </w:pPr>
            <w:r>
              <w:rPr>
                <w:rFonts w:ascii="Consolas" w:eastAsia="Consolas" w:hAnsi="Consolas" w:cs="Consolas"/>
                <w:sz w:val="18"/>
              </w:rPr>
              <w:t xml:space="preserve">        if (feeder == null || feeder.getStatus() == MatchStatus.COMPLETED) {</w:t>
            </w:r>
          </w:p>
          <w:p w14:paraId="5057BDBA" w14:textId="77777777" w:rsidR="00DE230E" w:rsidRDefault="001E158B">
            <w:pPr>
              <w:spacing w:line="240" w:lineRule="auto"/>
              <w:ind w:firstLine="0"/>
              <w:jc w:val="left"/>
            </w:pPr>
            <w:r>
              <w:rPr>
                <w:rFonts w:ascii="Consolas" w:eastAsia="Consolas" w:hAnsi="Consolas" w:cs="Consolas"/>
                <w:sz w:val="18"/>
              </w:rPr>
              <w:t xml:space="preserve">            return Slot.EMPTY;</w:t>
            </w:r>
          </w:p>
          <w:p w14:paraId="511676DD" w14:textId="77777777" w:rsidR="00DE230E" w:rsidRDefault="001E158B">
            <w:pPr>
              <w:spacing w:line="240" w:lineRule="auto"/>
              <w:ind w:firstLine="0"/>
              <w:jc w:val="left"/>
            </w:pPr>
            <w:r>
              <w:rPr>
                <w:rFonts w:ascii="Consolas" w:eastAsia="Consolas" w:hAnsi="Consolas" w:cs="Consolas"/>
                <w:sz w:val="18"/>
              </w:rPr>
              <w:t xml:space="preserve">        }</w:t>
            </w:r>
          </w:p>
          <w:p w14:paraId="65DAE482" w14:textId="77777777" w:rsidR="00DE230E" w:rsidRDefault="001E158B">
            <w:pPr>
              <w:spacing w:line="240" w:lineRule="auto"/>
              <w:ind w:firstLine="0"/>
              <w:jc w:val="left"/>
            </w:pPr>
            <w:r>
              <w:rPr>
                <w:rFonts w:ascii="Consolas" w:eastAsia="Consolas" w:hAnsi="Consolas" w:cs="Consolas"/>
                <w:sz w:val="18"/>
              </w:rPr>
              <w:t xml:space="preserve">        return Slot.WAITING;</w:t>
            </w:r>
          </w:p>
          <w:p w14:paraId="197D4278" w14:textId="77777777" w:rsidR="00DE230E" w:rsidRDefault="001E158B">
            <w:pPr>
              <w:spacing w:line="240" w:lineRule="auto"/>
              <w:ind w:firstLine="0"/>
              <w:jc w:val="left"/>
            </w:pPr>
            <w:r>
              <w:rPr>
                <w:rFonts w:ascii="Consolas" w:eastAsia="Consolas" w:hAnsi="Consolas" w:cs="Consolas"/>
                <w:sz w:val="18"/>
              </w:rPr>
              <w:t xml:space="preserve">    }</w:t>
            </w:r>
          </w:p>
          <w:p w14:paraId="756BB701" w14:textId="77777777" w:rsidR="00DE230E" w:rsidRDefault="001E158B">
            <w:pPr>
              <w:spacing w:line="240" w:lineRule="auto"/>
              <w:ind w:firstLine="0"/>
              <w:jc w:val="left"/>
            </w:pPr>
            <w:r>
              <w:rPr>
                <w:rFonts w:ascii="Consolas" w:eastAsia="Consolas" w:hAnsi="Consolas" w:cs="Consolas"/>
                <w:sz w:val="18"/>
              </w:rPr>
              <w:t xml:space="preserve"> </w:t>
            </w:r>
          </w:p>
          <w:p w14:paraId="40589128" w14:textId="77777777" w:rsidR="00DE230E" w:rsidRDefault="001E158B">
            <w:pPr>
              <w:spacing w:line="240" w:lineRule="auto"/>
              <w:ind w:firstLine="0"/>
              <w:jc w:val="left"/>
            </w:pPr>
            <w:r>
              <w:rPr>
                <w:rFonts w:ascii="Consolas" w:eastAsia="Consolas" w:hAnsi="Consolas" w:cs="Consolas"/>
                <w:sz w:val="18"/>
              </w:rPr>
              <w:t xml:space="preserve">    private TournamentMatch feeder(Map&lt;Position, TournamentMatch&gt; index, TournamentMatch match, int side) {</w:t>
            </w:r>
          </w:p>
          <w:p w14:paraId="20C585AC" w14:textId="77777777" w:rsidR="00DE230E" w:rsidRDefault="001E158B">
            <w:pPr>
              <w:spacing w:line="240" w:lineRule="auto"/>
              <w:ind w:firstLine="0"/>
              <w:jc w:val="left"/>
            </w:pPr>
            <w:r>
              <w:rPr>
                <w:rFonts w:ascii="Consolas" w:eastAsia="Consolas" w:hAnsi="Consolas" w:cs="Consolas"/>
                <w:sz w:val="18"/>
              </w:rPr>
              <w:t xml:space="preserve">        if (match.getRoundNumber() == 1) {</w:t>
            </w:r>
          </w:p>
          <w:p w14:paraId="54A5DEAA" w14:textId="77777777" w:rsidR="00DE230E" w:rsidRDefault="001E158B">
            <w:pPr>
              <w:spacing w:line="240" w:lineRule="auto"/>
              <w:ind w:firstLine="0"/>
              <w:jc w:val="left"/>
            </w:pPr>
            <w:r>
              <w:rPr>
                <w:rFonts w:ascii="Consolas" w:eastAsia="Consolas" w:hAnsi="Consolas" w:cs="Consolas"/>
                <w:sz w:val="18"/>
              </w:rPr>
              <w:t xml:space="preserve">            return null;</w:t>
            </w:r>
          </w:p>
          <w:p w14:paraId="7A5C0F06" w14:textId="77777777" w:rsidR="00DE230E" w:rsidRDefault="001E158B">
            <w:pPr>
              <w:spacing w:line="240" w:lineRule="auto"/>
              <w:ind w:firstLine="0"/>
              <w:jc w:val="left"/>
            </w:pPr>
            <w:r>
              <w:rPr>
                <w:rFonts w:ascii="Consolas" w:eastAsia="Consolas" w:hAnsi="Consolas" w:cs="Consolas"/>
                <w:sz w:val="18"/>
              </w:rPr>
              <w:t xml:space="preserve">        }</w:t>
            </w:r>
          </w:p>
          <w:p w14:paraId="38B94F44" w14:textId="77777777" w:rsidR="00DE230E" w:rsidRDefault="001E158B">
            <w:pPr>
              <w:spacing w:line="240" w:lineRule="auto"/>
              <w:ind w:firstLine="0"/>
              <w:jc w:val="left"/>
            </w:pPr>
            <w:r>
              <w:rPr>
                <w:rFonts w:ascii="Consolas" w:eastAsia="Consolas" w:hAnsi="Consolas" w:cs="Consolas"/>
                <w:sz w:val="18"/>
              </w:rPr>
              <w:t xml:space="preserve">        int feederNumber = side == 1 ? 2 * match.getMatchNumber() - 1 : 2 * match.getMatchNumber();</w:t>
            </w:r>
          </w:p>
          <w:p w14:paraId="3822C7BC" w14:textId="77777777" w:rsidR="00DE230E" w:rsidRDefault="001E158B">
            <w:pPr>
              <w:spacing w:line="240" w:lineRule="auto"/>
              <w:ind w:firstLine="0"/>
              <w:jc w:val="left"/>
            </w:pPr>
            <w:r>
              <w:rPr>
                <w:rFonts w:ascii="Consolas" w:eastAsia="Consolas" w:hAnsi="Consolas" w:cs="Consolas"/>
                <w:sz w:val="18"/>
              </w:rPr>
              <w:t xml:space="preserve">        return index.get(new Position(match.getRoundNumber() - 1, feederNumber));</w:t>
            </w:r>
          </w:p>
          <w:p w14:paraId="29553D95" w14:textId="77777777" w:rsidR="00DE230E" w:rsidRDefault="001E158B">
            <w:pPr>
              <w:spacing w:line="240" w:lineRule="auto"/>
              <w:ind w:firstLine="0"/>
              <w:jc w:val="left"/>
            </w:pPr>
            <w:r>
              <w:rPr>
                <w:rFonts w:ascii="Consolas" w:eastAsia="Consolas" w:hAnsi="Consolas" w:cs="Consolas"/>
                <w:sz w:val="18"/>
              </w:rPr>
              <w:t xml:space="preserve">    }</w:t>
            </w:r>
          </w:p>
          <w:p w14:paraId="46283F24" w14:textId="77777777" w:rsidR="00DE230E" w:rsidRDefault="001E158B">
            <w:pPr>
              <w:spacing w:line="240" w:lineRule="auto"/>
              <w:ind w:firstLine="0"/>
              <w:jc w:val="left"/>
            </w:pPr>
            <w:r>
              <w:rPr>
                <w:rFonts w:ascii="Consolas" w:eastAsia="Consolas" w:hAnsi="Consolas" w:cs="Consolas"/>
                <w:sz w:val="18"/>
              </w:rPr>
              <w:t xml:space="preserve"> </w:t>
            </w:r>
          </w:p>
          <w:p w14:paraId="110B22E5" w14:textId="77777777" w:rsidR="00DE230E" w:rsidRDefault="001E158B">
            <w:pPr>
              <w:spacing w:line="240" w:lineRule="auto"/>
              <w:ind w:firstLine="0"/>
              <w:jc w:val="left"/>
            </w:pPr>
            <w:r>
              <w:rPr>
                <w:rFonts w:ascii="Consolas" w:eastAsia="Consolas" w:hAnsi="Consolas" w:cs="Consolas"/>
                <w:sz w:val="18"/>
              </w:rPr>
              <w:t xml:space="preserve">    private void placeWinner(Map&lt;Position, TournamentMatch&gt; index, TournamentMatch match) {</w:t>
            </w:r>
          </w:p>
          <w:p w14:paraId="7346645C" w14:textId="77777777" w:rsidR="00DE230E" w:rsidRDefault="001E158B">
            <w:pPr>
              <w:spacing w:line="240" w:lineRule="auto"/>
              <w:ind w:firstLine="0"/>
              <w:jc w:val="left"/>
            </w:pPr>
            <w:r>
              <w:rPr>
                <w:rFonts w:ascii="Consolas" w:eastAsia="Consolas" w:hAnsi="Consolas" w:cs="Consolas"/>
                <w:sz w:val="18"/>
              </w:rPr>
              <w:t xml:space="preserve">        TournamentMatch next = index.get(nextPosition(match));</w:t>
            </w:r>
          </w:p>
          <w:p w14:paraId="6E850DF6" w14:textId="77777777" w:rsidR="00DE230E" w:rsidRDefault="001E158B">
            <w:pPr>
              <w:spacing w:line="240" w:lineRule="auto"/>
              <w:ind w:firstLine="0"/>
              <w:jc w:val="left"/>
            </w:pPr>
            <w:r>
              <w:rPr>
                <w:rFonts w:ascii="Consolas" w:eastAsia="Consolas" w:hAnsi="Consolas" w:cs="Consolas"/>
                <w:sz w:val="18"/>
              </w:rPr>
              <w:t xml:space="preserve">        if (next == null) {</w:t>
            </w:r>
          </w:p>
          <w:p w14:paraId="01758FFB" w14:textId="77777777" w:rsidR="00DE230E" w:rsidRDefault="001E158B">
            <w:pPr>
              <w:spacing w:line="240" w:lineRule="auto"/>
              <w:ind w:firstLine="0"/>
              <w:jc w:val="left"/>
            </w:pPr>
            <w:r>
              <w:rPr>
                <w:rFonts w:ascii="Consolas" w:eastAsia="Consolas" w:hAnsi="Consolas" w:cs="Consolas"/>
                <w:sz w:val="18"/>
              </w:rPr>
              <w:t xml:space="preserve">            return;</w:t>
            </w:r>
          </w:p>
          <w:p w14:paraId="16213C2B" w14:textId="77777777" w:rsidR="00DE230E" w:rsidRDefault="001E158B">
            <w:pPr>
              <w:spacing w:line="240" w:lineRule="auto"/>
              <w:ind w:firstLine="0"/>
              <w:jc w:val="left"/>
            </w:pPr>
            <w:r>
              <w:rPr>
                <w:rFonts w:ascii="Consolas" w:eastAsia="Consolas" w:hAnsi="Consolas" w:cs="Consolas"/>
                <w:sz w:val="18"/>
              </w:rPr>
              <w:t xml:space="preserve">        }</w:t>
            </w:r>
          </w:p>
          <w:p w14:paraId="140E0901" w14:textId="77777777" w:rsidR="00DE230E" w:rsidRDefault="001E158B">
            <w:pPr>
              <w:spacing w:line="240" w:lineRule="auto"/>
              <w:ind w:firstLine="0"/>
              <w:jc w:val="left"/>
            </w:pPr>
            <w:r>
              <w:rPr>
                <w:rFonts w:ascii="Consolas" w:eastAsia="Consolas" w:hAnsi="Consolas" w:cs="Consolas"/>
                <w:sz w:val="18"/>
              </w:rPr>
              <w:t xml:space="preserve">        if (match.getMatchNumber() % 2 == 1) {</w:t>
            </w:r>
          </w:p>
          <w:p w14:paraId="797C1FFF" w14:textId="77777777" w:rsidR="00DE230E" w:rsidRDefault="001E158B">
            <w:pPr>
              <w:spacing w:line="240" w:lineRule="auto"/>
              <w:ind w:firstLine="0"/>
              <w:jc w:val="left"/>
            </w:pPr>
            <w:r>
              <w:rPr>
                <w:rFonts w:ascii="Consolas" w:eastAsia="Consolas" w:hAnsi="Consolas" w:cs="Consolas"/>
                <w:sz w:val="18"/>
              </w:rPr>
              <w:t xml:space="preserve">            next.setParticipant1(match.getWinner());</w:t>
            </w:r>
          </w:p>
          <w:p w14:paraId="29E47DC6" w14:textId="77777777" w:rsidR="00DE230E" w:rsidRDefault="001E158B">
            <w:pPr>
              <w:spacing w:line="240" w:lineRule="auto"/>
              <w:ind w:firstLine="0"/>
              <w:jc w:val="left"/>
            </w:pPr>
            <w:r>
              <w:rPr>
                <w:rFonts w:ascii="Consolas" w:eastAsia="Consolas" w:hAnsi="Consolas" w:cs="Consolas"/>
                <w:sz w:val="18"/>
              </w:rPr>
              <w:t xml:space="preserve">        } else {</w:t>
            </w:r>
          </w:p>
          <w:p w14:paraId="3DB9E807" w14:textId="77777777" w:rsidR="00DE230E" w:rsidRDefault="001E158B">
            <w:pPr>
              <w:spacing w:line="240" w:lineRule="auto"/>
              <w:ind w:firstLine="0"/>
              <w:jc w:val="left"/>
            </w:pPr>
            <w:r>
              <w:rPr>
                <w:rFonts w:ascii="Consolas" w:eastAsia="Consolas" w:hAnsi="Consolas" w:cs="Consolas"/>
                <w:sz w:val="18"/>
              </w:rPr>
              <w:t xml:space="preserve">            next.setParticipant2(match.getWinner());</w:t>
            </w:r>
          </w:p>
          <w:p w14:paraId="200718E1" w14:textId="77777777" w:rsidR="00DE230E" w:rsidRDefault="001E158B">
            <w:pPr>
              <w:spacing w:line="240" w:lineRule="auto"/>
              <w:ind w:firstLine="0"/>
              <w:jc w:val="left"/>
            </w:pPr>
            <w:r>
              <w:rPr>
                <w:rFonts w:ascii="Consolas" w:eastAsia="Consolas" w:hAnsi="Consolas" w:cs="Consolas"/>
                <w:sz w:val="18"/>
              </w:rPr>
              <w:t xml:space="preserve">        }</w:t>
            </w:r>
          </w:p>
          <w:p w14:paraId="4B523C64" w14:textId="77777777" w:rsidR="00DE230E" w:rsidRDefault="001E158B">
            <w:pPr>
              <w:spacing w:line="240" w:lineRule="auto"/>
              <w:ind w:firstLine="0"/>
              <w:jc w:val="left"/>
            </w:pPr>
            <w:r>
              <w:rPr>
                <w:rFonts w:ascii="Consolas" w:eastAsia="Consolas" w:hAnsi="Consolas" w:cs="Consolas"/>
                <w:sz w:val="18"/>
              </w:rPr>
              <w:t xml:space="preserve">    }</w:t>
            </w:r>
          </w:p>
          <w:p w14:paraId="2CE39B33" w14:textId="77777777" w:rsidR="00DE230E" w:rsidRDefault="001E158B">
            <w:pPr>
              <w:spacing w:line="240" w:lineRule="auto"/>
              <w:ind w:firstLine="0"/>
              <w:jc w:val="left"/>
            </w:pPr>
            <w:r>
              <w:rPr>
                <w:rFonts w:ascii="Consolas" w:eastAsia="Consolas" w:hAnsi="Consolas" w:cs="Consolas"/>
                <w:sz w:val="18"/>
              </w:rPr>
              <w:lastRenderedPageBreak/>
              <w:t xml:space="preserve"> </w:t>
            </w:r>
          </w:p>
          <w:p w14:paraId="32C5C952" w14:textId="77777777" w:rsidR="00DE230E" w:rsidRDefault="001E158B">
            <w:pPr>
              <w:spacing w:line="240" w:lineRule="auto"/>
              <w:ind w:firstLine="0"/>
              <w:jc w:val="left"/>
            </w:pPr>
            <w:r>
              <w:rPr>
                <w:rFonts w:ascii="Consolas" w:eastAsia="Consolas" w:hAnsi="Consolas" w:cs="Consolas"/>
                <w:sz w:val="18"/>
              </w:rPr>
              <w:t xml:space="preserve">    private Position nextPosition(TournamentMatch match) {</w:t>
            </w:r>
          </w:p>
          <w:p w14:paraId="68C927CD" w14:textId="77777777" w:rsidR="00DE230E" w:rsidRDefault="001E158B">
            <w:pPr>
              <w:spacing w:line="240" w:lineRule="auto"/>
              <w:ind w:firstLine="0"/>
              <w:jc w:val="left"/>
            </w:pPr>
            <w:r>
              <w:rPr>
                <w:rFonts w:ascii="Consolas" w:eastAsia="Consolas" w:hAnsi="Consolas" w:cs="Consolas"/>
                <w:sz w:val="18"/>
              </w:rPr>
              <w:t xml:space="preserve">        return new Position(match.getRoundNumber() + 1, (match.getMatchNumber() + 1) / 2);</w:t>
            </w:r>
          </w:p>
          <w:p w14:paraId="0808DB96" w14:textId="77777777" w:rsidR="00DE230E" w:rsidRDefault="001E158B">
            <w:pPr>
              <w:spacing w:line="240" w:lineRule="auto"/>
              <w:ind w:firstLine="0"/>
              <w:jc w:val="left"/>
            </w:pPr>
            <w:r>
              <w:rPr>
                <w:rFonts w:ascii="Consolas" w:eastAsia="Consolas" w:hAnsi="Consolas" w:cs="Consolas"/>
                <w:sz w:val="18"/>
              </w:rPr>
              <w:t xml:space="preserve">    }</w:t>
            </w:r>
          </w:p>
          <w:p w14:paraId="56DCC37C" w14:textId="77777777" w:rsidR="00DE230E" w:rsidRDefault="001E158B">
            <w:pPr>
              <w:spacing w:line="240" w:lineRule="auto"/>
              <w:ind w:firstLine="0"/>
              <w:jc w:val="left"/>
            </w:pPr>
            <w:r>
              <w:rPr>
                <w:rFonts w:ascii="Consolas" w:eastAsia="Consolas" w:hAnsi="Consolas" w:cs="Consolas"/>
                <w:sz w:val="18"/>
              </w:rPr>
              <w:t xml:space="preserve"> </w:t>
            </w:r>
          </w:p>
          <w:p w14:paraId="6E445C83" w14:textId="77777777" w:rsidR="00DE230E" w:rsidRDefault="001E158B">
            <w:pPr>
              <w:spacing w:line="240" w:lineRule="auto"/>
              <w:ind w:firstLine="0"/>
              <w:jc w:val="left"/>
            </w:pPr>
            <w:r>
              <w:rPr>
                <w:rFonts w:ascii="Consolas" w:eastAsia="Consolas" w:hAnsi="Consolas" w:cs="Consolas"/>
                <w:sz w:val="18"/>
              </w:rPr>
              <w:t xml:space="preserve">    private Position position(TournamentMatch match) {</w:t>
            </w:r>
          </w:p>
          <w:p w14:paraId="4F9E0014" w14:textId="77777777" w:rsidR="00DE230E" w:rsidRDefault="001E158B">
            <w:pPr>
              <w:spacing w:line="240" w:lineRule="auto"/>
              <w:ind w:firstLine="0"/>
              <w:jc w:val="left"/>
            </w:pPr>
            <w:r>
              <w:rPr>
                <w:rFonts w:ascii="Consolas" w:eastAsia="Consolas" w:hAnsi="Consolas" w:cs="Consolas"/>
                <w:sz w:val="18"/>
              </w:rPr>
              <w:t xml:space="preserve">        return new Position(match.getRoundNumber(), match.getMatchNumber());</w:t>
            </w:r>
          </w:p>
          <w:p w14:paraId="7B75EE15" w14:textId="77777777" w:rsidR="00DE230E" w:rsidRDefault="001E158B">
            <w:pPr>
              <w:spacing w:line="240" w:lineRule="auto"/>
              <w:ind w:firstLine="0"/>
              <w:jc w:val="left"/>
            </w:pPr>
            <w:r>
              <w:rPr>
                <w:rFonts w:ascii="Consolas" w:eastAsia="Consolas" w:hAnsi="Consolas" w:cs="Consolas"/>
                <w:sz w:val="18"/>
              </w:rPr>
              <w:t xml:space="preserve">    }</w:t>
            </w:r>
          </w:p>
          <w:p w14:paraId="763B8E44" w14:textId="77777777" w:rsidR="00DE230E" w:rsidRDefault="001E158B">
            <w:pPr>
              <w:spacing w:line="240" w:lineRule="auto"/>
              <w:ind w:firstLine="0"/>
              <w:jc w:val="left"/>
            </w:pPr>
            <w:r>
              <w:rPr>
                <w:rFonts w:ascii="Consolas" w:eastAsia="Consolas" w:hAnsi="Consolas" w:cs="Consolas"/>
                <w:sz w:val="18"/>
              </w:rPr>
              <w:t xml:space="preserve"> </w:t>
            </w:r>
          </w:p>
          <w:p w14:paraId="65CDC39B" w14:textId="77777777" w:rsidR="00DE230E" w:rsidRDefault="001E158B">
            <w:pPr>
              <w:spacing w:line="240" w:lineRule="auto"/>
              <w:ind w:firstLine="0"/>
              <w:jc w:val="left"/>
            </w:pPr>
            <w:r>
              <w:rPr>
                <w:rFonts w:ascii="Consolas" w:eastAsia="Consolas" w:hAnsi="Consolas" w:cs="Consolas"/>
                <w:sz w:val="18"/>
              </w:rPr>
              <w:t xml:space="preserve">    private Map&lt;Position, TournamentMatch&gt; index(List&lt;TournamentMatch&gt; bracket) {</w:t>
            </w:r>
          </w:p>
          <w:p w14:paraId="21D609B8" w14:textId="77777777" w:rsidR="00DE230E" w:rsidRDefault="001E158B">
            <w:pPr>
              <w:spacing w:line="240" w:lineRule="auto"/>
              <w:ind w:firstLine="0"/>
              <w:jc w:val="left"/>
            </w:pPr>
            <w:r>
              <w:rPr>
                <w:rFonts w:ascii="Consolas" w:eastAsia="Consolas" w:hAnsi="Consolas" w:cs="Consolas"/>
                <w:sz w:val="18"/>
              </w:rPr>
              <w:t xml:space="preserve">        Map&lt;Position, TournamentMatch&gt; index = new HashMap&lt;&gt;();</w:t>
            </w:r>
          </w:p>
          <w:p w14:paraId="2B3FADB7" w14:textId="77777777" w:rsidR="00DE230E" w:rsidRDefault="001E158B">
            <w:pPr>
              <w:spacing w:line="240" w:lineRule="auto"/>
              <w:ind w:firstLine="0"/>
              <w:jc w:val="left"/>
            </w:pPr>
            <w:r>
              <w:rPr>
                <w:rFonts w:ascii="Consolas" w:eastAsia="Consolas" w:hAnsi="Consolas" w:cs="Consolas"/>
                <w:sz w:val="18"/>
              </w:rPr>
              <w:t xml:space="preserve">        for (TournamentMatch match : bracket) {</w:t>
            </w:r>
          </w:p>
          <w:p w14:paraId="44F7FF1A" w14:textId="77777777" w:rsidR="00DE230E" w:rsidRDefault="001E158B">
            <w:pPr>
              <w:spacing w:line="240" w:lineRule="auto"/>
              <w:ind w:firstLine="0"/>
              <w:jc w:val="left"/>
            </w:pPr>
            <w:r>
              <w:rPr>
                <w:rFonts w:ascii="Consolas" w:eastAsia="Consolas" w:hAnsi="Consolas" w:cs="Consolas"/>
                <w:sz w:val="18"/>
              </w:rPr>
              <w:t xml:space="preserve">            index.put(position(match), match);</w:t>
            </w:r>
          </w:p>
          <w:p w14:paraId="79025611" w14:textId="77777777" w:rsidR="00DE230E" w:rsidRDefault="001E158B">
            <w:pPr>
              <w:spacing w:line="240" w:lineRule="auto"/>
              <w:ind w:firstLine="0"/>
              <w:jc w:val="left"/>
            </w:pPr>
            <w:r>
              <w:rPr>
                <w:rFonts w:ascii="Consolas" w:eastAsia="Consolas" w:hAnsi="Consolas" w:cs="Consolas"/>
                <w:sz w:val="18"/>
              </w:rPr>
              <w:t xml:space="preserve">        }</w:t>
            </w:r>
          </w:p>
          <w:p w14:paraId="69ACD145" w14:textId="77777777" w:rsidR="00DE230E" w:rsidRDefault="001E158B">
            <w:pPr>
              <w:spacing w:line="240" w:lineRule="auto"/>
              <w:ind w:firstLine="0"/>
              <w:jc w:val="left"/>
            </w:pPr>
            <w:r>
              <w:rPr>
                <w:rFonts w:ascii="Consolas" w:eastAsia="Consolas" w:hAnsi="Consolas" w:cs="Consolas"/>
                <w:sz w:val="18"/>
              </w:rPr>
              <w:t xml:space="preserve">        return index;</w:t>
            </w:r>
          </w:p>
          <w:p w14:paraId="25E53117" w14:textId="77777777" w:rsidR="00DE230E" w:rsidRDefault="001E158B">
            <w:pPr>
              <w:spacing w:line="240" w:lineRule="auto"/>
              <w:ind w:firstLine="0"/>
              <w:jc w:val="left"/>
            </w:pPr>
            <w:r>
              <w:rPr>
                <w:rFonts w:ascii="Consolas" w:eastAsia="Consolas" w:hAnsi="Consolas" w:cs="Consolas"/>
                <w:sz w:val="18"/>
              </w:rPr>
              <w:t xml:space="preserve">    }</w:t>
            </w:r>
          </w:p>
          <w:p w14:paraId="6498FDD8" w14:textId="77777777" w:rsidR="00DE230E" w:rsidRDefault="001E158B">
            <w:pPr>
              <w:spacing w:line="240" w:lineRule="auto"/>
              <w:ind w:firstLine="0"/>
              <w:jc w:val="left"/>
            </w:pPr>
            <w:r>
              <w:rPr>
                <w:rFonts w:ascii="Consolas" w:eastAsia="Consolas" w:hAnsi="Consolas" w:cs="Consolas"/>
                <w:sz w:val="18"/>
              </w:rPr>
              <w:t xml:space="preserve"> </w:t>
            </w:r>
          </w:p>
          <w:p w14:paraId="5C4F340A" w14:textId="77777777" w:rsidR="00DE230E" w:rsidRDefault="001E158B">
            <w:pPr>
              <w:spacing w:line="240" w:lineRule="auto"/>
              <w:ind w:firstLine="0"/>
              <w:jc w:val="left"/>
            </w:pPr>
            <w:r>
              <w:rPr>
                <w:rFonts w:ascii="Consolas" w:eastAsia="Consolas" w:hAnsi="Consolas" w:cs="Consolas"/>
                <w:sz w:val="18"/>
              </w:rPr>
              <w:t xml:space="preserve">    private Participant seeded(List&lt;Participant&gt; seeding, int seed) {</w:t>
            </w:r>
          </w:p>
          <w:p w14:paraId="658C450A" w14:textId="77777777" w:rsidR="00DE230E" w:rsidRDefault="001E158B">
            <w:pPr>
              <w:spacing w:line="240" w:lineRule="auto"/>
              <w:ind w:firstLine="0"/>
              <w:jc w:val="left"/>
            </w:pPr>
            <w:r>
              <w:rPr>
                <w:rFonts w:ascii="Consolas" w:eastAsia="Consolas" w:hAnsi="Consolas" w:cs="Consolas"/>
                <w:sz w:val="18"/>
              </w:rPr>
              <w:t xml:space="preserve">        return seed &lt;= seeding.size() ? seeding.get(seed - 1) : null;</w:t>
            </w:r>
          </w:p>
          <w:p w14:paraId="51416F91" w14:textId="77777777" w:rsidR="00DE230E" w:rsidRDefault="001E158B">
            <w:pPr>
              <w:spacing w:line="240" w:lineRule="auto"/>
              <w:ind w:firstLine="0"/>
              <w:jc w:val="left"/>
            </w:pPr>
            <w:r>
              <w:rPr>
                <w:rFonts w:ascii="Consolas" w:eastAsia="Consolas" w:hAnsi="Consolas" w:cs="Consolas"/>
                <w:sz w:val="18"/>
              </w:rPr>
              <w:t xml:space="preserve">    }</w:t>
            </w:r>
          </w:p>
          <w:p w14:paraId="5661ECD5" w14:textId="77777777" w:rsidR="00DE230E" w:rsidRDefault="001E158B">
            <w:pPr>
              <w:spacing w:line="240" w:lineRule="auto"/>
              <w:ind w:firstLine="0"/>
              <w:jc w:val="left"/>
            </w:pPr>
            <w:r>
              <w:rPr>
                <w:rFonts w:ascii="Consolas" w:eastAsia="Consolas" w:hAnsi="Consolas" w:cs="Consolas"/>
                <w:sz w:val="18"/>
              </w:rPr>
              <w:t xml:space="preserve"> </w:t>
            </w:r>
          </w:p>
          <w:p w14:paraId="05C79B72" w14:textId="77777777" w:rsidR="00DE230E" w:rsidRDefault="001E158B">
            <w:pPr>
              <w:spacing w:line="240" w:lineRule="auto"/>
              <w:ind w:firstLine="0"/>
              <w:jc w:val="left"/>
            </w:pPr>
            <w:r>
              <w:rPr>
                <w:rFonts w:ascii="Consolas" w:eastAsia="Consolas" w:hAnsi="Consolas" w:cs="Consolas"/>
                <w:sz w:val="18"/>
              </w:rPr>
              <w:t xml:space="preserve">    private int nextPowerOfTwo(int n) {</w:t>
            </w:r>
          </w:p>
          <w:p w14:paraId="55A325C0" w14:textId="77777777" w:rsidR="00DE230E" w:rsidRDefault="001E158B">
            <w:pPr>
              <w:spacing w:line="240" w:lineRule="auto"/>
              <w:ind w:firstLine="0"/>
              <w:jc w:val="left"/>
            </w:pPr>
            <w:r>
              <w:rPr>
                <w:rFonts w:ascii="Consolas" w:eastAsia="Consolas" w:hAnsi="Consolas" w:cs="Consolas"/>
                <w:sz w:val="18"/>
              </w:rPr>
              <w:t xml:space="preserve">        int highest = Integer.highestOneBit(n);</w:t>
            </w:r>
          </w:p>
          <w:p w14:paraId="6EEC1F92" w14:textId="77777777" w:rsidR="00DE230E" w:rsidRDefault="001E158B">
            <w:pPr>
              <w:spacing w:line="240" w:lineRule="auto"/>
              <w:ind w:firstLine="0"/>
              <w:jc w:val="left"/>
            </w:pPr>
            <w:r>
              <w:rPr>
                <w:rFonts w:ascii="Consolas" w:eastAsia="Consolas" w:hAnsi="Consolas" w:cs="Consolas"/>
                <w:sz w:val="18"/>
              </w:rPr>
              <w:t xml:space="preserve">        return highest == n ? n : highest &lt;&lt; 1;</w:t>
            </w:r>
          </w:p>
          <w:p w14:paraId="738428A9" w14:textId="77777777" w:rsidR="00DE230E" w:rsidRDefault="001E158B">
            <w:pPr>
              <w:spacing w:line="240" w:lineRule="auto"/>
              <w:ind w:firstLine="0"/>
              <w:jc w:val="left"/>
            </w:pPr>
            <w:r>
              <w:rPr>
                <w:rFonts w:ascii="Consolas" w:eastAsia="Consolas" w:hAnsi="Consolas" w:cs="Consolas"/>
                <w:sz w:val="18"/>
              </w:rPr>
              <w:t xml:space="preserve">    }</w:t>
            </w:r>
          </w:p>
          <w:p w14:paraId="3018C8B7" w14:textId="77777777" w:rsidR="00DE230E" w:rsidRDefault="001E158B">
            <w:pPr>
              <w:spacing w:line="240" w:lineRule="auto"/>
              <w:ind w:firstLine="0"/>
              <w:jc w:val="left"/>
            </w:pPr>
            <w:r>
              <w:rPr>
                <w:rFonts w:ascii="Consolas" w:eastAsia="Consolas" w:hAnsi="Consolas" w:cs="Consolas"/>
                <w:sz w:val="18"/>
              </w:rPr>
              <w:t>}</w:t>
            </w:r>
          </w:p>
        </w:tc>
      </w:tr>
    </w:tbl>
    <w:p w14:paraId="3A52906D" w14:textId="77777777" w:rsidR="00DE230E" w:rsidRDefault="00DE230E">
      <w:pPr>
        <w:spacing w:line="240" w:lineRule="auto"/>
        <w:ind w:firstLine="0"/>
        <w:jc w:val="left"/>
      </w:pPr>
    </w:p>
    <w:p w14:paraId="0C7B8463" w14:textId="77777777" w:rsidR="00DE230E" w:rsidRDefault="001E158B">
      <w:pPr>
        <w:pStyle w:val="Heading2"/>
      </w:pPr>
      <w:bookmarkStart w:id="72" w:name="_Toc240120611"/>
      <w:r>
        <w:t>А.3. DoubleEliminationGenerator.java</w:t>
      </w:r>
      <w:bookmarkEnd w:id="72"/>
    </w:p>
    <w:tbl>
      <w:tblPr>
        <w:tblW w:w="9071" w:type="dxa"/>
        <w:jc w:val="center"/>
        <w:tblLayout w:type="fixed"/>
        <w:tblLook w:val="04A0" w:firstRow="1" w:lastRow="0" w:firstColumn="1" w:lastColumn="0" w:noHBand="0" w:noVBand="1"/>
      </w:tblPr>
      <w:tblGrid>
        <w:gridCol w:w="9071"/>
      </w:tblGrid>
      <w:tr w:rsidR="00DE230E" w14:paraId="0DF5DB86"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799274D2" w14:textId="77777777" w:rsidR="00DE230E" w:rsidRDefault="001E158B">
            <w:pPr>
              <w:spacing w:line="240" w:lineRule="auto"/>
              <w:ind w:firstLine="0"/>
              <w:jc w:val="left"/>
            </w:pPr>
            <w:r>
              <w:rPr>
                <w:rFonts w:ascii="Consolas" w:eastAsia="Consolas" w:hAnsi="Consolas" w:cs="Consolas"/>
                <w:sz w:val="18"/>
              </w:rPr>
              <w:t>package com.ilko.tournament.service;</w:t>
            </w:r>
          </w:p>
          <w:p w14:paraId="02989899" w14:textId="77777777" w:rsidR="00DE230E" w:rsidRDefault="001E158B">
            <w:pPr>
              <w:spacing w:line="240" w:lineRule="auto"/>
              <w:ind w:firstLine="0"/>
              <w:jc w:val="left"/>
            </w:pPr>
            <w:r>
              <w:rPr>
                <w:rFonts w:ascii="Consolas" w:eastAsia="Consolas" w:hAnsi="Consolas" w:cs="Consolas"/>
                <w:sz w:val="18"/>
              </w:rPr>
              <w:t xml:space="preserve"> </w:t>
            </w:r>
          </w:p>
          <w:p w14:paraId="3322E63F" w14:textId="77777777" w:rsidR="00DE230E" w:rsidRDefault="001E158B">
            <w:pPr>
              <w:spacing w:line="240" w:lineRule="auto"/>
              <w:ind w:firstLine="0"/>
              <w:jc w:val="left"/>
            </w:pPr>
            <w:r>
              <w:rPr>
                <w:rFonts w:ascii="Consolas" w:eastAsia="Consolas" w:hAnsi="Consolas" w:cs="Consolas"/>
                <w:sz w:val="18"/>
              </w:rPr>
              <w:t>import com.ilko.tournament.entity.Participant;</w:t>
            </w:r>
          </w:p>
          <w:p w14:paraId="5CE7CF5C" w14:textId="77777777" w:rsidR="00DE230E" w:rsidRDefault="001E158B">
            <w:pPr>
              <w:spacing w:line="240" w:lineRule="auto"/>
              <w:ind w:firstLine="0"/>
              <w:jc w:val="left"/>
            </w:pPr>
            <w:r>
              <w:rPr>
                <w:rFonts w:ascii="Consolas" w:eastAsia="Consolas" w:hAnsi="Consolas" w:cs="Consolas"/>
                <w:sz w:val="18"/>
              </w:rPr>
              <w:t>import com.ilko.tournament.entity.Tournament;</w:t>
            </w:r>
          </w:p>
          <w:p w14:paraId="440AF069" w14:textId="77777777" w:rsidR="00DE230E" w:rsidRDefault="001E158B">
            <w:pPr>
              <w:spacing w:line="240" w:lineRule="auto"/>
              <w:ind w:firstLine="0"/>
              <w:jc w:val="left"/>
            </w:pPr>
            <w:r>
              <w:rPr>
                <w:rFonts w:ascii="Consolas" w:eastAsia="Consolas" w:hAnsi="Consolas" w:cs="Consolas"/>
                <w:sz w:val="18"/>
              </w:rPr>
              <w:t>import com.ilko.tournament.entity.TournamentMatch;</w:t>
            </w:r>
          </w:p>
          <w:p w14:paraId="72B5CCE0" w14:textId="77777777" w:rsidR="00DE230E" w:rsidRDefault="001E158B">
            <w:pPr>
              <w:spacing w:line="240" w:lineRule="auto"/>
              <w:ind w:firstLine="0"/>
              <w:jc w:val="left"/>
            </w:pPr>
            <w:r>
              <w:rPr>
                <w:rFonts w:ascii="Consolas" w:eastAsia="Consolas" w:hAnsi="Consolas" w:cs="Consolas"/>
                <w:sz w:val="18"/>
              </w:rPr>
              <w:t>import com.ilko.tournament.enums.BracketSide;</w:t>
            </w:r>
          </w:p>
          <w:p w14:paraId="43819A52" w14:textId="77777777" w:rsidR="00DE230E" w:rsidRDefault="001E158B">
            <w:pPr>
              <w:spacing w:line="240" w:lineRule="auto"/>
              <w:ind w:firstLine="0"/>
              <w:jc w:val="left"/>
            </w:pPr>
            <w:r>
              <w:rPr>
                <w:rFonts w:ascii="Consolas" w:eastAsia="Consolas" w:hAnsi="Consolas" w:cs="Consolas"/>
                <w:sz w:val="18"/>
              </w:rPr>
              <w:t>import com.ilko.tournament.enums.MatchStatus;</w:t>
            </w:r>
          </w:p>
          <w:p w14:paraId="5E0A19D3" w14:textId="77777777" w:rsidR="00DE230E" w:rsidRDefault="001E158B">
            <w:pPr>
              <w:spacing w:line="240" w:lineRule="auto"/>
              <w:ind w:firstLine="0"/>
              <w:jc w:val="left"/>
            </w:pPr>
            <w:r>
              <w:rPr>
                <w:rFonts w:ascii="Consolas" w:eastAsia="Consolas" w:hAnsi="Consolas" w:cs="Consolas"/>
                <w:sz w:val="18"/>
              </w:rPr>
              <w:t>import org.springframework.stereotype.Component;</w:t>
            </w:r>
          </w:p>
          <w:p w14:paraId="448D8BEB" w14:textId="77777777" w:rsidR="00DE230E" w:rsidRDefault="001E158B">
            <w:pPr>
              <w:spacing w:line="240" w:lineRule="auto"/>
              <w:ind w:firstLine="0"/>
              <w:jc w:val="left"/>
            </w:pPr>
            <w:r>
              <w:rPr>
                <w:rFonts w:ascii="Consolas" w:eastAsia="Consolas" w:hAnsi="Consolas" w:cs="Consolas"/>
                <w:sz w:val="18"/>
              </w:rPr>
              <w:t xml:space="preserve"> </w:t>
            </w:r>
          </w:p>
          <w:p w14:paraId="053D8F2A" w14:textId="77777777" w:rsidR="00DE230E" w:rsidRDefault="001E158B">
            <w:pPr>
              <w:spacing w:line="240" w:lineRule="auto"/>
              <w:ind w:firstLine="0"/>
              <w:jc w:val="left"/>
            </w:pPr>
            <w:r>
              <w:rPr>
                <w:rFonts w:ascii="Consolas" w:eastAsia="Consolas" w:hAnsi="Consolas" w:cs="Consolas"/>
                <w:sz w:val="18"/>
              </w:rPr>
              <w:t>import java.util.ArrayList;</w:t>
            </w:r>
          </w:p>
          <w:p w14:paraId="25A9FB1A" w14:textId="77777777" w:rsidR="00DE230E" w:rsidRDefault="001E158B">
            <w:pPr>
              <w:spacing w:line="240" w:lineRule="auto"/>
              <w:ind w:firstLine="0"/>
              <w:jc w:val="left"/>
            </w:pPr>
            <w:r>
              <w:rPr>
                <w:rFonts w:ascii="Consolas" w:eastAsia="Consolas" w:hAnsi="Consolas" w:cs="Consolas"/>
                <w:sz w:val="18"/>
              </w:rPr>
              <w:t>import java.util.Comparator;</w:t>
            </w:r>
          </w:p>
          <w:p w14:paraId="0512DACF" w14:textId="77777777" w:rsidR="00DE230E" w:rsidRDefault="001E158B">
            <w:pPr>
              <w:spacing w:line="240" w:lineRule="auto"/>
              <w:ind w:firstLine="0"/>
              <w:jc w:val="left"/>
            </w:pPr>
            <w:r>
              <w:rPr>
                <w:rFonts w:ascii="Consolas" w:eastAsia="Consolas" w:hAnsi="Consolas" w:cs="Consolas"/>
                <w:sz w:val="18"/>
              </w:rPr>
              <w:t>import java.util.HashMap;</w:t>
            </w:r>
          </w:p>
          <w:p w14:paraId="3F60D9D1" w14:textId="77777777" w:rsidR="00DE230E" w:rsidRDefault="001E158B">
            <w:pPr>
              <w:spacing w:line="240" w:lineRule="auto"/>
              <w:ind w:firstLine="0"/>
              <w:jc w:val="left"/>
            </w:pPr>
            <w:r>
              <w:rPr>
                <w:rFonts w:ascii="Consolas" w:eastAsia="Consolas" w:hAnsi="Consolas" w:cs="Consolas"/>
                <w:sz w:val="18"/>
              </w:rPr>
              <w:t>import java.util.List;</w:t>
            </w:r>
          </w:p>
          <w:p w14:paraId="0190FD9F" w14:textId="77777777" w:rsidR="00DE230E" w:rsidRDefault="001E158B">
            <w:pPr>
              <w:spacing w:line="240" w:lineRule="auto"/>
              <w:ind w:firstLine="0"/>
              <w:jc w:val="left"/>
            </w:pPr>
            <w:r>
              <w:rPr>
                <w:rFonts w:ascii="Consolas" w:eastAsia="Consolas" w:hAnsi="Consolas" w:cs="Consolas"/>
                <w:sz w:val="18"/>
              </w:rPr>
              <w:t>import java.util.Map;</w:t>
            </w:r>
          </w:p>
          <w:p w14:paraId="325E764F" w14:textId="77777777" w:rsidR="00DE230E" w:rsidRDefault="001E158B">
            <w:pPr>
              <w:spacing w:line="240" w:lineRule="auto"/>
              <w:ind w:firstLine="0"/>
              <w:jc w:val="left"/>
            </w:pPr>
            <w:r>
              <w:rPr>
                <w:rFonts w:ascii="Consolas" w:eastAsia="Consolas" w:hAnsi="Consolas" w:cs="Consolas"/>
                <w:sz w:val="18"/>
              </w:rPr>
              <w:t xml:space="preserve"> </w:t>
            </w:r>
          </w:p>
          <w:p w14:paraId="6CED7B5B" w14:textId="77777777" w:rsidR="00DE230E" w:rsidRDefault="001E158B">
            <w:pPr>
              <w:spacing w:line="240" w:lineRule="auto"/>
              <w:ind w:firstLine="0"/>
              <w:jc w:val="left"/>
            </w:pPr>
            <w:r>
              <w:rPr>
                <w:rFonts w:ascii="Consolas" w:eastAsia="Consolas" w:hAnsi="Consolas" w:cs="Consolas"/>
                <w:sz w:val="18"/>
              </w:rPr>
              <w:t>/**</w:t>
            </w:r>
          </w:p>
          <w:p w14:paraId="6DA24269" w14:textId="77777777" w:rsidR="00DE230E" w:rsidRDefault="001E158B">
            <w:pPr>
              <w:spacing w:line="240" w:lineRule="auto"/>
              <w:ind w:firstLine="0"/>
              <w:jc w:val="left"/>
            </w:pPr>
            <w:r>
              <w:rPr>
                <w:rFonts w:ascii="Consolas" w:eastAsia="Consolas" w:hAnsi="Consolas" w:cs="Consolas"/>
                <w:sz w:val="18"/>
              </w:rPr>
              <w:t xml:space="preserve"> * Double-elimination bracket algorithm: a participant is out only after losing twice.</w:t>
            </w:r>
          </w:p>
          <w:p w14:paraId="04DAB168" w14:textId="77777777" w:rsidR="00DE230E" w:rsidRDefault="001E158B">
            <w:pPr>
              <w:spacing w:line="240" w:lineRule="auto"/>
              <w:ind w:firstLine="0"/>
              <w:jc w:val="left"/>
            </w:pPr>
            <w:r>
              <w:rPr>
                <w:rFonts w:ascii="Consolas" w:eastAsia="Consolas" w:hAnsi="Consolas" w:cs="Consolas"/>
                <w:sz w:val="18"/>
              </w:rPr>
              <w:t xml:space="preserve"> *</w:t>
            </w:r>
          </w:p>
          <w:p w14:paraId="54D48E9D" w14:textId="77777777" w:rsidR="00DE230E" w:rsidRDefault="001E158B">
            <w:pPr>
              <w:spacing w:line="240" w:lineRule="auto"/>
              <w:ind w:firstLine="0"/>
              <w:jc w:val="left"/>
            </w:pPr>
            <w:r>
              <w:rPr>
                <w:rFonts w:ascii="Consolas" w:eastAsia="Consolas" w:hAnsi="Consolas" w:cs="Consolas"/>
                <w:sz w:val="18"/>
              </w:rPr>
              <w:t xml:space="preserve"> * &lt;p&gt;The winners bracket is seeded exactly like the single-elimination one (see</w:t>
            </w:r>
          </w:p>
          <w:p w14:paraId="797000D6" w14:textId="77777777" w:rsidR="00DE230E" w:rsidRDefault="001E158B">
            <w:pPr>
              <w:spacing w:line="240" w:lineRule="auto"/>
              <w:ind w:firstLine="0"/>
              <w:jc w:val="left"/>
            </w:pPr>
            <w:r>
              <w:rPr>
                <w:rFonts w:ascii="Consolas" w:eastAsia="Consolas" w:hAnsi="Consolas" w:cs="Consolas"/>
                <w:sz w:val="18"/>
              </w:rPr>
              <w:t xml:space="preserve"> * {@link BracketGenerator#seedOrder(int)}), but its losers are not eliminated - they drop into a</w:t>
            </w:r>
          </w:p>
          <w:p w14:paraId="58DD0FD8" w14:textId="77777777" w:rsidR="00DE230E" w:rsidRDefault="001E158B">
            <w:pPr>
              <w:spacing w:line="240" w:lineRule="auto"/>
              <w:ind w:firstLine="0"/>
              <w:jc w:val="left"/>
            </w:pPr>
            <w:r>
              <w:rPr>
                <w:rFonts w:ascii="Consolas" w:eastAsia="Consolas" w:hAnsi="Consolas" w:cs="Consolas"/>
                <w:sz w:val="18"/>
              </w:rPr>
              <w:t xml:space="preserve"> * losers bracket and can fight their way back to the grand final. For a bracket of size 2^n the</w:t>
            </w:r>
          </w:p>
          <w:p w14:paraId="33B5C648" w14:textId="77777777" w:rsidR="00DE230E" w:rsidRDefault="001E158B">
            <w:pPr>
              <w:spacing w:line="240" w:lineRule="auto"/>
              <w:ind w:firstLine="0"/>
              <w:jc w:val="left"/>
            </w:pPr>
            <w:r>
              <w:rPr>
                <w:rFonts w:ascii="Consolas" w:eastAsia="Consolas" w:hAnsi="Consolas" w:cs="Consolas"/>
                <w:sz w:val="18"/>
              </w:rPr>
              <w:t xml:space="preserve"> * structure is: n winners rounds, 2n-2 losers rounds and the grand final, which is 2 * 2^n - 2</w:t>
            </w:r>
          </w:p>
          <w:p w14:paraId="5F8498D0" w14:textId="77777777" w:rsidR="00DE230E" w:rsidRDefault="001E158B">
            <w:pPr>
              <w:spacing w:line="240" w:lineRule="auto"/>
              <w:ind w:firstLine="0"/>
              <w:jc w:val="left"/>
            </w:pPr>
            <w:r>
              <w:rPr>
                <w:rFonts w:ascii="Consolas" w:eastAsia="Consolas" w:hAnsi="Consolas" w:cs="Consolas"/>
                <w:sz w:val="18"/>
              </w:rPr>
              <w:t xml:space="preserve"> * matches in total.&lt;/p&gt;</w:t>
            </w:r>
          </w:p>
          <w:p w14:paraId="7CE74989" w14:textId="77777777" w:rsidR="00DE230E" w:rsidRDefault="001E158B">
            <w:pPr>
              <w:spacing w:line="240" w:lineRule="auto"/>
              <w:ind w:firstLine="0"/>
              <w:jc w:val="left"/>
            </w:pPr>
            <w:r>
              <w:rPr>
                <w:rFonts w:ascii="Consolas" w:eastAsia="Consolas" w:hAnsi="Consolas" w:cs="Consolas"/>
                <w:sz w:val="18"/>
              </w:rPr>
              <w:t xml:space="preserve"> *</w:t>
            </w:r>
          </w:p>
          <w:p w14:paraId="4FFD1523" w14:textId="77777777" w:rsidR="00DE230E" w:rsidRDefault="001E158B">
            <w:pPr>
              <w:spacing w:line="240" w:lineRule="auto"/>
              <w:ind w:firstLine="0"/>
              <w:jc w:val="left"/>
            </w:pPr>
            <w:r>
              <w:rPr>
                <w:rFonts w:ascii="Consolas" w:eastAsia="Consolas" w:hAnsi="Consolas" w:cs="Consolas"/>
                <w:sz w:val="18"/>
              </w:rPr>
              <w:t xml:space="preserve"> * &lt;p&gt;The losers bracket alternates between two kinds of round. Odd rounds pair survivors of the</w:t>
            </w:r>
          </w:p>
          <w:p w14:paraId="3B20D008" w14:textId="77777777" w:rsidR="00DE230E" w:rsidRDefault="001E158B">
            <w:pPr>
              <w:spacing w:line="240" w:lineRule="auto"/>
              <w:ind w:firstLine="0"/>
              <w:jc w:val="left"/>
            </w:pPr>
            <w:r>
              <w:rPr>
                <w:rFonts w:ascii="Consolas" w:eastAsia="Consolas" w:hAnsi="Consolas" w:cs="Consolas"/>
                <w:sz w:val="18"/>
              </w:rPr>
              <w:t xml:space="preserve"> * losers bracket against each other; even rounds put those survivors against the players just</w:t>
            </w:r>
          </w:p>
          <w:p w14:paraId="74D9A775" w14:textId="77777777" w:rsidR="00DE230E" w:rsidRDefault="001E158B">
            <w:pPr>
              <w:spacing w:line="240" w:lineRule="auto"/>
              <w:ind w:firstLine="0"/>
              <w:jc w:val="left"/>
            </w:pPr>
            <w:r>
              <w:rPr>
                <w:rFonts w:ascii="Consolas" w:eastAsia="Consolas" w:hAnsi="Consolas" w:cs="Consolas"/>
                <w:sz w:val="18"/>
              </w:rPr>
              <w:lastRenderedPageBreak/>
              <w:t xml:space="preserve"> * knocked out of the winners bracket, so nobody meets a fresh winners-bracket loser twice in a</w:t>
            </w:r>
          </w:p>
          <w:p w14:paraId="5CFA2A90" w14:textId="77777777" w:rsidR="00DE230E" w:rsidRDefault="001E158B">
            <w:pPr>
              <w:spacing w:line="240" w:lineRule="auto"/>
              <w:ind w:firstLine="0"/>
              <w:jc w:val="left"/>
            </w:pPr>
            <w:r>
              <w:rPr>
                <w:rFonts w:ascii="Consolas" w:eastAsia="Consolas" w:hAnsi="Consolas" w:cs="Consolas"/>
                <w:sz w:val="18"/>
              </w:rPr>
              <w:t xml:space="preserve"> * row. Losers of winners round 1 start in losers round 1, and losers of winners round r &amp;gt; 1</w:t>
            </w:r>
          </w:p>
          <w:p w14:paraId="043FC848" w14:textId="77777777" w:rsidR="00DE230E" w:rsidRDefault="001E158B">
            <w:pPr>
              <w:spacing w:line="240" w:lineRule="auto"/>
              <w:ind w:firstLine="0"/>
              <w:jc w:val="left"/>
            </w:pPr>
            <w:r>
              <w:rPr>
                <w:rFonts w:ascii="Consolas" w:eastAsia="Consolas" w:hAnsi="Consolas" w:cs="Consolas"/>
                <w:sz w:val="18"/>
              </w:rPr>
              <w:t xml:space="preserve"> * enter at losers round 2(r-1).&lt;/p&gt;</w:t>
            </w:r>
          </w:p>
          <w:p w14:paraId="1DF33033" w14:textId="77777777" w:rsidR="00DE230E" w:rsidRDefault="001E158B">
            <w:pPr>
              <w:spacing w:line="240" w:lineRule="auto"/>
              <w:ind w:firstLine="0"/>
              <w:jc w:val="left"/>
            </w:pPr>
            <w:r>
              <w:rPr>
                <w:rFonts w:ascii="Consolas" w:eastAsia="Consolas" w:hAnsi="Consolas" w:cs="Consolas"/>
                <w:sz w:val="18"/>
              </w:rPr>
              <w:t xml:space="preserve"> *</w:t>
            </w:r>
          </w:p>
          <w:p w14:paraId="158CD74B" w14:textId="77777777" w:rsidR="00DE230E" w:rsidRDefault="001E158B">
            <w:pPr>
              <w:spacing w:line="240" w:lineRule="auto"/>
              <w:ind w:firstLine="0"/>
              <w:jc w:val="left"/>
            </w:pPr>
            <w:r>
              <w:rPr>
                <w:rFonts w:ascii="Consolas" w:eastAsia="Consolas" w:hAnsi="Consolas" w:cs="Consolas"/>
                <w:sz w:val="18"/>
              </w:rPr>
              <w:t xml:space="preserve"> * &lt;p&gt;Round numbers are allocated so that they stay unique per tournament and every link points</w:t>
            </w:r>
          </w:p>
          <w:p w14:paraId="572C05A7" w14:textId="77777777" w:rsidR="00DE230E" w:rsidRDefault="001E158B">
            <w:pPr>
              <w:spacing w:line="240" w:lineRule="auto"/>
              <w:ind w:firstLine="0"/>
              <w:jc w:val="left"/>
            </w:pPr>
            <w:r>
              <w:rPr>
                <w:rFonts w:ascii="Consolas" w:eastAsia="Consolas" w:hAnsi="Consolas" w:cs="Consolas"/>
                <w:sz w:val="18"/>
              </w:rPr>
              <w:t xml:space="preserve"> * forward: winners rounds are 1..n, losers rounds n+1..3n-2, the grand final is 3n-1 and the</w:t>
            </w:r>
          </w:p>
          <w:p w14:paraId="4EE1B45B" w14:textId="77777777" w:rsidR="00DE230E" w:rsidRDefault="001E158B">
            <w:pPr>
              <w:spacing w:line="240" w:lineRule="auto"/>
              <w:ind w:firstLine="0"/>
              <w:jc w:val="left"/>
            </w:pPr>
            <w:r>
              <w:rPr>
                <w:rFonts w:ascii="Consolas" w:eastAsia="Consolas" w:hAnsi="Consolas" w:cs="Consolas"/>
                <w:sz w:val="18"/>
              </w:rPr>
              <w:t xml:space="preserve"> * optional deciding rematch 3n. Because of that, settling the bracket is a single pass in</w:t>
            </w:r>
          </w:p>
          <w:p w14:paraId="43D0D4FC" w14:textId="77777777" w:rsidR="00DE230E" w:rsidRDefault="001E158B">
            <w:pPr>
              <w:spacing w:line="240" w:lineRule="auto"/>
              <w:ind w:firstLine="0"/>
              <w:jc w:val="left"/>
            </w:pPr>
            <w:r>
              <w:rPr>
                <w:rFonts w:ascii="Consolas" w:eastAsia="Consolas" w:hAnsi="Consolas" w:cs="Consolas"/>
                <w:sz w:val="18"/>
              </w:rPr>
              <w:t xml:space="preserve"> * ascending round order, and matches can be persisted in descending round order while the</w:t>
            </w:r>
          </w:p>
          <w:p w14:paraId="3D879DCA" w14:textId="77777777" w:rsidR="00DE230E" w:rsidRDefault="001E158B">
            <w:pPr>
              <w:spacing w:line="240" w:lineRule="auto"/>
              <w:ind w:firstLine="0"/>
              <w:jc w:val="left"/>
            </w:pPr>
            <w:r>
              <w:rPr>
                <w:rFonts w:ascii="Consolas" w:eastAsia="Consolas" w:hAnsi="Consolas" w:cs="Consolas"/>
                <w:sz w:val="18"/>
              </w:rPr>
              <w:t xml:space="preserve"> * {@code next_match_id} / {@code next_loser_match_id} foreign keys still resolve.&lt;/p&gt;</w:t>
            </w:r>
          </w:p>
          <w:p w14:paraId="16BD2AD9" w14:textId="77777777" w:rsidR="00DE230E" w:rsidRDefault="001E158B">
            <w:pPr>
              <w:spacing w:line="240" w:lineRule="auto"/>
              <w:ind w:firstLine="0"/>
              <w:jc w:val="left"/>
            </w:pPr>
            <w:r>
              <w:rPr>
                <w:rFonts w:ascii="Consolas" w:eastAsia="Consolas" w:hAnsi="Consolas" w:cs="Consolas"/>
                <w:sz w:val="18"/>
              </w:rPr>
              <w:t xml:space="preserve"> *</w:t>
            </w:r>
          </w:p>
          <w:p w14:paraId="72217FDA" w14:textId="77777777" w:rsidR="00DE230E" w:rsidRDefault="001E158B">
            <w:pPr>
              <w:spacing w:line="240" w:lineRule="auto"/>
              <w:ind w:firstLine="0"/>
              <w:jc w:val="left"/>
            </w:pPr>
            <w:r>
              <w:rPr>
                <w:rFonts w:ascii="Consolas" w:eastAsia="Consolas" w:hAnsi="Consolas" w:cs="Consolas"/>
                <w:sz w:val="18"/>
              </w:rPr>
              <w:t xml:space="preserve"> * &lt;p&gt;Unlike the single-elimination generator, which derives everything from positions, this one</w:t>
            </w:r>
          </w:p>
          <w:p w14:paraId="0A32B0CE" w14:textId="77777777" w:rsidR="00DE230E" w:rsidRDefault="001E158B">
            <w:pPr>
              <w:spacing w:line="240" w:lineRule="auto"/>
              <w:ind w:firstLine="0"/>
              <w:jc w:val="left"/>
            </w:pPr>
            <w:r>
              <w:rPr>
                <w:rFonts w:ascii="Consolas" w:eastAsia="Consolas" w:hAnsi="Consolas" w:cs="Consolas"/>
                <w:sz w:val="18"/>
              </w:rPr>
              <w:t xml:space="preserve"> * follows the stored {@code nextMatch}/{@code nextLoserMatch} links: the losers bracket has two</w:t>
            </w:r>
          </w:p>
          <w:p w14:paraId="55B583CF" w14:textId="77777777" w:rsidR="00DE230E" w:rsidRDefault="001E158B">
            <w:pPr>
              <w:spacing w:line="240" w:lineRule="auto"/>
              <w:ind w:firstLine="0"/>
              <w:jc w:val="left"/>
            </w:pPr>
            <w:r>
              <w:rPr>
                <w:rFonts w:ascii="Consolas" w:eastAsia="Consolas" w:hAnsi="Consolas" w:cs="Consolas"/>
                <w:sz w:val="18"/>
              </w:rPr>
              <w:t xml:space="preserve"> * different feeding patterns, so an explicit link is clearer than positional arithmetic. Links are</w:t>
            </w:r>
          </w:p>
          <w:p w14:paraId="2F8E8626" w14:textId="77777777" w:rsidR="00DE230E" w:rsidRDefault="001E158B">
            <w:pPr>
              <w:spacing w:line="240" w:lineRule="auto"/>
              <w:ind w:firstLine="0"/>
              <w:jc w:val="left"/>
            </w:pPr>
            <w:r>
              <w:rPr>
                <w:rFonts w:ascii="Consolas" w:eastAsia="Consolas" w:hAnsi="Consolas" w:cs="Consolas"/>
                <w:sz w:val="18"/>
              </w:rPr>
              <w:t xml:space="preserve"> * resolved by id against the passed-in list, so a lazily-loaded proxy is never initialised and the</w:t>
            </w:r>
          </w:p>
          <w:p w14:paraId="09BD3381" w14:textId="77777777" w:rsidR="00DE230E" w:rsidRDefault="001E158B">
            <w:pPr>
              <w:spacing w:line="240" w:lineRule="auto"/>
              <w:ind w:firstLine="0"/>
              <w:jc w:val="left"/>
            </w:pPr>
            <w:r>
              <w:rPr>
                <w:rFonts w:ascii="Consolas" w:eastAsia="Consolas" w:hAnsi="Consolas" w:cs="Consolas"/>
                <w:sz w:val="18"/>
              </w:rPr>
              <w:t xml:space="preserve"> * algorithm behaves the same on freshly generated and on database-loaded matches.&lt;/p&gt;</w:t>
            </w:r>
          </w:p>
          <w:p w14:paraId="3A6D8B38" w14:textId="77777777" w:rsidR="00DE230E" w:rsidRDefault="001E158B">
            <w:pPr>
              <w:spacing w:line="240" w:lineRule="auto"/>
              <w:ind w:firstLine="0"/>
              <w:jc w:val="left"/>
            </w:pPr>
            <w:r>
              <w:rPr>
                <w:rFonts w:ascii="Consolas" w:eastAsia="Consolas" w:hAnsi="Consolas" w:cs="Consolas"/>
                <w:sz w:val="18"/>
              </w:rPr>
              <w:t xml:space="preserve"> */</w:t>
            </w:r>
          </w:p>
          <w:p w14:paraId="1782B565" w14:textId="77777777" w:rsidR="00DE230E" w:rsidRDefault="001E158B">
            <w:pPr>
              <w:spacing w:line="240" w:lineRule="auto"/>
              <w:ind w:firstLine="0"/>
              <w:jc w:val="left"/>
            </w:pPr>
            <w:r>
              <w:rPr>
                <w:rFonts w:ascii="Consolas" w:eastAsia="Consolas" w:hAnsi="Consolas" w:cs="Consolas"/>
                <w:sz w:val="18"/>
              </w:rPr>
              <w:t>@Component</w:t>
            </w:r>
          </w:p>
          <w:p w14:paraId="0C759333" w14:textId="77777777" w:rsidR="00DE230E" w:rsidRDefault="001E158B">
            <w:pPr>
              <w:spacing w:line="240" w:lineRule="auto"/>
              <w:ind w:firstLine="0"/>
              <w:jc w:val="left"/>
            </w:pPr>
            <w:r>
              <w:rPr>
                <w:rFonts w:ascii="Consolas" w:eastAsia="Consolas" w:hAnsi="Consolas" w:cs="Consolas"/>
                <w:sz w:val="18"/>
              </w:rPr>
              <w:t>public class DoubleEliminationGenerator {</w:t>
            </w:r>
          </w:p>
          <w:p w14:paraId="159CC526" w14:textId="77777777" w:rsidR="00DE230E" w:rsidRDefault="001E158B">
            <w:pPr>
              <w:spacing w:line="240" w:lineRule="auto"/>
              <w:ind w:firstLine="0"/>
              <w:jc w:val="left"/>
            </w:pPr>
            <w:r>
              <w:rPr>
                <w:rFonts w:ascii="Consolas" w:eastAsia="Consolas" w:hAnsi="Consolas" w:cs="Consolas"/>
                <w:sz w:val="18"/>
              </w:rPr>
              <w:t xml:space="preserve"> </w:t>
            </w:r>
          </w:p>
          <w:p w14:paraId="3A44106E" w14:textId="77777777" w:rsidR="00DE230E" w:rsidRDefault="001E158B">
            <w:pPr>
              <w:spacing w:line="240" w:lineRule="auto"/>
              <w:ind w:firstLine="0"/>
              <w:jc w:val="left"/>
            </w:pPr>
            <w:r>
              <w:rPr>
                <w:rFonts w:ascii="Consolas" w:eastAsia="Consolas" w:hAnsi="Consolas" w:cs="Consolas"/>
                <w:sz w:val="18"/>
              </w:rPr>
              <w:t xml:space="preserve">    static final Comparator&lt;TournamentMatch&gt; BRACKET_ORDER =</w:t>
            </w:r>
          </w:p>
          <w:p w14:paraId="60372CB1" w14:textId="77777777" w:rsidR="00DE230E" w:rsidRDefault="001E158B">
            <w:pPr>
              <w:spacing w:line="240" w:lineRule="auto"/>
              <w:ind w:firstLine="0"/>
              <w:jc w:val="left"/>
            </w:pPr>
            <w:r>
              <w:rPr>
                <w:rFonts w:ascii="Consolas" w:eastAsia="Consolas" w:hAnsi="Consolas" w:cs="Consolas"/>
                <w:sz w:val="18"/>
              </w:rPr>
              <w:t xml:space="preserve">            Comparator.comparingInt(TournamentMatch::getRoundNumber).thenComparingInt(TournamentMatch::getMatchNumber);</w:t>
            </w:r>
          </w:p>
          <w:p w14:paraId="3FBA6F3F" w14:textId="77777777" w:rsidR="00DE230E" w:rsidRDefault="001E158B">
            <w:pPr>
              <w:spacing w:line="240" w:lineRule="auto"/>
              <w:ind w:firstLine="0"/>
              <w:jc w:val="left"/>
            </w:pPr>
            <w:r>
              <w:rPr>
                <w:rFonts w:ascii="Consolas" w:eastAsia="Consolas" w:hAnsi="Consolas" w:cs="Consolas"/>
                <w:sz w:val="18"/>
              </w:rPr>
              <w:t xml:space="preserve"> </w:t>
            </w:r>
          </w:p>
          <w:p w14:paraId="6E4AA1C5" w14:textId="77777777" w:rsidR="00DE230E" w:rsidRDefault="001E158B">
            <w:pPr>
              <w:spacing w:line="240" w:lineRule="auto"/>
              <w:ind w:firstLine="0"/>
              <w:jc w:val="left"/>
            </w:pPr>
            <w:r>
              <w:rPr>
                <w:rFonts w:ascii="Consolas" w:eastAsia="Consolas" w:hAnsi="Consolas" w:cs="Consolas"/>
                <w:sz w:val="18"/>
              </w:rPr>
              <w:t xml:space="preserve">    /** State of one side of a match while the bracket is being settled. */</w:t>
            </w:r>
          </w:p>
          <w:p w14:paraId="402CF342" w14:textId="77777777" w:rsidR="00DE230E" w:rsidRDefault="001E158B">
            <w:pPr>
              <w:spacing w:line="240" w:lineRule="auto"/>
              <w:ind w:firstLine="0"/>
              <w:jc w:val="left"/>
            </w:pPr>
            <w:r>
              <w:rPr>
                <w:rFonts w:ascii="Consolas" w:eastAsia="Consolas" w:hAnsi="Consolas" w:cs="Consolas"/>
                <w:sz w:val="18"/>
              </w:rPr>
              <w:t xml:space="preserve">    private enum Slot { FILLED, EMPTY, WAITING }</w:t>
            </w:r>
          </w:p>
          <w:p w14:paraId="177D0C03" w14:textId="77777777" w:rsidR="00DE230E" w:rsidRDefault="001E158B">
            <w:pPr>
              <w:spacing w:line="240" w:lineRule="auto"/>
              <w:ind w:firstLine="0"/>
              <w:jc w:val="left"/>
            </w:pPr>
            <w:r>
              <w:rPr>
                <w:rFonts w:ascii="Consolas" w:eastAsia="Consolas" w:hAnsi="Consolas" w:cs="Consolas"/>
                <w:sz w:val="18"/>
              </w:rPr>
              <w:t xml:space="preserve"> </w:t>
            </w:r>
          </w:p>
          <w:p w14:paraId="33428B2F" w14:textId="77777777" w:rsidR="00DE230E" w:rsidRDefault="001E158B">
            <w:pPr>
              <w:spacing w:line="240" w:lineRule="auto"/>
              <w:ind w:firstLine="0"/>
              <w:jc w:val="left"/>
            </w:pPr>
            <w:r>
              <w:rPr>
                <w:rFonts w:ascii="Consolas" w:eastAsia="Consolas" w:hAnsi="Consolas" w:cs="Consolas"/>
                <w:sz w:val="18"/>
              </w:rPr>
              <w:t xml:space="preserve">    private record Position(int round, int number) { }</w:t>
            </w:r>
          </w:p>
          <w:p w14:paraId="1AE2577A" w14:textId="77777777" w:rsidR="00DE230E" w:rsidRDefault="001E158B">
            <w:pPr>
              <w:spacing w:line="240" w:lineRule="auto"/>
              <w:ind w:firstLine="0"/>
              <w:jc w:val="left"/>
            </w:pPr>
            <w:r>
              <w:rPr>
                <w:rFonts w:ascii="Consolas" w:eastAsia="Consolas" w:hAnsi="Consolas" w:cs="Consolas"/>
                <w:sz w:val="18"/>
              </w:rPr>
              <w:t xml:space="preserve"> </w:t>
            </w:r>
          </w:p>
          <w:p w14:paraId="7842AF25" w14:textId="77777777" w:rsidR="00DE230E" w:rsidRDefault="001E158B">
            <w:pPr>
              <w:spacing w:line="240" w:lineRule="auto"/>
              <w:ind w:firstLine="0"/>
              <w:jc w:val="left"/>
            </w:pPr>
            <w:r>
              <w:rPr>
                <w:rFonts w:ascii="Consolas" w:eastAsia="Consolas" w:hAnsi="Consolas" w:cs="Consolas"/>
                <w:sz w:val="18"/>
              </w:rPr>
              <w:t xml:space="preserve">    /** One side (1 or 2) of one match. */</w:t>
            </w:r>
          </w:p>
          <w:p w14:paraId="314617C0" w14:textId="77777777" w:rsidR="00DE230E" w:rsidRDefault="001E158B">
            <w:pPr>
              <w:spacing w:line="240" w:lineRule="auto"/>
              <w:ind w:firstLine="0"/>
              <w:jc w:val="left"/>
            </w:pPr>
            <w:r>
              <w:rPr>
                <w:rFonts w:ascii="Consolas" w:eastAsia="Consolas" w:hAnsi="Consolas" w:cs="Consolas"/>
                <w:sz w:val="18"/>
              </w:rPr>
              <w:t xml:space="preserve">    private record SideKey(int round, int number, int slot) { }</w:t>
            </w:r>
          </w:p>
          <w:p w14:paraId="6909FD95" w14:textId="77777777" w:rsidR="00DE230E" w:rsidRDefault="001E158B">
            <w:pPr>
              <w:spacing w:line="240" w:lineRule="auto"/>
              <w:ind w:firstLine="0"/>
              <w:jc w:val="left"/>
            </w:pPr>
            <w:r>
              <w:rPr>
                <w:rFonts w:ascii="Consolas" w:eastAsia="Consolas" w:hAnsi="Consolas" w:cs="Consolas"/>
                <w:sz w:val="18"/>
              </w:rPr>
              <w:t xml:space="preserve"> </w:t>
            </w:r>
          </w:p>
          <w:p w14:paraId="3F523F5B" w14:textId="77777777" w:rsidR="00DE230E" w:rsidRDefault="001E158B">
            <w:pPr>
              <w:spacing w:line="240" w:lineRule="auto"/>
              <w:ind w:firstLine="0"/>
              <w:jc w:val="left"/>
            </w:pPr>
            <w:r>
              <w:rPr>
                <w:rFonts w:ascii="Consolas" w:eastAsia="Consolas" w:hAnsi="Consolas" w:cs="Consolas"/>
                <w:sz w:val="18"/>
              </w:rPr>
              <w:t xml:space="preserve">    /** The match a side is waiting for, and whether it is that match's winner or its loser. */</w:t>
            </w:r>
          </w:p>
          <w:p w14:paraId="5155540F" w14:textId="77777777" w:rsidR="00DE230E" w:rsidRDefault="001E158B">
            <w:pPr>
              <w:spacing w:line="240" w:lineRule="auto"/>
              <w:ind w:firstLine="0"/>
              <w:jc w:val="left"/>
            </w:pPr>
            <w:r>
              <w:rPr>
                <w:rFonts w:ascii="Consolas" w:eastAsia="Consolas" w:hAnsi="Consolas" w:cs="Consolas"/>
                <w:sz w:val="18"/>
              </w:rPr>
              <w:t xml:space="preserve">    private record Source(TournamentMatch match, boolean loser) { }</w:t>
            </w:r>
          </w:p>
          <w:p w14:paraId="5186A0A9" w14:textId="77777777" w:rsidR="00DE230E" w:rsidRDefault="001E158B">
            <w:pPr>
              <w:spacing w:line="240" w:lineRule="auto"/>
              <w:ind w:firstLine="0"/>
              <w:jc w:val="left"/>
            </w:pPr>
            <w:r>
              <w:rPr>
                <w:rFonts w:ascii="Consolas" w:eastAsia="Consolas" w:hAnsi="Consolas" w:cs="Consolas"/>
                <w:sz w:val="18"/>
              </w:rPr>
              <w:t xml:space="preserve"> </w:t>
            </w:r>
          </w:p>
          <w:p w14:paraId="34CE4BBC" w14:textId="77777777" w:rsidR="00DE230E" w:rsidRDefault="001E158B">
            <w:pPr>
              <w:spacing w:line="240" w:lineRule="auto"/>
              <w:ind w:firstLine="0"/>
              <w:jc w:val="left"/>
            </w:pPr>
            <w:r>
              <w:rPr>
                <w:rFonts w:ascii="Consolas" w:eastAsia="Consolas" w:hAnsi="Consolas" w:cs="Consolas"/>
                <w:sz w:val="18"/>
              </w:rPr>
              <w:t xml:space="preserve">    /** Builds every match, links winners and losers to where they go next and settles the BYEs. */</w:t>
            </w:r>
          </w:p>
          <w:p w14:paraId="693C4B0E" w14:textId="77777777" w:rsidR="00DE230E" w:rsidRDefault="001E158B">
            <w:pPr>
              <w:spacing w:line="240" w:lineRule="auto"/>
              <w:ind w:firstLine="0"/>
              <w:jc w:val="left"/>
            </w:pPr>
            <w:r>
              <w:rPr>
                <w:rFonts w:ascii="Consolas" w:eastAsia="Consolas" w:hAnsi="Consolas" w:cs="Consolas"/>
                <w:sz w:val="18"/>
              </w:rPr>
              <w:t xml:space="preserve">    public List&lt;TournamentMatch&gt; generate(Tournament tournament, List&lt;Participant&gt; seeding) {</w:t>
            </w:r>
          </w:p>
          <w:p w14:paraId="4918372B" w14:textId="77777777" w:rsidR="00DE230E" w:rsidRDefault="001E158B">
            <w:pPr>
              <w:spacing w:line="240" w:lineRule="auto"/>
              <w:ind w:firstLine="0"/>
              <w:jc w:val="left"/>
            </w:pPr>
            <w:r>
              <w:rPr>
                <w:rFonts w:ascii="Consolas" w:eastAsia="Consolas" w:hAnsi="Consolas" w:cs="Consolas"/>
                <w:sz w:val="18"/>
              </w:rPr>
              <w:t xml:space="preserve">        if (seeding == null || seeding.size() &lt; 2) {</w:t>
            </w:r>
          </w:p>
          <w:p w14:paraId="410959B8" w14:textId="77777777" w:rsidR="00DE230E" w:rsidRDefault="001E158B">
            <w:pPr>
              <w:spacing w:line="240" w:lineRule="auto"/>
              <w:ind w:firstLine="0"/>
              <w:jc w:val="left"/>
            </w:pPr>
            <w:r>
              <w:rPr>
                <w:rFonts w:ascii="Consolas" w:eastAsia="Consolas" w:hAnsi="Consolas" w:cs="Consolas"/>
                <w:sz w:val="18"/>
              </w:rPr>
              <w:t xml:space="preserve">            throw new IllegalArgumentException("Double-elimination bracket requires at least 2 participants.");</w:t>
            </w:r>
          </w:p>
          <w:p w14:paraId="1EC3AD4E" w14:textId="77777777" w:rsidR="00DE230E" w:rsidRDefault="001E158B">
            <w:pPr>
              <w:spacing w:line="240" w:lineRule="auto"/>
              <w:ind w:firstLine="0"/>
              <w:jc w:val="left"/>
            </w:pPr>
            <w:r>
              <w:rPr>
                <w:rFonts w:ascii="Consolas" w:eastAsia="Consolas" w:hAnsi="Consolas" w:cs="Consolas"/>
                <w:sz w:val="18"/>
              </w:rPr>
              <w:t xml:space="preserve">        }</w:t>
            </w:r>
          </w:p>
          <w:p w14:paraId="53DC4B6C" w14:textId="77777777" w:rsidR="00DE230E" w:rsidRDefault="001E158B">
            <w:pPr>
              <w:spacing w:line="240" w:lineRule="auto"/>
              <w:ind w:firstLine="0"/>
              <w:jc w:val="left"/>
            </w:pPr>
            <w:r>
              <w:rPr>
                <w:rFonts w:ascii="Consolas" w:eastAsia="Consolas" w:hAnsi="Consolas" w:cs="Consolas"/>
                <w:sz w:val="18"/>
              </w:rPr>
              <w:t xml:space="preserve">        int bracketSize = nextPowerOfTwo(seeding.size());</w:t>
            </w:r>
          </w:p>
          <w:p w14:paraId="45465004" w14:textId="77777777" w:rsidR="00DE230E" w:rsidRDefault="001E158B">
            <w:pPr>
              <w:spacing w:line="240" w:lineRule="auto"/>
              <w:ind w:firstLine="0"/>
              <w:jc w:val="left"/>
            </w:pPr>
            <w:r>
              <w:rPr>
                <w:rFonts w:ascii="Consolas" w:eastAsia="Consolas" w:hAnsi="Consolas" w:cs="Consolas"/>
                <w:sz w:val="18"/>
              </w:rPr>
              <w:t xml:space="preserve">        int winnersRounds = Integer.numberOfTrailingZeros(bracketSize);</w:t>
            </w:r>
          </w:p>
          <w:p w14:paraId="357884DE" w14:textId="77777777" w:rsidR="00DE230E" w:rsidRDefault="001E158B">
            <w:pPr>
              <w:spacing w:line="240" w:lineRule="auto"/>
              <w:ind w:firstLine="0"/>
              <w:jc w:val="left"/>
            </w:pPr>
            <w:r>
              <w:rPr>
                <w:rFonts w:ascii="Consolas" w:eastAsia="Consolas" w:hAnsi="Consolas" w:cs="Consolas"/>
                <w:sz w:val="18"/>
              </w:rPr>
              <w:t xml:space="preserve">        int losersRounds = losersRounds(winnersRounds);</w:t>
            </w:r>
          </w:p>
          <w:p w14:paraId="6B8E0333" w14:textId="77777777" w:rsidR="00DE230E" w:rsidRDefault="001E158B">
            <w:pPr>
              <w:spacing w:line="240" w:lineRule="auto"/>
              <w:ind w:firstLine="0"/>
              <w:jc w:val="left"/>
            </w:pPr>
            <w:r>
              <w:rPr>
                <w:rFonts w:ascii="Consolas" w:eastAsia="Consolas" w:hAnsi="Consolas" w:cs="Consolas"/>
                <w:sz w:val="18"/>
              </w:rPr>
              <w:t xml:space="preserve">        int[] seeds = BracketGenerator.seedOrder(bracketSize);</w:t>
            </w:r>
          </w:p>
          <w:p w14:paraId="421DB177" w14:textId="77777777" w:rsidR="00DE230E" w:rsidRDefault="001E158B">
            <w:pPr>
              <w:spacing w:line="240" w:lineRule="auto"/>
              <w:ind w:firstLine="0"/>
              <w:jc w:val="left"/>
            </w:pPr>
            <w:r>
              <w:rPr>
                <w:rFonts w:ascii="Consolas" w:eastAsia="Consolas" w:hAnsi="Consolas" w:cs="Consolas"/>
                <w:sz w:val="18"/>
              </w:rPr>
              <w:t xml:space="preserve"> </w:t>
            </w:r>
          </w:p>
          <w:p w14:paraId="082DF87A" w14:textId="77777777" w:rsidR="00DE230E" w:rsidRDefault="001E158B">
            <w:pPr>
              <w:spacing w:line="240" w:lineRule="auto"/>
              <w:ind w:firstLine="0"/>
              <w:jc w:val="left"/>
            </w:pPr>
            <w:r>
              <w:rPr>
                <w:rFonts w:ascii="Consolas" w:eastAsia="Consolas" w:hAnsi="Consolas" w:cs="Consolas"/>
                <w:sz w:val="18"/>
              </w:rPr>
              <w:t xml:space="preserve">        Map&lt;Position, TournamentMatch&gt; index = new HashMap&lt;&gt;();</w:t>
            </w:r>
          </w:p>
          <w:p w14:paraId="66A2166B" w14:textId="77777777" w:rsidR="00DE230E" w:rsidRDefault="001E158B">
            <w:pPr>
              <w:spacing w:line="240" w:lineRule="auto"/>
              <w:ind w:firstLine="0"/>
              <w:jc w:val="left"/>
            </w:pPr>
            <w:r>
              <w:rPr>
                <w:rFonts w:ascii="Consolas" w:eastAsia="Consolas" w:hAnsi="Consolas" w:cs="Consolas"/>
                <w:sz w:val="18"/>
              </w:rPr>
              <w:t xml:space="preserve">        List&lt;TournamentMatch&gt; bracket = new ArrayList&lt;&gt;();</w:t>
            </w:r>
          </w:p>
          <w:p w14:paraId="7342E641" w14:textId="77777777" w:rsidR="00DE230E" w:rsidRDefault="001E158B">
            <w:pPr>
              <w:spacing w:line="240" w:lineRule="auto"/>
              <w:ind w:firstLine="0"/>
              <w:jc w:val="left"/>
            </w:pPr>
            <w:r>
              <w:rPr>
                <w:rFonts w:ascii="Consolas" w:eastAsia="Consolas" w:hAnsi="Consolas" w:cs="Consolas"/>
                <w:sz w:val="18"/>
              </w:rPr>
              <w:t xml:space="preserve"> </w:t>
            </w:r>
          </w:p>
          <w:p w14:paraId="68882E37" w14:textId="77777777" w:rsidR="00DE230E" w:rsidRDefault="001E158B">
            <w:pPr>
              <w:spacing w:line="240" w:lineRule="auto"/>
              <w:ind w:firstLine="0"/>
              <w:jc w:val="left"/>
            </w:pPr>
            <w:r>
              <w:rPr>
                <w:rFonts w:ascii="Consolas" w:eastAsia="Consolas" w:hAnsi="Consolas" w:cs="Consolas"/>
                <w:sz w:val="18"/>
              </w:rPr>
              <w:t xml:space="preserve">        for (int round = 1; round &lt;= winnersRounds; round++) {</w:t>
            </w:r>
          </w:p>
          <w:p w14:paraId="4B61F5AE" w14:textId="77777777" w:rsidR="00DE230E" w:rsidRDefault="001E158B">
            <w:pPr>
              <w:spacing w:line="240" w:lineRule="auto"/>
              <w:ind w:firstLine="0"/>
              <w:jc w:val="left"/>
            </w:pPr>
            <w:r>
              <w:rPr>
                <w:rFonts w:ascii="Consolas" w:eastAsia="Consolas" w:hAnsi="Consolas" w:cs="Consolas"/>
                <w:sz w:val="18"/>
              </w:rPr>
              <w:lastRenderedPageBreak/>
              <w:t xml:space="preserve">            for (int number = 1, count = 1 &lt;&lt; (winnersRounds - round); number &lt;= count; number++) {</w:t>
            </w:r>
          </w:p>
          <w:p w14:paraId="081AFE2A" w14:textId="77777777" w:rsidR="00DE230E" w:rsidRDefault="001E158B">
            <w:pPr>
              <w:spacing w:line="240" w:lineRule="auto"/>
              <w:ind w:firstLine="0"/>
              <w:jc w:val="left"/>
            </w:pPr>
            <w:r>
              <w:rPr>
                <w:rFonts w:ascii="Consolas" w:eastAsia="Consolas" w:hAnsi="Consolas" w:cs="Consolas"/>
                <w:sz w:val="18"/>
              </w:rPr>
              <w:t xml:space="preserve">                TournamentMatch match = add(bracket, index, tournament, BracketSide.WINNERS, round, number);</w:t>
            </w:r>
          </w:p>
          <w:p w14:paraId="0E953E98" w14:textId="77777777" w:rsidR="00DE230E" w:rsidRDefault="001E158B">
            <w:pPr>
              <w:spacing w:line="240" w:lineRule="auto"/>
              <w:ind w:firstLine="0"/>
              <w:jc w:val="left"/>
            </w:pPr>
            <w:r>
              <w:rPr>
                <w:rFonts w:ascii="Consolas" w:eastAsia="Consolas" w:hAnsi="Consolas" w:cs="Consolas"/>
                <w:sz w:val="18"/>
              </w:rPr>
              <w:t xml:space="preserve">                if (round == 1) {</w:t>
            </w:r>
          </w:p>
          <w:p w14:paraId="0E8EFC94" w14:textId="77777777" w:rsidR="00DE230E" w:rsidRDefault="001E158B">
            <w:pPr>
              <w:spacing w:line="240" w:lineRule="auto"/>
              <w:ind w:firstLine="0"/>
              <w:jc w:val="left"/>
            </w:pPr>
            <w:r>
              <w:rPr>
                <w:rFonts w:ascii="Consolas" w:eastAsia="Consolas" w:hAnsi="Consolas" w:cs="Consolas"/>
                <w:sz w:val="18"/>
              </w:rPr>
              <w:t xml:space="preserve">                    match.setParticipant1(seeded(seeding, seeds[2 * number - 2]));</w:t>
            </w:r>
          </w:p>
          <w:p w14:paraId="1E7C6574" w14:textId="77777777" w:rsidR="00DE230E" w:rsidRDefault="001E158B">
            <w:pPr>
              <w:spacing w:line="240" w:lineRule="auto"/>
              <w:ind w:firstLine="0"/>
              <w:jc w:val="left"/>
            </w:pPr>
            <w:r>
              <w:rPr>
                <w:rFonts w:ascii="Consolas" w:eastAsia="Consolas" w:hAnsi="Consolas" w:cs="Consolas"/>
                <w:sz w:val="18"/>
              </w:rPr>
              <w:t xml:space="preserve">                    match.setParticipant2(seeded(seeding, seeds[2 * number - 1]));</w:t>
            </w:r>
          </w:p>
          <w:p w14:paraId="254CC2A6" w14:textId="77777777" w:rsidR="00DE230E" w:rsidRDefault="001E158B">
            <w:pPr>
              <w:spacing w:line="240" w:lineRule="auto"/>
              <w:ind w:firstLine="0"/>
              <w:jc w:val="left"/>
            </w:pPr>
            <w:r>
              <w:rPr>
                <w:rFonts w:ascii="Consolas" w:eastAsia="Consolas" w:hAnsi="Consolas" w:cs="Consolas"/>
                <w:sz w:val="18"/>
              </w:rPr>
              <w:t xml:space="preserve">                }</w:t>
            </w:r>
          </w:p>
          <w:p w14:paraId="0CD413EE" w14:textId="77777777" w:rsidR="00DE230E" w:rsidRDefault="001E158B">
            <w:pPr>
              <w:spacing w:line="240" w:lineRule="auto"/>
              <w:ind w:firstLine="0"/>
              <w:jc w:val="left"/>
            </w:pPr>
            <w:r>
              <w:rPr>
                <w:rFonts w:ascii="Consolas" w:eastAsia="Consolas" w:hAnsi="Consolas" w:cs="Consolas"/>
                <w:sz w:val="18"/>
              </w:rPr>
              <w:t xml:space="preserve">            }</w:t>
            </w:r>
          </w:p>
          <w:p w14:paraId="3F0D38B9" w14:textId="77777777" w:rsidR="00DE230E" w:rsidRDefault="001E158B">
            <w:pPr>
              <w:spacing w:line="240" w:lineRule="auto"/>
              <w:ind w:firstLine="0"/>
              <w:jc w:val="left"/>
            </w:pPr>
            <w:r>
              <w:rPr>
                <w:rFonts w:ascii="Consolas" w:eastAsia="Consolas" w:hAnsi="Consolas" w:cs="Consolas"/>
                <w:sz w:val="18"/>
              </w:rPr>
              <w:t xml:space="preserve">        }</w:t>
            </w:r>
          </w:p>
          <w:p w14:paraId="7945F1F0" w14:textId="77777777" w:rsidR="00DE230E" w:rsidRDefault="001E158B">
            <w:pPr>
              <w:spacing w:line="240" w:lineRule="auto"/>
              <w:ind w:firstLine="0"/>
              <w:jc w:val="left"/>
            </w:pPr>
            <w:r>
              <w:rPr>
                <w:rFonts w:ascii="Consolas" w:eastAsia="Consolas" w:hAnsi="Consolas" w:cs="Consolas"/>
                <w:sz w:val="18"/>
              </w:rPr>
              <w:t xml:space="preserve">        for (int round = 1; round &lt;= losersRounds; round++) {</w:t>
            </w:r>
          </w:p>
          <w:p w14:paraId="0B5F7123" w14:textId="77777777" w:rsidR="00DE230E" w:rsidRDefault="001E158B">
            <w:pPr>
              <w:spacing w:line="240" w:lineRule="auto"/>
              <w:ind w:firstLine="0"/>
              <w:jc w:val="left"/>
            </w:pPr>
            <w:r>
              <w:rPr>
                <w:rFonts w:ascii="Consolas" w:eastAsia="Consolas" w:hAnsi="Consolas" w:cs="Consolas"/>
                <w:sz w:val="18"/>
              </w:rPr>
              <w:t xml:space="preserve">            for (int number = 1, count = losersMatches(winnersRounds, round); number &lt;= count; number++) {</w:t>
            </w:r>
          </w:p>
          <w:p w14:paraId="67840362" w14:textId="77777777" w:rsidR="00DE230E" w:rsidRDefault="001E158B">
            <w:pPr>
              <w:spacing w:line="240" w:lineRule="auto"/>
              <w:ind w:firstLine="0"/>
              <w:jc w:val="left"/>
            </w:pPr>
            <w:r>
              <w:rPr>
                <w:rFonts w:ascii="Consolas" w:eastAsia="Consolas" w:hAnsi="Consolas" w:cs="Consolas"/>
                <w:sz w:val="18"/>
              </w:rPr>
              <w:t xml:space="preserve">                add(bracket, index, tournament, BracketSide.LOSERS, winnersRounds + round, number);</w:t>
            </w:r>
          </w:p>
          <w:p w14:paraId="4E82C53B" w14:textId="77777777" w:rsidR="00DE230E" w:rsidRDefault="001E158B">
            <w:pPr>
              <w:spacing w:line="240" w:lineRule="auto"/>
              <w:ind w:firstLine="0"/>
              <w:jc w:val="left"/>
            </w:pPr>
            <w:r>
              <w:rPr>
                <w:rFonts w:ascii="Consolas" w:eastAsia="Consolas" w:hAnsi="Consolas" w:cs="Consolas"/>
                <w:sz w:val="18"/>
              </w:rPr>
              <w:t xml:space="preserve">            }</w:t>
            </w:r>
          </w:p>
          <w:p w14:paraId="09D5413A" w14:textId="77777777" w:rsidR="00DE230E" w:rsidRDefault="001E158B">
            <w:pPr>
              <w:spacing w:line="240" w:lineRule="auto"/>
              <w:ind w:firstLine="0"/>
              <w:jc w:val="left"/>
            </w:pPr>
            <w:r>
              <w:rPr>
                <w:rFonts w:ascii="Consolas" w:eastAsia="Consolas" w:hAnsi="Consolas" w:cs="Consolas"/>
                <w:sz w:val="18"/>
              </w:rPr>
              <w:t xml:space="preserve">        }</w:t>
            </w:r>
          </w:p>
          <w:p w14:paraId="55340AE9" w14:textId="77777777" w:rsidR="00DE230E" w:rsidRDefault="001E158B">
            <w:pPr>
              <w:spacing w:line="240" w:lineRule="auto"/>
              <w:ind w:firstLine="0"/>
              <w:jc w:val="left"/>
            </w:pPr>
            <w:r>
              <w:rPr>
                <w:rFonts w:ascii="Consolas" w:eastAsia="Consolas" w:hAnsi="Consolas" w:cs="Consolas"/>
                <w:sz w:val="18"/>
              </w:rPr>
              <w:t xml:space="preserve">        int grandFinalRound = winnersRounds + losersRounds + 1;</w:t>
            </w:r>
          </w:p>
          <w:p w14:paraId="4893795E" w14:textId="77777777" w:rsidR="00DE230E" w:rsidRDefault="001E158B">
            <w:pPr>
              <w:spacing w:line="240" w:lineRule="auto"/>
              <w:ind w:firstLine="0"/>
              <w:jc w:val="left"/>
            </w:pPr>
            <w:r>
              <w:rPr>
                <w:rFonts w:ascii="Consolas" w:eastAsia="Consolas" w:hAnsi="Consolas" w:cs="Consolas"/>
                <w:sz w:val="18"/>
              </w:rPr>
              <w:t xml:space="preserve">        add(bracket, index, tournament, BracketSide.GRAND_FINAL, grandFinalRound, 1);</w:t>
            </w:r>
          </w:p>
          <w:p w14:paraId="5CA3D421" w14:textId="77777777" w:rsidR="00DE230E" w:rsidRDefault="001E158B">
            <w:pPr>
              <w:spacing w:line="240" w:lineRule="auto"/>
              <w:ind w:firstLine="0"/>
              <w:jc w:val="left"/>
            </w:pPr>
            <w:r>
              <w:rPr>
                <w:rFonts w:ascii="Consolas" w:eastAsia="Consolas" w:hAnsi="Consolas" w:cs="Consolas"/>
                <w:sz w:val="18"/>
              </w:rPr>
              <w:t xml:space="preserve">        if (tournament.isGrandFinalReset()) {</w:t>
            </w:r>
          </w:p>
          <w:p w14:paraId="140DCCAF" w14:textId="77777777" w:rsidR="00DE230E" w:rsidRDefault="001E158B">
            <w:pPr>
              <w:spacing w:line="240" w:lineRule="auto"/>
              <w:ind w:firstLine="0"/>
              <w:jc w:val="left"/>
            </w:pPr>
            <w:r>
              <w:rPr>
                <w:rFonts w:ascii="Consolas" w:eastAsia="Consolas" w:hAnsi="Consolas" w:cs="Consolas"/>
                <w:sz w:val="18"/>
              </w:rPr>
              <w:t xml:space="preserve">            add(bracket, index, tournament, BracketSide.GRAND_FINAL, grandFinalRound + 1, 1);</w:t>
            </w:r>
          </w:p>
          <w:p w14:paraId="70720F1E" w14:textId="77777777" w:rsidR="00DE230E" w:rsidRDefault="001E158B">
            <w:pPr>
              <w:spacing w:line="240" w:lineRule="auto"/>
              <w:ind w:firstLine="0"/>
              <w:jc w:val="left"/>
            </w:pPr>
            <w:r>
              <w:rPr>
                <w:rFonts w:ascii="Consolas" w:eastAsia="Consolas" w:hAnsi="Consolas" w:cs="Consolas"/>
                <w:sz w:val="18"/>
              </w:rPr>
              <w:t xml:space="preserve">        }</w:t>
            </w:r>
          </w:p>
          <w:p w14:paraId="62BADEEB" w14:textId="77777777" w:rsidR="00DE230E" w:rsidRDefault="001E158B">
            <w:pPr>
              <w:spacing w:line="240" w:lineRule="auto"/>
              <w:ind w:firstLine="0"/>
              <w:jc w:val="left"/>
            </w:pPr>
            <w:r>
              <w:rPr>
                <w:rFonts w:ascii="Consolas" w:eastAsia="Consolas" w:hAnsi="Consolas" w:cs="Consolas"/>
                <w:sz w:val="18"/>
              </w:rPr>
              <w:t xml:space="preserve"> </w:t>
            </w:r>
          </w:p>
          <w:p w14:paraId="3606C24D" w14:textId="77777777" w:rsidR="00DE230E" w:rsidRDefault="001E158B">
            <w:pPr>
              <w:spacing w:line="240" w:lineRule="auto"/>
              <w:ind w:firstLine="0"/>
              <w:jc w:val="left"/>
            </w:pPr>
            <w:r>
              <w:rPr>
                <w:rFonts w:ascii="Consolas" w:eastAsia="Consolas" w:hAnsi="Consolas" w:cs="Consolas"/>
                <w:sz w:val="18"/>
              </w:rPr>
              <w:t xml:space="preserve">        link(index, winnersRounds, losersRounds, grandFinalRound);</w:t>
            </w:r>
          </w:p>
          <w:p w14:paraId="3C58D126" w14:textId="77777777" w:rsidR="00DE230E" w:rsidRDefault="001E158B">
            <w:pPr>
              <w:spacing w:line="240" w:lineRule="auto"/>
              <w:ind w:firstLine="0"/>
              <w:jc w:val="left"/>
            </w:pPr>
            <w:r>
              <w:rPr>
                <w:rFonts w:ascii="Consolas" w:eastAsia="Consolas" w:hAnsi="Consolas" w:cs="Consolas"/>
                <w:sz w:val="18"/>
              </w:rPr>
              <w:t xml:space="preserve">        propagate(bracket);</w:t>
            </w:r>
          </w:p>
          <w:p w14:paraId="365C7C17" w14:textId="77777777" w:rsidR="00DE230E" w:rsidRDefault="001E158B">
            <w:pPr>
              <w:spacing w:line="240" w:lineRule="auto"/>
              <w:ind w:firstLine="0"/>
              <w:jc w:val="left"/>
            </w:pPr>
            <w:r>
              <w:rPr>
                <w:rFonts w:ascii="Consolas" w:eastAsia="Consolas" w:hAnsi="Consolas" w:cs="Consolas"/>
                <w:sz w:val="18"/>
              </w:rPr>
              <w:t xml:space="preserve">        return bracket;</w:t>
            </w:r>
          </w:p>
          <w:p w14:paraId="15115DAB" w14:textId="77777777" w:rsidR="00DE230E" w:rsidRDefault="001E158B">
            <w:pPr>
              <w:spacing w:line="240" w:lineRule="auto"/>
              <w:ind w:firstLine="0"/>
              <w:jc w:val="left"/>
            </w:pPr>
            <w:r>
              <w:rPr>
                <w:rFonts w:ascii="Consolas" w:eastAsia="Consolas" w:hAnsi="Consolas" w:cs="Consolas"/>
                <w:sz w:val="18"/>
              </w:rPr>
              <w:t xml:space="preserve">    }</w:t>
            </w:r>
          </w:p>
          <w:p w14:paraId="56431E65" w14:textId="77777777" w:rsidR="00DE230E" w:rsidRDefault="001E158B">
            <w:pPr>
              <w:spacing w:line="240" w:lineRule="auto"/>
              <w:ind w:firstLine="0"/>
              <w:jc w:val="left"/>
            </w:pPr>
            <w:r>
              <w:rPr>
                <w:rFonts w:ascii="Consolas" w:eastAsia="Consolas" w:hAnsi="Consolas" w:cs="Consolas"/>
                <w:sz w:val="18"/>
              </w:rPr>
              <w:t xml:space="preserve"> </w:t>
            </w:r>
          </w:p>
          <w:p w14:paraId="67F1E826" w14:textId="77777777" w:rsidR="00DE230E" w:rsidRDefault="001E158B">
            <w:pPr>
              <w:spacing w:line="240" w:lineRule="auto"/>
              <w:ind w:firstLine="0"/>
              <w:jc w:val="left"/>
            </w:pPr>
            <w:r>
              <w:rPr>
                <w:rFonts w:ascii="Consolas" w:eastAsia="Consolas" w:hAnsi="Consolas" w:cs="Consolas"/>
                <w:sz w:val="18"/>
              </w:rPr>
              <w:t xml:space="preserve">    /**</w:t>
            </w:r>
          </w:p>
          <w:p w14:paraId="4663E361" w14:textId="77777777" w:rsidR="00DE230E" w:rsidRDefault="001E158B">
            <w:pPr>
              <w:spacing w:line="240" w:lineRule="auto"/>
              <w:ind w:firstLine="0"/>
              <w:jc w:val="left"/>
            </w:pPr>
            <w:r>
              <w:rPr>
                <w:rFonts w:ascii="Consolas" w:eastAsia="Consolas" w:hAnsi="Consolas" w:cs="Consolas"/>
                <w:sz w:val="18"/>
              </w:rPr>
              <w:t xml:space="preserve">     * Records that {@code completed} has been decided: moves its winner and its loser to wherever</w:t>
            </w:r>
          </w:p>
          <w:p w14:paraId="0116D775" w14:textId="77777777" w:rsidR="00DE230E" w:rsidRDefault="001E158B">
            <w:pPr>
              <w:spacing w:line="240" w:lineRule="auto"/>
              <w:ind w:firstLine="0"/>
              <w:jc w:val="left"/>
            </w:pPr>
            <w:r>
              <w:rPr>
                <w:rFonts w:ascii="Consolas" w:eastAsia="Consolas" w:hAnsi="Consolas" w:cs="Consolas"/>
                <w:sz w:val="18"/>
              </w:rPr>
              <w:t xml:space="preserve">     * they go next and settles whatever that unlocks. Returns the matches that became READY.</w:t>
            </w:r>
          </w:p>
          <w:p w14:paraId="64546776" w14:textId="77777777" w:rsidR="00DE230E" w:rsidRDefault="001E158B">
            <w:pPr>
              <w:spacing w:line="240" w:lineRule="auto"/>
              <w:ind w:firstLine="0"/>
              <w:jc w:val="left"/>
            </w:pPr>
            <w:r>
              <w:rPr>
                <w:rFonts w:ascii="Consolas" w:eastAsia="Consolas" w:hAnsi="Consolas" w:cs="Consolas"/>
                <w:sz w:val="18"/>
              </w:rPr>
              <w:t xml:space="preserve">     */</w:t>
            </w:r>
          </w:p>
          <w:p w14:paraId="15121068" w14:textId="77777777" w:rsidR="00DE230E" w:rsidRDefault="001E158B">
            <w:pPr>
              <w:spacing w:line="240" w:lineRule="auto"/>
              <w:ind w:firstLine="0"/>
              <w:jc w:val="left"/>
            </w:pPr>
            <w:r>
              <w:rPr>
                <w:rFonts w:ascii="Consolas" w:eastAsia="Consolas" w:hAnsi="Consolas" w:cs="Consolas"/>
                <w:sz w:val="18"/>
              </w:rPr>
              <w:t xml:space="preserve">    public List&lt;TournamentMatch&gt; advance(List&lt;TournamentMatch&gt; bracket, TournamentMatch completed) {</w:t>
            </w:r>
          </w:p>
          <w:p w14:paraId="710C325B" w14:textId="77777777" w:rsidR="00DE230E" w:rsidRDefault="001E158B">
            <w:pPr>
              <w:spacing w:line="240" w:lineRule="auto"/>
              <w:ind w:firstLine="0"/>
              <w:jc w:val="left"/>
            </w:pPr>
            <w:r>
              <w:rPr>
                <w:rFonts w:ascii="Consolas" w:eastAsia="Consolas" w:hAnsi="Consolas" w:cs="Consolas"/>
                <w:sz w:val="18"/>
              </w:rPr>
              <w:t xml:space="preserve">        Position completedPosition = position(completed);</w:t>
            </w:r>
          </w:p>
          <w:p w14:paraId="7BF4BF52" w14:textId="77777777" w:rsidR="00DE230E" w:rsidRDefault="001E158B">
            <w:pPr>
              <w:spacing w:line="240" w:lineRule="auto"/>
              <w:ind w:firstLine="0"/>
              <w:jc w:val="left"/>
            </w:pPr>
            <w:r>
              <w:rPr>
                <w:rFonts w:ascii="Consolas" w:eastAsia="Consolas" w:hAnsi="Consolas" w:cs="Consolas"/>
                <w:sz w:val="18"/>
              </w:rPr>
              <w:t xml:space="preserve">        List&lt;TournamentMatch&gt; current = new ArrayList&lt;&gt;(bracket.size());</w:t>
            </w:r>
          </w:p>
          <w:p w14:paraId="775CAD23" w14:textId="77777777" w:rsidR="00DE230E" w:rsidRDefault="001E158B">
            <w:pPr>
              <w:spacing w:line="240" w:lineRule="auto"/>
              <w:ind w:firstLine="0"/>
              <w:jc w:val="left"/>
            </w:pPr>
            <w:r>
              <w:rPr>
                <w:rFonts w:ascii="Consolas" w:eastAsia="Consolas" w:hAnsi="Consolas" w:cs="Consolas"/>
                <w:sz w:val="18"/>
              </w:rPr>
              <w:t xml:space="preserve">        for (TournamentMatch match : bracket) {</w:t>
            </w:r>
          </w:p>
          <w:p w14:paraId="396B1DC3" w14:textId="77777777" w:rsidR="00DE230E" w:rsidRDefault="001E158B">
            <w:pPr>
              <w:spacing w:line="240" w:lineRule="auto"/>
              <w:ind w:firstLine="0"/>
              <w:jc w:val="left"/>
            </w:pPr>
            <w:r>
              <w:rPr>
                <w:rFonts w:ascii="Consolas" w:eastAsia="Consolas" w:hAnsi="Consolas" w:cs="Consolas"/>
                <w:sz w:val="18"/>
              </w:rPr>
              <w:t xml:space="preserve">            current.add(position(match).equals(completedPosition) ? completed : match);</w:t>
            </w:r>
          </w:p>
          <w:p w14:paraId="5D619A07" w14:textId="77777777" w:rsidR="00DE230E" w:rsidRDefault="001E158B">
            <w:pPr>
              <w:spacing w:line="240" w:lineRule="auto"/>
              <w:ind w:firstLine="0"/>
              <w:jc w:val="left"/>
            </w:pPr>
            <w:r>
              <w:rPr>
                <w:rFonts w:ascii="Consolas" w:eastAsia="Consolas" w:hAnsi="Consolas" w:cs="Consolas"/>
                <w:sz w:val="18"/>
              </w:rPr>
              <w:t xml:space="preserve">        }</w:t>
            </w:r>
          </w:p>
          <w:p w14:paraId="045EF6BB" w14:textId="77777777" w:rsidR="00DE230E" w:rsidRDefault="001E158B">
            <w:pPr>
              <w:spacing w:line="240" w:lineRule="auto"/>
              <w:ind w:firstLine="0"/>
              <w:jc w:val="left"/>
            </w:pPr>
            <w:r>
              <w:rPr>
                <w:rFonts w:ascii="Consolas" w:eastAsia="Consolas" w:hAnsi="Consolas" w:cs="Consolas"/>
                <w:sz w:val="18"/>
              </w:rPr>
              <w:t xml:space="preserve">        placeOutcome(byId(current), completed);</w:t>
            </w:r>
          </w:p>
          <w:p w14:paraId="4A2C24E5" w14:textId="77777777" w:rsidR="00DE230E" w:rsidRDefault="001E158B">
            <w:pPr>
              <w:spacing w:line="240" w:lineRule="auto"/>
              <w:ind w:firstLine="0"/>
              <w:jc w:val="left"/>
            </w:pPr>
            <w:r>
              <w:rPr>
                <w:rFonts w:ascii="Consolas" w:eastAsia="Consolas" w:hAnsi="Consolas" w:cs="Consolas"/>
                <w:sz w:val="18"/>
              </w:rPr>
              <w:t xml:space="preserve">        return propagate(current);</w:t>
            </w:r>
          </w:p>
          <w:p w14:paraId="1A90518A" w14:textId="77777777" w:rsidR="00DE230E" w:rsidRDefault="001E158B">
            <w:pPr>
              <w:spacing w:line="240" w:lineRule="auto"/>
              <w:ind w:firstLine="0"/>
              <w:jc w:val="left"/>
            </w:pPr>
            <w:r>
              <w:rPr>
                <w:rFonts w:ascii="Consolas" w:eastAsia="Consolas" w:hAnsi="Consolas" w:cs="Consolas"/>
                <w:sz w:val="18"/>
              </w:rPr>
              <w:t xml:space="preserve">    }</w:t>
            </w:r>
          </w:p>
          <w:p w14:paraId="2D94E7A3" w14:textId="77777777" w:rsidR="00DE230E" w:rsidRDefault="001E158B">
            <w:pPr>
              <w:spacing w:line="240" w:lineRule="auto"/>
              <w:ind w:firstLine="0"/>
              <w:jc w:val="left"/>
            </w:pPr>
            <w:r>
              <w:rPr>
                <w:rFonts w:ascii="Consolas" w:eastAsia="Consolas" w:hAnsi="Consolas" w:cs="Consolas"/>
                <w:sz w:val="18"/>
              </w:rPr>
              <w:t xml:space="preserve"> </w:t>
            </w:r>
          </w:p>
          <w:p w14:paraId="44871D26" w14:textId="77777777" w:rsidR="00DE230E" w:rsidRDefault="001E158B">
            <w:pPr>
              <w:spacing w:line="240" w:lineRule="auto"/>
              <w:ind w:firstLine="0"/>
              <w:jc w:val="left"/>
            </w:pPr>
            <w:r>
              <w:rPr>
                <w:rFonts w:ascii="Consolas" w:eastAsia="Consolas" w:hAnsi="Consolas" w:cs="Consolas"/>
                <w:sz w:val="18"/>
              </w:rPr>
              <w:t xml:space="preserve">    /**</w:t>
            </w:r>
          </w:p>
          <w:p w14:paraId="0E7618D8" w14:textId="77777777" w:rsidR="00DE230E" w:rsidRDefault="001E158B">
            <w:pPr>
              <w:spacing w:line="240" w:lineRule="auto"/>
              <w:ind w:firstLine="0"/>
              <w:jc w:val="left"/>
            </w:pPr>
            <w:r>
              <w:rPr>
                <w:rFonts w:ascii="Consolas" w:eastAsia="Consolas" w:hAnsi="Consolas" w:cs="Consolas"/>
                <w:sz w:val="18"/>
              </w:rPr>
              <w:t xml:space="preserve">     * Walks the bracket in ascending round order and settles every unfinished match whose two sides</w:t>
            </w:r>
          </w:p>
          <w:p w14:paraId="63A3C85F" w14:textId="77777777" w:rsidR="00DE230E" w:rsidRDefault="001E158B">
            <w:pPr>
              <w:spacing w:line="240" w:lineRule="auto"/>
              <w:ind w:firstLine="0"/>
              <w:jc w:val="left"/>
            </w:pPr>
            <w:r>
              <w:rPr>
                <w:rFonts w:ascii="Consolas" w:eastAsia="Consolas" w:hAnsi="Consolas" w:cs="Consolas"/>
                <w:sz w:val="18"/>
              </w:rPr>
              <w:t xml:space="preserve">     * are known: two participants make it READY, a participant facing an empty side wins by BYE, and</w:t>
            </w:r>
          </w:p>
          <w:p w14:paraId="1D4ABD4E" w14:textId="77777777" w:rsidR="00DE230E" w:rsidRDefault="001E158B">
            <w:pPr>
              <w:spacing w:line="240" w:lineRule="auto"/>
              <w:ind w:firstLine="0"/>
              <w:jc w:val="left"/>
            </w:pPr>
            <w:r>
              <w:rPr>
                <w:rFonts w:ascii="Consolas" w:eastAsia="Consolas" w:hAnsi="Consolas" w:cs="Consolas"/>
                <w:sz w:val="18"/>
              </w:rPr>
              <w:t xml:space="preserve">     * two empty sides complete it without a winner. A side still waiting for a feeder keeps the match</w:t>
            </w:r>
          </w:p>
          <w:p w14:paraId="574D162D" w14:textId="77777777" w:rsidR="00DE230E" w:rsidRDefault="001E158B">
            <w:pPr>
              <w:spacing w:line="240" w:lineRule="auto"/>
              <w:ind w:firstLine="0"/>
              <w:jc w:val="left"/>
            </w:pPr>
            <w:r>
              <w:rPr>
                <w:rFonts w:ascii="Consolas" w:eastAsia="Consolas" w:hAnsi="Consolas" w:cs="Consolas"/>
                <w:sz w:val="18"/>
              </w:rPr>
              <w:t xml:space="preserve">     * PENDING. Returns the matches that became READY during this call.</w:t>
            </w:r>
          </w:p>
          <w:p w14:paraId="4358A912" w14:textId="77777777" w:rsidR="00DE230E" w:rsidRDefault="001E158B">
            <w:pPr>
              <w:spacing w:line="240" w:lineRule="auto"/>
              <w:ind w:firstLine="0"/>
              <w:jc w:val="left"/>
            </w:pPr>
            <w:r>
              <w:rPr>
                <w:rFonts w:ascii="Consolas" w:eastAsia="Consolas" w:hAnsi="Consolas" w:cs="Consolas"/>
                <w:sz w:val="18"/>
              </w:rPr>
              <w:t xml:space="preserve">     */</w:t>
            </w:r>
          </w:p>
          <w:p w14:paraId="3B5AE085" w14:textId="77777777" w:rsidR="00DE230E" w:rsidRDefault="001E158B">
            <w:pPr>
              <w:spacing w:line="240" w:lineRule="auto"/>
              <w:ind w:firstLine="0"/>
              <w:jc w:val="left"/>
            </w:pPr>
            <w:r>
              <w:rPr>
                <w:rFonts w:ascii="Consolas" w:eastAsia="Consolas" w:hAnsi="Consolas" w:cs="Consolas"/>
                <w:sz w:val="18"/>
              </w:rPr>
              <w:t xml:space="preserve">    public List&lt;TournamentMatch&gt; propagate(List&lt;TournamentMatch&gt; bracket) {</w:t>
            </w:r>
          </w:p>
          <w:p w14:paraId="28642503" w14:textId="77777777" w:rsidR="00DE230E" w:rsidRDefault="001E158B">
            <w:pPr>
              <w:spacing w:line="240" w:lineRule="auto"/>
              <w:ind w:firstLine="0"/>
              <w:jc w:val="left"/>
            </w:pPr>
            <w:r>
              <w:rPr>
                <w:rFonts w:ascii="Consolas" w:eastAsia="Consolas" w:hAnsi="Consolas" w:cs="Consolas"/>
                <w:sz w:val="18"/>
              </w:rPr>
              <w:t xml:space="preserve">        List&lt;TournamentMatch&gt; ordered = new ArrayList&lt;&gt;(bracket);</w:t>
            </w:r>
          </w:p>
          <w:p w14:paraId="24EC9DA3" w14:textId="77777777" w:rsidR="00DE230E" w:rsidRDefault="001E158B">
            <w:pPr>
              <w:spacing w:line="240" w:lineRule="auto"/>
              <w:ind w:firstLine="0"/>
              <w:jc w:val="left"/>
            </w:pPr>
            <w:r>
              <w:rPr>
                <w:rFonts w:ascii="Consolas" w:eastAsia="Consolas" w:hAnsi="Consolas" w:cs="Consolas"/>
                <w:sz w:val="18"/>
              </w:rPr>
              <w:t xml:space="preserve">        ordered.sort(BRACKET_ORDER);</w:t>
            </w:r>
          </w:p>
          <w:p w14:paraId="24683CE0" w14:textId="77777777" w:rsidR="00DE230E" w:rsidRDefault="001E158B">
            <w:pPr>
              <w:spacing w:line="240" w:lineRule="auto"/>
              <w:ind w:firstLine="0"/>
              <w:jc w:val="left"/>
            </w:pPr>
            <w:r>
              <w:rPr>
                <w:rFonts w:ascii="Consolas" w:eastAsia="Consolas" w:hAnsi="Consolas" w:cs="Consolas"/>
                <w:sz w:val="18"/>
              </w:rPr>
              <w:t xml:space="preserve">        Map&lt;SideKey, Source&gt; sources = sources(bracket);</w:t>
            </w:r>
          </w:p>
          <w:p w14:paraId="4DF41BDD" w14:textId="77777777" w:rsidR="00DE230E" w:rsidRDefault="001E158B">
            <w:pPr>
              <w:spacing w:line="240" w:lineRule="auto"/>
              <w:ind w:firstLine="0"/>
              <w:jc w:val="left"/>
            </w:pPr>
            <w:r>
              <w:rPr>
                <w:rFonts w:ascii="Consolas" w:eastAsia="Consolas" w:hAnsi="Consolas" w:cs="Consolas"/>
                <w:sz w:val="18"/>
              </w:rPr>
              <w:t xml:space="preserve">        Map&lt;Long, TournamentMatch&gt; byId = byId(bracket);</w:t>
            </w:r>
          </w:p>
          <w:p w14:paraId="28DDD9DC" w14:textId="77777777" w:rsidR="00DE230E" w:rsidRDefault="001E158B">
            <w:pPr>
              <w:spacing w:line="240" w:lineRule="auto"/>
              <w:ind w:firstLine="0"/>
              <w:jc w:val="left"/>
            </w:pPr>
            <w:r>
              <w:rPr>
                <w:rFonts w:ascii="Consolas" w:eastAsia="Consolas" w:hAnsi="Consolas" w:cs="Consolas"/>
                <w:sz w:val="18"/>
              </w:rPr>
              <w:t xml:space="preserve">        TournamentMatch decider = decider(ordered);</w:t>
            </w:r>
          </w:p>
          <w:p w14:paraId="61FB87F7" w14:textId="77777777" w:rsidR="00DE230E" w:rsidRDefault="001E158B">
            <w:pPr>
              <w:spacing w:line="240" w:lineRule="auto"/>
              <w:ind w:firstLine="0"/>
              <w:jc w:val="left"/>
            </w:pPr>
            <w:r>
              <w:rPr>
                <w:rFonts w:ascii="Consolas" w:eastAsia="Consolas" w:hAnsi="Consolas" w:cs="Consolas"/>
                <w:sz w:val="18"/>
              </w:rPr>
              <w:t xml:space="preserve"> </w:t>
            </w:r>
          </w:p>
          <w:p w14:paraId="099BEDAB" w14:textId="77777777" w:rsidR="00DE230E" w:rsidRDefault="001E158B">
            <w:pPr>
              <w:spacing w:line="240" w:lineRule="auto"/>
              <w:ind w:firstLine="0"/>
              <w:jc w:val="left"/>
            </w:pPr>
            <w:r>
              <w:rPr>
                <w:rFonts w:ascii="Consolas" w:eastAsia="Consolas" w:hAnsi="Consolas" w:cs="Consolas"/>
                <w:sz w:val="18"/>
              </w:rPr>
              <w:t xml:space="preserve">        List&lt;TournamentMatch&gt; becameReady = new ArrayList&lt;&gt;();</w:t>
            </w:r>
          </w:p>
          <w:p w14:paraId="3DF971EB" w14:textId="77777777" w:rsidR="00DE230E" w:rsidRDefault="001E158B">
            <w:pPr>
              <w:spacing w:line="240" w:lineRule="auto"/>
              <w:ind w:firstLine="0"/>
              <w:jc w:val="left"/>
            </w:pPr>
            <w:r>
              <w:rPr>
                <w:rFonts w:ascii="Consolas" w:eastAsia="Consolas" w:hAnsi="Consolas" w:cs="Consolas"/>
                <w:sz w:val="18"/>
              </w:rPr>
              <w:t xml:space="preserve">        for (TournamentMatch match : ordered) {</w:t>
            </w:r>
          </w:p>
          <w:p w14:paraId="25941213" w14:textId="77777777" w:rsidR="00DE230E" w:rsidRDefault="001E158B">
            <w:pPr>
              <w:spacing w:line="240" w:lineRule="auto"/>
              <w:ind w:firstLine="0"/>
              <w:jc w:val="left"/>
            </w:pPr>
            <w:r>
              <w:rPr>
                <w:rFonts w:ascii="Consolas" w:eastAsia="Consolas" w:hAnsi="Consolas" w:cs="Consolas"/>
                <w:sz w:val="18"/>
              </w:rPr>
              <w:t xml:space="preserve">            if (match.getStatus() == MatchStatus.COMPLETED) {</w:t>
            </w:r>
          </w:p>
          <w:p w14:paraId="3C86243E" w14:textId="77777777" w:rsidR="00DE230E" w:rsidRDefault="001E158B">
            <w:pPr>
              <w:spacing w:line="240" w:lineRule="auto"/>
              <w:ind w:firstLine="0"/>
              <w:jc w:val="left"/>
            </w:pPr>
            <w:r>
              <w:rPr>
                <w:rFonts w:ascii="Consolas" w:eastAsia="Consolas" w:hAnsi="Consolas" w:cs="Consolas"/>
                <w:sz w:val="18"/>
              </w:rPr>
              <w:lastRenderedPageBreak/>
              <w:t xml:space="preserve">                continue;</w:t>
            </w:r>
          </w:p>
          <w:p w14:paraId="012920FD" w14:textId="77777777" w:rsidR="00DE230E" w:rsidRDefault="001E158B">
            <w:pPr>
              <w:spacing w:line="240" w:lineRule="auto"/>
              <w:ind w:firstLine="0"/>
              <w:jc w:val="left"/>
            </w:pPr>
            <w:r>
              <w:rPr>
                <w:rFonts w:ascii="Consolas" w:eastAsia="Consolas" w:hAnsi="Consolas" w:cs="Consolas"/>
                <w:sz w:val="18"/>
              </w:rPr>
              <w:t xml:space="preserve">            }</w:t>
            </w:r>
          </w:p>
          <w:p w14:paraId="21E341CF" w14:textId="77777777" w:rsidR="00DE230E" w:rsidRDefault="001E158B">
            <w:pPr>
              <w:spacing w:line="240" w:lineRule="auto"/>
              <w:ind w:firstLine="0"/>
              <w:jc w:val="left"/>
            </w:pPr>
            <w:r>
              <w:rPr>
                <w:rFonts w:ascii="Consolas" w:eastAsia="Consolas" w:hAnsi="Consolas" w:cs="Consolas"/>
                <w:sz w:val="18"/>
              </w:rPr>
              <w:t xml:space="preserve">            if (match == decider) {</w:t>
            </w:r>
          </w:p>
          <w:p w14:paraId="26606902" w14:textId="77777777" w:rsidR="00DE230E" w:rsidRDefault="001E158B">
            <w:pPr>
              <w:spacing w:line="240" w:lineRule="auto"/>
              <w:ind w:firstLine="0"/>
              <w:jc w:val="left"/>
            </w:pPr>
            <w:r>
              <w:rPr>
                <w:rFonts w:ascii="Consolas" w:eastAsia="Consolas" w:hAnsi="Consolas" w:cs="Consolas"/>
                <w:sz w:val="18"/>
              </w:rPr>
              <w:t xml:space="preserve">                settleDecider(decider, grandFinal(ordered), becameReady);</w:t>
            </w:r>
          </w:p>
          <w:p w14:paraId="5BA949A7" w14:textId="77777777" w:rsidR="00DE230E" w:rsidRDefault="001E158B">
            <w:pPr>
              <w:spacing w:line="240" w:lineRule="auto"/>
              <w:ind w:firstLine="0"/>
              <w:jc w:val="left"/>
            </w:pPr>
            <w:r>
              <w:rPr>
                <w:rFonts w:ascii="Consolas" w:eastAsia="Consolas" w:hAnsi="Consolas" w:cs="Consolas"/>
                <w:sz w:val="18"/>
              </w:rPr>
              <w:t xml:space="preserve">                continue;</w:t>
            </w:r>
          </w:p>
          <w:p w14:paraId="087B7EA6" w14:textId="77777777" w:rsidR="00DE230E" w:rsidRDefault="001E158B">
            <w:pPr>
              <w:spacing w:line="240" w:lineRule="auto"/>
              <w:ind w:firstLine="0"/>
              <w:jc w:val="left"/>
            </w:pPr>
            <w:r>
              <w:rPr>
                <w:rFonts w:ascii="Consolas" w:eastAsia="Consolas" w:hAnsi="Consolas" w:cs="Consolas"/>
                <w:sz w:val="18"/>
              </w:rPr>
              <w:t xml:space="preserve">            }</w:t>
            </w:r>
          </w:p>
          <w:p w14:paraId="04B6628D" w14:textId="77777777" w:rsidR="00DE230E" w:rsidRDefault="001E158B">
            <w:pPr>
              <w:spacing w:line="240" w:lineRule="auto"/>
              <w:ind w:firstLine="0"/>
              <w:jc w:val="left"/>
            </w:pPr>
            <w:r>
              <w:rPr>
                <w:rFonts w:ascii="Consolas" w:eastAsia="Consolas" w:hAnsi="Consolas" w:cs="Consolas"/>
                <w:sz w:val="18"/>
              </w:rPr>
              <w:t xml:space="preserve">            Slot first = slot(match.getParticipant1(), sources.get(sideKey(match, 1)));</w:t>
            </w:r>
          </w:p>
          <w:p w14:paraId="63EF7032" w14:textId="77777777" w:rsidR="00DE230E" w:rsidRDefault="001E158B">
            <w:pPr>
              <w:spacing w:line="240" w:lineRule="auto"/>
              <w:ind w:firstLine="0"/>
              <w:jc w:val="left"/>
            </w:pPr>
            <w:r>
              <w:rPr>
                <w:rFonts w:ascii="Consolas" w:eastAsia="Consolas" w:hAnsi="Consolas" w:cs="Consolas"/>
                <w:sz w:val="18"/>
              </w:rPr>
              <w:t xml:space="preserve">            Slot second = slot(match.getParticipant2(), sources.get(sideKey(match, 2)));</w:t>
            </w:r>
          </w:p>
          <w:p w14:paraId="73B0181C" w14:textId="77777777" w:rsidR="00DE230E" w:rsidRDefault="001E158B">
            <w:pPr>
              <w:spacing w:line="240" w:lineRule="auto"/>
              <w:ind w:firstLine="0"/>
              <w:jc w:val="left"/>
            </w:pPr>
            <w:r>
              <w:rPr>
                <w:rFonts w:ascii="Consolas" w:eastAsia="Consolas" w:hAnsi="Consolas" w:cs="Consolas"/>
                <w:sz w:val="18"/>
              </w:rPr>
              <w:t xml:space="preserve">            if (first == Slot.WAITING || second == Slot.WAITING) {</w:t>
            </w:r>
          </w:p>
          <w:p w14:paraId="4599E43B" w14:textId="77777777" w:rsidR="00DE230E" w:rsidRDefault="001E158B">
            <w:pPr>
              <w:spacing w:line="240" w:lineRule="auto"/>
              <w:ind w:firstLine="0"/>
              <w:jc w:val="left"/>
            </w:pPr>
            <w:r>
              <w:rPr>
                <w:rFonts w:ascii="Consolas" w:eastAsia="Consolas" w:hAnsi="Consolas" w:cs="Consolas"/>
                <w:sz w:val="18"/>
              </w:rPr>
              <w:t xml:space="preserve">                continue;</w:t>
            </w:r>
          </w:p>
          <w:p w14:paraId="3BD5813A" w14:textId="77777777" w:rsidR="00DE230E" w:rsidRDefault="001E158B">
            <w:pPr>
              <w:spacing w:line="240" w:lineRule="auto"/>
              <w:ind w:firstLine="0"/>
              <w:jc w:val="left"/>
            </w:pPr>
            <w:r>
              <w:rPr>
                <w:rFonts w:ascii="Consolas" w:eastAsia="Consolas" w:hAnsi="Consolas" w:cs="Consolas"/>
                <w:sz w:val="18"/>
              </w:rPr>
              <w:t xml:space="preserve">            }</w:t>
            </w:r>
          </w:p>
          <w:p w14:paraId="08CB6717" w14:textId="77777777" w:rsidR="00DE230E" w:rsidRDefault="001E158B">
            <w:pPr>
              <w:spacing w:line="240" w:lineRule="auto"/>
              <w:ind w:firstLine="0"/>
              <w:jc w:val="left"/>
            </w:pPr>
            <w:r>
              <w:rPr>
                <w:rFonts w:ascii="Consolas" w:eastAsia="Consolas" w:hAnsi="Consolas" w:cs="Consolas"/>
                <w:sz w:val="18"/>
              </w:rPr>
              <w:t xml:space="preserve">            if (first == Slot.FILLED &amp;&amp; second == Slot.FILLED) {</w:t>
            </w:r>
          </w:p>
          <w:p w14:paraId="7E3E88BC" w14:textId="77777777" w:rsidR="00DE230E" w:rsidRDefault="001E158B">
            <w:pPr>
              <w:spacing w:line="240" w:lineRule="auto"/>
              <w:ind w:firstLine="0"/>
              <w:jc w:val="left"/>
            </w:pPr>
            <w:r>
              <w:rPr>
                <w:rFonts w:ascii="Consolas" w:eastAsia="Consolas" w:hAnsi="Consolas" w:cs="Consolas"/>
                <w:sz w:val="18"/>
              </w:rPr>
              <w:t xml:space="preserve">                if (match.getStatus() != MatchStatus.READY) {</w:t>
            </w:r>
          </w:p>
          <w:p w14:paraId="40109B05" w14:textId="77777777" w:rsidR="00DE230E" w:rsidRDefault="001E158B">
            <w:pPr>
              <w:spacing w:line="240" w:lineRule="auto"/>
              <w:ind w:firstLine="0"/>
              <w:jc w:val="left"/>
            </w:pPr>
            <w:r>
              <w:rPr>
                <w:rFonts w:ascii="Consolas" w:eastAsia="Consolas" w:hAnsi="Consolas" w:cs="Consolas"/>
                <w:sz w:val="18"/>
              </w:rPr>
              <w:t xml:space="preserve">                    match.setStatus(MatchStatus.READY);</w:t>
            </w:r>
          </w:p>
          <w:p w14:paraId="5817D912" w14:textId="77777777" w:rsidR="00DE230E" w:rsidRDefault="001E158B">
            <w:pPr>
              <w:spacing w:line="240" w:lineRule="auto"/>
              <w:ind w:firstLine="0"/>
              <w:jc w:val="left"/>
            </w:pPr>
            <w:r>
              <w:rPr>
                <w:rFonts w:ascii="Consolas" w:eastAsia="Consolas" w:hAnsi="Consolas" w:cs="Consolas"/>
                <w:sz w:val="18"/>
              </w:rPr>
              <w:t xml:space="preserve">                    becameReady.add(match);</w:t>
            </w:r>
          </w:p>
          <w:p w14:paraId="25EF619B" w14:textId="77777777" w:rsidR="00DE230E" w:rsidRDefault="001E158B">
            <w:pPr>
              <w:spacing w:line="240" w:lineRule="auto"/>
              <w:ind w:firstLine="0"/>
              <w:jc w:val="left"/>
            </w:pPr>
            <w:r>
              <w:rPr>
                <w:rFonts w:ascii="Consolas" w:eastAsia="Consolas" w:hAnsi="Consolas" w:cs="Consolas"/>
                <w:sz w:val="18"/>
              </w:rPr>
              <w:t xml:space="preserve">                }</w:t>
            </w:r>
          </w:p>
          <w:p w14:paraId="6B803785" w14:textId="77777777" w:rsidR="00DE230E" w:rsidRDefault="001E158B">
            <w:pPr>
              <w:spacing w:line="240" w:lineRule="auto"/>
              <w:ind w:firstLine="0"/>
              <w:jc w:val="left"/>
            </w:pPr>
            <w:r>
              <w:rPr>
                <w:rFonts w:ascii="Consolas" w:eastAsia="Consolas" w:hAnsi="Consolas" w:cs="Consolas"/>
                <w:sz w:val="18"/>
              </w:rPr>
              <w:t xml:space="preserve">                continue;</w:t>
            </w:r>
          </w:p>
          <w:p w14:paraId="30DEDCB5" w14:textId="77777777" w:rsidR="00DE230E" w:rsidRDefault="001E158B">
            <w:pPr>
              <w:spacing w:line="240" w:lineRule="auto"/>
              <w:ind w:firstLine="0"/>
              <w:jc w:val="left"/>
            </w:pPr>
            <w:r>
              <w:rPr>
                <w:rFonts w:ascii="Consolas" w:eastAsia="Consolas" w:hAnsi="Consolas" w:cs="Consolas"/>
                <w:sz w:val="18"/>
              </w:rPr>
              <w:t xml:space="preserve">            }</w:t>
            </w:r>
          </w:p>
          <w:p w14:paraId="70C5DB1A" w14:textId="77777777" w:rsidR="00DE230E" w:rsidRDefault="001E158B">
            <w:pPr>
              <w:spacing w:line="240" w:lineRule="auto"/>
              <w:ind w:firstLine="0"/>
              <w:jc w:val="left"/>
            </w:pPr>
            <w:r>
              <w:rPr>
                <w:rFonts w:ascii="Consolas" w:eastAsia="Consolas" w:hAnsi="Consolas" w:cs="Consolas"/>
                <w:sz w:val="18"/>
              </w:rPr>
              <w:t xml:space="preserve">            match.setWinner(first == Slot.FILLED ? match.getParticipant1() : match.getParticipant2());</w:t>
            </w:r>
          </w:p>
          <w:p w14:paraId="71735BFE" w14:textId="77777777" w:rsidR="00DE230E" w:rsidRDefault="001E158B">
            <w:pPr>
              <w:spacing w:line="240" w:lineRule="auto"/>
              <w:ind w:firstLine="0"/>
              <w:jc w:val="left"/>
            </w:pPr>
            <w:r>
              <w:rPr>
                <w:rFonts w:ascii="Consolas" w:eastAsia="Consolas" w:hAnsi="Consolas" w:cs="Consolas"/>
                <w:sz w:val="18"/>
              </w:rPr>
              <w:t xml:space="preserve">            match.setStatus(MatchStatus.COMPLETED);</w:t>
            </w:r>
          </w:p>
          <w:p w14:paraId="719D20AC" w14:textId="77777777" w:rsidR="00DE230E" w:rsidRDefault="001E158B">
            <w:pPr>
              <w:spacing w:line="240" w:lineRule="auto"/>
              <w:ind w:firstLine="0"/>
              <w:jc w:val="left"/>
            </w:pPr>
            <w:r>
              <w:rPr>
                <w:rFonts w:ascii="Consolas" w:eastAsia="Consolas" w:hAnsi="Consolas" w:cs="Consolas"/>
                <w:sz w:val="18"/>
              </w:rPr>
              <w:t xml:space="preserve">            placeOutcome(byId, match);</w:t>
            </w:r>
          </w:p>
          <w:p w14:paraId="33FB5B00" w14:textId="77777777" w:rsidR="00DE230E" w:rsidRDefault="001E158B">
            <w:pPr>
              <w:spacing w:line="240" w:lineRule="auto"/>
              <w:ind w:firstLine="0"/>
              <w:jc w:val="left"/>
            </w:pPr>
            <w:r>
              <w:rPr>
                <w:rFonts w:ascii="Consolas" w:eastAsia="Consolas" w:hAnsi="Consolas" w:cs="Consolas"/>
                <w:sz w:val="18"/>
              </w:rPr>
              <w:t xml:space="preserve">        }</w:t>
            </w:r>
          </w:p>
          <w:p w14:paraId="4CDED3DC" w14:textId="77777777" w:rsidR="00DE230E" w:rsidRDefault="001E158B">
            <w:pPr>
              <w:spacing w:line="240" w:lineRule="auto"/>
              <w:ind w:firstLine="0"/>
              <w:jc w:val="left"/>
            </w:pPr>
            <w:r>
              <w:rPr>
                <w:rFonts w:ascii="Consolas" w:eastAsia="Consolas" w:hAnsi="Consolas" w:cs="Consolas"/>
                <w:sz w:val="18"/>
              </w:rPr>
              <w:t xml:space="preserve">        return becameReady;</w:t>
            </w:r>
          </w:p>
          <w:p w14:paraId="1B7275FE" w14:textId="77777777" w:rsidR="00DE230E" w:rsidRDefault="001E158B">
            <w:pPr>
              <w:spacing w:line="240" w:lineRule="auto"/>
              <w:ind w:firstLine="0"/>
              <w:jc w:val="left"/>
            </w:pPr>
            <w:r>
              <w:rPr>
                <w:rFonts w:ascii="Consolas" w:eastAsia="Consolas" w:hAnsi="Consolas" w:cs="Consolas"/>
                <w:sz w:val="18"/>
              </w:rPr>
              <w:t xml:space="preserve">    }</w:t>
            </w:r>
          </w:p>
          <w:p w14:paraId="1125474D" w14:textId="77777777" w:rsidR="00DE230E" w:rsidRDefault="001E158B">
            <w:pPr>
              <w:spacing w:line="240" w:lineRule="auto"/>
              <w:ind w:firstLine="0"/>
              <w:jc w:val="left"/>
            </w:pPr>
            <w:r>
              <w:rPr>
                <w:rFonts w:ascii="Consolas" w:eastAsia="Consolas" w:hAnsi="Consolas" w:cs="Consolas"/>
                <w:sz w:val="18"/>
              </w:rPr>
              <w:t xml:space="preserve"> </w:t>
            </w:r>
          </w:p>
          <w:p w14:paraId="5E2D0706" w14:textId="77777777" w:rsidR="00DE230E" w:rsidRDefault="001E158B">
            <w:pPr>
              <w:spacing w:line="240" w:lineRule="auto"/>
              <w:ind w:firstLine="0"/>
              <w:jc w:val="left"/>
            </w:pPr>
            <w:r>
              <w:rPr>
                <w:rFonts w:ascii="Consolas" w:eastAsia="Consolas" w:hAnsi="Consolas" w:cs="Consolas"/>
                <w:sz w:val="18"/>
              </w:rPr>
              <w:t xml:space="preserve">    /** Number of losers rounds: none for a two-player bracket, otherwise 2n-2. */</w:t>
            </w:r>
          </w:p>
          <w:p w14:paraId="007357E9" w14:textId="77777777" w:rsidR="00DE230E" w:rsidRDefault="001E158B">
            <w:pPr>
              <w:spacing w:line="240" w:lineRule="auto"/>
              <w:ind w:firstLine="0"/>
              <w:jc w:val="left"/>
            </w:pPr>
            <w:r>
              <w:rPr>
                <w:rFonts w:ascii="Consolas" w:eastAsia="Consolas" w:hAnsi="Consolas" w:cs="Consolas"/>
                <w:sz w:val="18"/>
              </w:rPr>
              <w:t xml:space="preserve">    static int losersRounds(int winnersRounds) {</w:t>
            </w:r>
          </w:p>
          <w:p w14:paraId="64003A3E" w14:textId="77777777" w:rsidR="00DE230E" w:rsidRDefault="001E158B">
            <w:pPr>
              <w:spacing w:line="240" w:lineRule="auto"/>
              <w:ind w:firstLine="0"/>
              <w:jc w:val="left"/>
            </w:pPr>
            <w:r>
              <w:rPr>
                <w:rFonts w:ascii="Consolas" w:eastAsia="Consolas" w:hAnsi="Consolas" w:cs="Consolas"/>
                <w:sz w:val="18"/>
              </w:rPr>
              <w:t xml:space="preserve">        return winnersRounds &lt; 2 ? 0 : 2 * winnersRounds - 2;</w:t>
            </w:r>
          </w:p>
          <w:p w14:paraId="77C749FE" w14:textId="77777777" w:rsidR="00DE230E" w:rsidRDefault="001E158B">
            <w:pPr>
              <w:spacing w:line="240" w:lineRule="auto"/>
              <w:ind w:firstLine="0"/>
              <w:jc w:val="left"/>
            </w:pPr>
            <w:r>
              <w:rPr>
                <w:rFonts w:ascii="Consolas" w:eastAsia="Consolas" w:hAnsi="Consolas" w:cs="Consolas"/>
                <w:sz w:val="18"/>
              </w:rPr>
              <w:t xml:space="preserve">    }</w:t>
            </w:r>
          </w:p>
          <w:p w14:paraId="336E890A" w14:textId="77777777" w:rsidR="00DE230E" w:rsidRDefault="001E158B">
            <w:pPr>
              <w:spacing w:line="240" w:lineRule="auto"/>
              <w:ind w:firstLine="0"/>
              <w:jc w:val="left"/>
            </w:pPr>
            <w:r>
              <w:rPr>
                <w:rFonts w:ascii="Consolas" w:eastAsia="Consolas" w:hAnsi="Consolas" w:cs="Consolas"/>
                <w:sz w:val="18"/>
              </w:rPr>
              <w:t xml:space="preserve"> </w:t>
            </w:r>
          </w:p>
          <w:p w14:paraId="328C1089" w14:textId="77777777" w:rsidR="00DE230E" w:rsidRDefault="001E158B">
            <w:pPr>
              <w:spacing w:line="240" w:lineRule="auto"/>
              <w:ind w:firstLine="0"/>
              <w:jc w:val="left"/>
            </w:pPr>
            <w:r>
              <w:rPr>
                <w:rFonts w:ascii="Consolas" w:eastAsia="Consolas" w:hAnsi="Consolas" w:cs="Consolas"/>
                <w:sz w:val="18"/>
              </w:rPr>
              <w:t xml:space="preserve">    /** Losers round r holds 2^(n-1-ceil(r/2)) matches, halving after every pairing round. */</w:t>
            </w:r>
          </w:p>
          <w:p w14:paraId="426331AF" w14:textId="77777777" w:rsidR="00DE230E" w:rsidRDefault="001E158B">
            <w:pPr>
              <w:spacing w:line="240" w:lineRule="auto"/>
              <w:ind w:firstLine="0"/>
              <w:jc w:val="left"/>
            </w:pPr>
            <w:r>
              <w:rPr>
                <w:rFonts w:ascii="Consolas" w:eastAsia="Consolas" w:hAnsi="Consolas" w:cs="Consolas"/>
                <w:sz w:val="18"/>
              </w:rPr>
              <w:t xml:space="preserve">    static int losersMatches(int winnersRounds, int losersRound) {</w:t>
            </w:r>
          </w:p>
          <w:p w14:paraId="7275DF36" w14:textId="77777777" w:rsidR="00DE230E" w:rsidRDefault="001E158B">
            <w:pPr>
              <w:spacing w:line="240" w:lineRule="auto"/>
              <w:ind w:firstLine="0"/>
              <w:jc w:val="left"/>
            </w:pPr>
            <w:r>
              <w:rPr>
                <w:rFonts w:ascii="Consolas" w:eastAsia="Consolas" w:hAnsi="Consolas" w:cs="Consolas"/>
                <w:sz w:val="18"/>
              </w:rPr>
              <w:t xml:space="preserve">        return 1 &lt;&lt; (winnersRounds - 1 - (losersRound + 1) / 2);</w:t>
            </w:r>
          </w:p>
          <w:p w14:paraId="2F011640" w14:textId="77777777" w:rsidR="00DE230E" w:rsidRDefault="001E158B">
            <w:pPr>
              <w:spacing w:line="240" w:lineRule="auto"/>
              <w:ind w:firstLine="0"/>
              <w:jc w:val="left"/>
            </w:pPr>
            <w:r>
              <w:rPr>
                <w:rFonts w:ascii="Consolas" w:eastAsia="Consolas" w:hAnsi="Consolas" w:cs="Consolas"/>
                <w:sz w:val="18"/>
              </w:rPr>
              <w:t xml:space="preserve">    }</w:t>
            </w:r>
          </w:p>
          <w:p w14:paraId="57BF6400" w14:textId="77777777" w:rsidR="00DE230E" w:rsidRDefault="001E158B">
            <w:pPr>
              <w:spacing w:line="240" w:lineRule="auto"/>
              <w:ind w:firstLine="0"/>
              <w:jc w:val="left"/>
            </w:pPr>
            <w:r>
              <w:rPr>
                <w:rFonts w:ascii="Consolas" w:eastAsia="Consolas" w:hAnsi="Consolas" w:cs="Consolas"/>
                <w:sz w:val="18"/>
              </w:rPr>
              <w:t xml:space="preserve"> </w:t>
            </w:r>
          </w:p>
          <w:p w14:paraId="646C2A2A" w14:textId="77777777" w:rsidR="00DE230E" w:rsidRDefault="001E158B">
            <w:pPr>
              <w:spacing w:line="240" w:lineRule="auto"/>
              <w:ind w:firstLine="0"/>
              <w:jc w:val="left"/>
            </w:pPr>
            <w:r>
              <w:rPr>
                <w:rFonts w:ascii="Consolas" w:eastAsia="Consolas" w:hAnsi="Consolas" w:cs="Consolas"/>
                <w:sz w:val="18"/>
              </w:rPr>
              <w:t xml:space="preserve">    // --- structure ---</w:t>
            </w:r>
          </w:p>
          <w:p w14:paraId="249A891E" w14:textId="77777777" w:rsidR="00DE230E" w:rsidRDefault="001E158B">
            <w:pPr>
              <w:spacing w:line="240" w:lineRule="auto"/>
              <w:ind w:firstLine="0"/>
              <w:jc w:val="left"/>
            </w:pPr>
            <w:r>
              <w:rPr>
                <w:rFonts w:ascii="Consolas" w:eastAsia="Consolas" w:hAnsi="Consolas" w:cs="Consolas"/>
                <w:sz w:val="18"/>
              </w:rPr>
              <w:t xml:space="preserve"> </w:t>
            </w:r>
          </w:p>
          <w:p w14:paraId="578B010A" w14:textId="77777777" w:rsidR="00DE230E" w:rsidRDefault="001E158B">
            <w:pPr>
              <w:spacing w:line="240" w:lineRule="auto"/>
              <w:ind w:firstLine="0"/>
              <w:jc w:val="left"/>
            </w:pPr>
            <w:r>
              <w:rPr>
                <w:rFonts w:ascii="Consolas" w:eastAsia="Consolas" w:hAnsi="Consolas" w:cs="Consolas"/>
                <w:sz w:val="18"/>
              </w:rPr>
              <w:t xml:space="preserve">    private void link(Map&lt;Position, TournamentMatch&gt; index, int winnersRounds, int losersRounds, int grandFinalRound) {</w:t>
            </w:r>
          </w:p>
          <w:p w14:paraId="0AB3BEDE" w14:textId="77777777" w:rsidR="00DE230E" w:rsidRDefault="001E158B">
            <w:pPr>
              <w:spacing w:line="240" w:lineRule="auto"/>
              <w:ind w:firstLine="0"/>
              <w:jc w:val="left"/>
            </w:pPr>
            <w:r>
              <w:rPr>
                <w:rFonts w:ascii="Consolas" w:eastAsia="Consolas" w:hAnsi="Consolas" w:cs="Consolas"/>
                <w:sz w:val="18"/>
              </w:rPr>
              <w:t xml:space="preserve">        TournamentMatch grandFinal = index.get(new Position(grandFinalRound, 1));</w:t>
            </w:r>
          </w:p>
          <w:p w14:paraId="2CAE0325" w14:textId="77777777" w:rsidR="00DE230E" w:rsidRDefault="001E158B">
            <w:pPr>
              <w:spacing w:line="240" w:lineRule="auto"/>
              <w:ind w:firstLine="0"/>
              <w:jc w:val="left"/>
            </w:pPr>
            <w:r>
              <w:rPr>
                <w:rFonts w:ascii="Consolas" w:eastAsia="Consolas" w:hAnsi="Consolas" w:cs="Consolas"/>
                <w:sz w:val="18"/>
              </w:rPr>
              <w:t xml:space="preserve"> </w:t>
            </w:r>
          </w:p>
          <w:p w14:paraId="2ABB7AA2" w14:textId="77777777" w:rsidR="00DE230E" w:rsidRDefault="001E158B">
            <w:pPr>
              <w:spacing w:line="240" w:lineRule="auto"/>
              <w:ind w:firstLine="0"/>
              <w:jc w:val="left"/>
            </w:pPr>
            <w:r>
              <w:rPr>
                <w:rFonts w:ascii="Consolas" w:eastAsia="Consolas" w:hAnsi="Consolas" w:cs="Consolas"/>
                <w:sz w:val="18"/>
              </w:rPr>
              <w:t xml:space="preserve">        for (int round = 1; round &lt;= winnersRounds; round++) {</w:t>
            </w:r>
          </w:p>
          <w:p w14:paraId="755C6AAC" w14:textId="77777777" w:rsidR="00DE230E" w:rsidRDefault="001E158B">
            <w:pPr>
              <w:spacing w:line="240" w:lineRule="auto"/>
              <w:ind w:firstLine="0"/>
              <w:jc w:val="left"/>
            </w:pPr>
            <w:r>
              <w:rPr>
                <w:rFonts w:ascii="Consolas" w:eastAsia="Consolas" w:hAnsi="Consolas" w:cs="Consolas"/>
                <w:sz w:val="18"/>
              </w:rPr>
              <w:t xml:space="preserve">            for (int number = 1, count = 1 &lt;&lt; (winnersRounds - round); number &lt;= count; number++) {</w:t>
            </w:r>
          </w:p>
          <w:p w14:paraId="75752FCF" w14:textId="77777777" w:rsidR="00DE230E" w:rsidRDefault="001E158B">
            <w:pPr>
              <w:spacing w:line="240" w:lineRule="auto"/>
              <w:ind w:firstLine="0"/>
              <w:jc w:val="left"/>
            </w:pPr>
            <w:r>
              <w:rPr>
                <w:rFonts w:ascii="Consolas" w:eastAsia="Consolas" w:hAnsi="Consolas" w:cs="Consolas"/>
                <w:sz w:val="18"/>
              </w:rPr>
              <w:t xml:space="preserve">                TournamentMatch match = index.get(new Position(round, number));</w:t>
            </w:r>
          </w:p>
          <w:p w14:paraId="2BB8049F" w14:textId="77777777" w:rsidR="00DE230E" w:rsidRDefault="001E158B">
            <w:pPr>
              <w:spacing w:line="240" w:lineRule="auto"/>
              <w:ind w:firstLine="0"/>
              <w:jc w:val="left"/>
            </w:pPr>
            <w:r>
              <w:rPr>
                <w:rFonts w:ascii="Consolas" w:eastAsia="Consolas" w:hAnsi="Consolas" w:cs="Consolas"/>
                <w:sz w:val="18"/>
              </w:rPr>
              <w:t xml:space="preserve">                if (round &lt; winnersRounds) {</w:t>
            </w:r>
          </w:p>
          <w:p w14:paraId="4D961B4E" w14:textId="77777777" w:rsidR="00DE230E" w:rsidRDefault="001E158B">
            <w:pPr>
              <w:spacing w:line="240" w:lineRule="auto"/>
              <w:ind w:firstLine="0"/>
              <w:jc w:val="left"/>
            </w:pPr>
            <w:r>
              <w:rPr>
                <w:rFonts w:ascii="Consolas" w:eastAsia="Consolas" w:hAnsi="Consolas" w:cs="Consolas"/>
                <w:sz w:val="18"/>
              </w:rPr>
              <w:t xml:space="preserve">                    setNext(match, index.get(new Position(round + 1, (number + 1) / 2)), side(number));</w:t>
            </w:r>
          </w:p>
          <w:p w14:paraId="12A26D7C" w14:textId="77777777" w:rsidR="00DE230E" w:rsidRDefault="001E158B">
            <w:pPr>
              <w:spacing w:line="240" w:lineRule="auto"/>
              <w:ind w:firstLine="0"/>
              <w:jc w:val="left"/>
            </w:pPr>
            <w:r>
              <w:rPr>
                <w:rFonts w:ascii="Consolas" w:eastAsia="Consolas" w:hAnsi="Consolas" w:cs="Consolas"/>
                <w:sz w:val="18"/>
              </w:rPr>
              <w:t xml:space="preserve">                } else {</w:t>
            </w:r>
          </w:p>
          <w:p w14:paraId="7C4EE1F8" w14:textId="77777777" w:rsidR="00DE230E" w:rsidRDefault="001E158B">
            <w:pPr>
              <w:spacing w:line="240" w:lineRule="auto"/>
              <w:ind w:firstLine="0"/>
              <w:jc w:val="left"/>
            </w:pPr>
            <w:r>
              <w:rPr>
                <w:rFonts w:ascii="Consolas" w:eastAsia="Consolas" w:hAnsi="Consolas" w:cs="Consolas"/>
                <w:sz w:val="18"/>
              </w:rPr>
              <w:t xml:space="preserve">                    setNext(match, grandFinal, 1);</w:t>
            </w:r>
          </w:p>
          <w:p w14:paraId="793FE293" w14:textId="77777777" w:rsidR="00DE230E" w:rsidRDefault="001E158B">
            <w:pPr>
              <w:spacing w:line="240" w:lineRule="auto"/>
              <w:ind w:firstLine="0"/>
              <w:jc w:val="left"/>
            </w:pPr>
            <w:r>
              <w:rPr>
                <w:rFonts w:ascii="Consolas" w:eastAsia="Consolas" w:hAnsi="Consolas" w:cs="Consolas"/>
                <w:sz w:val="18"/>
              </w:rPr>
              <w:t xml:space="preserve">                }</w:t>
            </w:r>
          </w:p>
          <w:p w14:paraId="22E4086E" w14:textId="77777777" w:rsidR="00DE230E" w:rsidRDefault="001E158B">
            <w:pPr>
              <w:spacing w:line="240" w:lineRule="auto"/>
              <w:ind w:firstLine="0"/>
              <w:jc w:val="left"/>
            </w:pPr>
            <w:r>
              <w:rPr>
                <w:rFonts w:ascii="Consolas" w:eastAsia="Consolas" w:hAnsi="Consolas" w:cs="Consolas"/>
                <w:sz w:val="18"/>
              </w:rPr>
              <w:t xml:space="preserve">                if (losersRounds == 0) {</w:t>
            </w:r>
          </w:p>
          <w:p w14:paraId="21243483" w14:textId="77777777" w:rsidR="00DE230E" w:rsidRDefault="001E158B">
            <w:pPr>
              <w:spacing w:line="240" w:lineRule="auto"/>
              <w:ind w:firstLine="0"/>
              <w:jc w:val="left"/>
            </w:pPr>
            <w:r>
              <w:rPr>
                <w:rFonts w:ascii="Consolas" w:eastAsia="Consolas" w:hAnsi="Consolas" w:cs="Consolas"/>
                <w:sz w:val="18"/>
              </w:rPr>
              <w:t xml:space="preserve">                    // Two players: the loser of the only match goes straight to the grand final.</w:t>
            </w:r>
          </w:p>
          <w:p w14:paraId="04FF432F" w14:textId="77777777" w:rsidR="00DE230E" w:rsidRDefault="001E158B">
            <w:pPr>
              <w:spacing w:line="240" w:lineRule="auto"/>
              <w:ind w:firstLine="0"/>
              <w:jc w:val="left"/>
            </w:pPr>
            <w:r>
              <w:rPr>
                <w:rFonts w:ascii="Consolas" w:eastAsia="Consolas" w:hAnsi="Consolas" w:cs="Consolas"/>
                <w:sz w:val="18"/>
              </w:rPr>
              <w:t xml:space="preserve">                    setLoserNext(match, grandFinal, 2);</w:t>
            </w:r>
          </w:p>
          <w:p w14:paraId="4FC12163" w14:textId="77777777" w:rsidR="00DE230E" w:rsidRDefault="001E158B">
            <w:pPr>
              <w:spacing w:line="240" w:lineRule="auto"/>
              <w:ind w:firstLine="0"/>
              <w:jc w:val="left"/>
            </w:pPr>
            <w:r>
              <w:rPr>
                <w:rFonts w:ascii="Consolas" w:eastAsia="Consolas" w:hAnsi="Consolas" w:cs="Consolas"/>
                <w:sz w:val="18"/>
              </w:rPr>
              <w:t xml:space="preserve">                } else if (round == 1) {</w:t>
            </w:r>
          </w:p>
          <w:p w14:paraId="3F2ABF76" w14:textId="77777777" w:rsidR="00DE230E" w:rsidRDefault="001E158B">
            <w:pPr>
              <w:spacing w:line="240" w:lineRule="auto"/>
              <w:ind w:firstLine="0"/>
              <w:jc w:val="left"/>
            </w:pPr>
            <w:r>
              <w:rPr>
                <w:rFonts w:ascii="Consolas" w:eastAsia="Consolas" w:hAnsi="Consolas" w:cs="Consolas"/>
                <w:sz w:val="18"/>
              </w:rPr>
              <w:t xml:space="preserve">                    setLoserNext(match, index.get(new Position(winnersRounds + 1, (number + 1) / 2)), side(number));</w:t>
            </w:r>
          </w:p>
          <w:p w14:paraId="65FFEC4E" w14:textId="77777777" w:rsidR="00DE230E" w:rsidRDefault="001E158B">
            <w:pPr>
              <w:spacing w:line="240" w:lineRule="auto"/>
              <w:ind w:firstLine="0"/>
              <w:jc w:val="left"/>
            </w:pPr>
            <w:r>
              <w:rPr>
                <w:rFonts w:ascii="Consolas" w:eastAsia="Consolas" w:hAnsi="Consolas" w:cs="Consolas"/>
                <w:sz w:val="18"/>
              </w:rPr>
              <w:t xml:space="preserve">                } else {</w:t>
            </w:r>
          </w:p>
          <w:p w14:paraId="26194F65" w14:textId="77777777" w:rsidR="00DE230E" w:rsidRDefault="001E158B">
            <w:pPr>
              <w:spacing w:line="240" w:lineRule="auto"/>
              <w:ind w:firstLine="0"/>
              <w:jc w:val="left"/>
            </w:pPr>
            <w:r>
              <w:rPr>
                <w:rFonts w:ascii="Consolas" w:eastAsia="Consolas" w:hAnsi="Consolas" w:cs="Consolas"/>
                <w:sz w:val="18"/>
              </w:rPr>
              <w:t xml:space="preserve">                    setLoserNext(match, index.get(new Position(winnersRounds + 2 * (round - 1), number)), 2);</w:t>
            </w:r>
          </w:p>
          <w:p w14:paraId="34078E1D" w14:textId="77777777" w:rsidR="00DE230E" w:rsidRDefault="001E158B">
            <w:pPr>
              <w:spacing w:line="240" w:lineRule="auto"/>
              <w:ind w:firstLine="0"/>
              <w:jc w:val="left"/>
            </w:pPr>
            <w:r>
              <w:rPr>
                <w:rFonts w:ascii="Consolas" w:eastAsia="Consolas" w:hAnsi="Consolas" w:cs="Consolas"/>
                <w:sz w:val="18"/>
              </w:rPr>
              <w:t xml:space="preserve">                }</w:t>
            </w:r>
          </w:p>
          <w:p w14:paraId="20E3BFC2" w14:textId="77777777" w:rsidR="00DE230E" w:rsidRDefault="001E158B">
            <w:pPr>
              <w:spacing w:line="240" w:lineRule="auto"/>
              <w:ind w:firstLine="0"/>
              <w:jc w:val="left"/>
            </w:pPr>
            <w:r>
              <w:rPr>
                <w:rFonts w:ascii="Consolas" w:eastAsia="Consolas" w:hAnsi="Consolas" w:cs="Consolas"/>
                <w:sz w:val="18"/>
              </w:rPr>
              <w:lastRenderedPageBreak/>
              <w:t xml:space="preserve">            }</w:t>
            </w:r>
          </w:p>
          <w:p w14:paraId="5C404B6B" w14:textId="77777777" w:rsidR="00DE230E" w:rsidRDefault="001E158B">
            <w:pPr>
              <w:spacing w:line="240" w:lineRule="auto"/>
              <w:ind w:firstLine="0"/>
              <w:jc w:val="left"/>
            </w:pPr>
            <w:r>
              <w:rPr>
                <w:rFonts w:ascii="Consolas" w:eastAsia="Consolas" w:hAnsi="Consolas" w:cs="Consolas"/>
                <w:sz w:val="18"/>
              </w:rPr>
              <w:t xml:space="preserve">        }</w:t>
            </w:r>
          </w:p>
          <w:p w14:paraId="299A2ED3" w14:textId="77777777" w:rsidR="00DE230E" w:rsidRDefault="001E158B">
            <w:pPr>
              <w:spacing w:line="240" w:lineRule="auto"/>
              <w:ind w:firstLine="0"/>
              <w:jc w:val="left"/>
            </w:pPr>
            <w:r>
              <w:rPr>
                <w:rFonts w:ascii="Consolas" w:eastAsia="Consolas" w:hAnsi="Consolas" w:cs="Consolas"/>
                <w:sz w:val="18"/>
              </w:rPr>
              <w:t xml:space="preserve">        for (int round = 1; round &lt;= losersRounds; round++) {</w:t>
            </w:r>
          </w:p>
          <w:p w14:paraId="1B031E29" w14:textId="77777777" w:rsidR="00DE230E" w:rsidRDefault="001E158B">
            <w:pPr>
              <w:spacing w:line="240" w:lineRule="auto"/>
              <w:ind w:firstLine="0"/>
              <w:jc w:val="left"/>
            </w:pPr>
            <w:r>
              <w:rPr>
                <w:rFonts w:ascii="Consolas" w:eastAsia="Consolas" w:hAnsi="Consolas" w:cs="Consolas"/>
                <w:sz w:val="18"/>
              </w:rPr>
              <w:t xml:space="preserve">            for (int number = 1, count = losersMatches(winnersRounds, round); number &lt;= count; number++) {</w:t>
            </w:r>
          </w:p>
          <w:p w14:paraId="61A8C5A3" w14:textId="77777777" w:rsidR="00DE230E" w:rsidRDefault="001E158B">
            <w:pPr>
              <w:spacing w:line="240" w:lineRule="auto"/>
              <w:ind w:firstLine="0"/>
              <w:jc w:val="left"/>
            </w:pPr>
            <w:r>
              <w:rPr>
                <w:rFonts w:ascii="Consolas" w:eastAsia="Consolas" w:hAnsi="Consolas" w:cs="Consolas"/>
                <w:sz w:val="18"/>
              </w:rPr>
              <w:t xml:space="preserve">                TournamentMatch match = index.get(new Position(winnersRounds + round, number));</w:t>
            </w:r>
          </w:p>
          <w:p w14:paraId="22B2E7A4" w14:textId="77777777" w:rsidR="00DE230E" w:rsidRDefault="001E158B">
            <w:pPr>
              <w:spacing w:line="240" w:lineRule="auto"/>
              <w:ind w:firstLine="0"/>
              <w:jc w:val="left"/>
            </w:pPr>
            <w:r>
              <w:rPr>
                <w:rFonts w:ascii="Consolas" w:eastAsia="Consolas" w:hAnsi="Consolas" w:cs="Consolas"/>
                <w:sz w:val="18"/>
              </w:rPr>
              <w:t xml:space="preserve">                if (round == losersRounds) {</w:t>
            </w:r>
          </w:p>
          <w:p w14:paraId="446D47DC" w14:textId="77777777" w:rsidR="00DE230E" w:rsidRDefault="001E158B">
            <w:pPr>
              <w:spacing w:line="240" w:lineRule="auto"/>
              <w:ind w:firstLine="0"/>
              <w:jc w:val="left"/>
            </w:pPr>
            <w:r>
              <w:rPr>
                <w:rFonts w:ascii="Consolas" w:eastAsia="Consolas" w:hAnsi="Consolas" w:cs="Consolas"/>
                <w:sz w:val="18"/>
              </w:rPr>
              <w:t xml:space="preserve">                    setNext(match, grandFinal, 2);</w:t>
            </w:r>
          </w:p>
          <w:p w14:paraId="2F6A8F20" w14:textId="77777777" w:rsidR="00DE230E" w:rsidRDefault="001E158B">
            <w:pPr>
              <w:spacing w:line="240" w:lineRule="auto"/>
              <w:ind w:firstLine="0"/>
              <w:jc w:val="left"/>
            </w:pPr>
            <w:r>
              <w:rPr>
                <w:rFonts w:ascii="Consolas" w:eastAsia="Consolas" w:hAnsi="Consolas" w:cs="Consolas"/>
                <w:sz w:val="18"/>
              </w:rPr>
              <w:t xml:space="preserve">                } else if ((round + 1) % 2 == 0) {</w:t>
            </w:r>
          </w:p>
          <w:p w14:paraId="26018E0D" w14:textId="77777777" w:rsidR="00DE230E" w:rsidRDefault="001E158B">
            <w:pPr>
              <w:spacing w:line="240" w:lineRule="auto"/>
              <w:ind w:firstLine="0"/>
              <w:jc w:val="left"/>
            </w:pPr>
            <w:r>
              <w:rPr>
                <w:rFonts w:ascii="Consolas" w:eastAsia="Consolas" w:hAnsi="Consolas" w:cs="Consolas"/>
                <w:sz w:val="18"/>
              </w:rPr>
              <w:t xml:space="preserve">                    // The next round also takes a winners-bracket loser, on side 2.</w:t>
            </w:r>
          </w:p>
          <w:p w14:paraId="24B350E1" w14:textId="77777777" w:rsidR="00DE230E" w:rsidRDefault="001E158B">
            <w:pPr>
              <w:spacing w:line="240" w:lineRule="auto"/>
              <w:ind w:firstLine="0"/>
              <w:jc w:val="left"/>
            </w:pPr>
            <w:r>
              <w:rPr>
                <w:rFonts w:ascii="Consolas" w:eastAsia="Consolas" w:hAnsi="Consolas" w:cs="Consolas"/>
                <w:sz w:val="18"/>
              </w:rPr>
              <w:t xml:space="preserve">                    setNext(match, index.get(new Position(winnersRounds + round + 1, number)), 1);</w:t>
            </w:r>
          </w:p>
          <w:p w14:paraId="0E329E82" w14:textId="77777777" w:rsidR="00DE230E" w:rsidRDefault="001E158B">
            <w:pPr>
              <w:spacing w:line="240" w:lineRule="auto"/>
              <w:ind w:firstLine="0"/>
              <w:jc w:val="left"/>
            </w:pPr>
            <w:r>
              <w:rPr>
                <w:rFonts w:ascii="Consolas" w:eastAsia="Consolas" w:hAnsi="Consolas" w:cs="Consolas"/>
                <w:sz w:val="18"/>
              </w:rPr>
              <w:t xml:space="preserve">                } else {</w:t>
            </w:r>
          </w:p>
          <w:p w14:paraId="46F7A1BD" w14:textId="77777777" w:rsidR="00DE230E" w:rsidRDefault="001E158B">
            <w:pPr>
              <w:spacing w:line="240" w:lineRule="auto"/>
              <w:ind w:firstLine="0"/>
              <w:jc w:val="left"/>
            </w:pPr>
            <w:r>
              <w:rPr>
                <w:rFonts w:ascii="Consolas" w:eastAsia="Consolas" w:hAnsi="Consolas" w:cs="Consolas"/>
                <w:sz w:val="18"/>
              </w:rPr>
              <w:t xml:space="preserve">                    setNext(match, index.get(new Position(winnersRounds + round + 1, (number + 1) / 2)), side(number));</w:t>
            </w:r>
          </w:p>
          <w:p w14:paraId="2504B890" w14:textId="77777777" w:rsidR="00DE230E" w:rsidRDefault="001E158B">
            <w:pPr>
              <w:spacing w:line="240" w:lineRule="auto"/>
              <w:ind w:firstLine="0"/>
              <w:jc w:val="left"/>
            </w:pPr>
            <w:r>
              <w:rPr>
                <w:rFonts w:ascii="Consolas" w:eastAsia="Consolas" w:hAnsi="Consolas" w:cs="Consolas"/>
                <w:sz w:val="18"/>
              </w:rPr>
              <w:t xml:space="preserve">                }</w:t>
            </w:r>
          </w:p>
          <w:p w14:paraId="41292B2D" w14:textId="77777777" w:rsidR="00DE230E" w:rsidRDefault="001E158B">
            <w:pPr>
              <w:spacing w:line="240" w:lineRule="auto"/>
              <w:ind w:firstLine="0"/>
              <w:jc w:val="left"/>
            </w:pPr>
            <w:r>
              <w:rPr>
                <w:rFonts w:ascii="Consolas" w:eastAsia="Consolas" w:hAnsi="Consolas" w:cs="Consolas"/>
                <w:sz w:val="18"/>
              </w:rPr>
              <w:t xml:space="preserve">            }</w:t>
            </w:r>
          </w:p>
          <w:p w14:paraId="636A4665" w14:textId="77777777" w:rsidR="00DE230E" w:rsidRDefault="001E158B">
            <w:pPr>
              <w:spacing w:line="240" w:lineRule="auto"/>
              <w:ind w:firstLine="0"/>
              <w:jc w:val="left"/>
            </w:pPr>
            <w:r>
              <w:rPr>
                <w:rFonts w:ascii="Consolas" w:eastAsia="Consolas" w:hAnsi="Consolas" w:cs="Consolas"/>
                <w:sz w:val="18"/>
              </w:rPr>
              <w:t xml:space="preserve">        }</w:t>
            </w:r>
          </w:p>
          <w:p w14:paraId="7F1B83DA" w14:textId="77777777" w:rsidR="00DE230E" w:rsidRDefault="001E158B">
            <w:pPr>
              <w:spacing w:line="240" w:lineRule="auto"/>
              <w:ind w:firstLine="0"/>
              <w:jc w:val="left"/>
            </w:pPr>
            <w:r>
              <w:rPr>
                <w:rFonts w:ascii="Consolas" w:eastAsia="Consolas" w:hAnsi="Consolas" w:cs="Consolas"/>
                <w:sz w:val="18"/>
              </w:rPr>
              <w:t xml:space="preserve">    }</w:t>
            </w:r>
          </w:p>
          <w:p w14:paraId="5D9E495D" w14:textId="77777777" w:rsidR="00DE230E" w:rsidRDefault="001E158B">
            <w:pPr>
              <w:spacing w:line="240" w:lineRule="auto"/>
              <w:ind w:firstLine="0"/>
              <w:jc w:val="left"/>
            </w:pPr>
            <w:r>
              <w:rPr>
                <w:rFonts w:ascii="Consolas" w:eastAsia="Consolas" w:hAnsi="Consolas" w:cs="Consolas"/>
                <w:sz w:val="18"/>
              </w:rPr>
              <w:t xml:space="preserve"> </w:t>
            </w:r>
          </w:p>
          <w:p w14:paraId="1C7168B4" w14:textId="77777777" w:rsidR="00DE230E" w:rsidRDefault="001E158B">
            <w:pPr>
              <w:spacing w:line="240" w:lineRule="auto"/>
              <w:ind w:firstLine="0"/>
              <w:jc w:val="left"/>
            </w:pPr>
            <w:r>
              <w:rPr>
                <w:rFonts w:ascii="Consolas" w:eastAsia="Consolas" w:hAnsi="Consolas" w:cs="Consolas"/>
                <w:sz w:val="18"/>
              </w:rPr>
              <w:t xml:space="preserve">    private TournamentMatch add(List&lt;TournamentMatch&gt; bracket, Map&lt;Position, TournamentMatch&gt; index,</w:t>
            </w:r>
          </w:p>
          <w:p w14:paraId="45CA74CB" w14:textId="77777777" w:rsidR="00DE230E" w:rsidRDefault="001E158B">
            <w:pPr>
              <w:spacing w:line="240" w:lineRule="auto"/>
              <w:ind w:firstLine="0"/>
              <w:jc w:val="left"/>
            </w:pPr>
            <w:r>
              <w:rPr>
                <w:rFonts w:ascii="Consolas" w:eastAsia="Consolas" w:hAnsi="Consolas" w:cs="Consolas"/>
                <w:sz w:val="18"/>
              </w:rPr>
              <w:t xml:space="preserve">                                Tournament tournament, BracketSide side, int round, int number) {</w:t>
            </w:r>
          </w:p>
          <w:p w14:paraId="02EF5A74" w14:textId="77777777" w:rsidR="00DE230E" w:rsidRDefault="001E158B">
            <w:pPr>
              <w:spacing w:line="240" w:lineRule="auto"/>
              <w:ind w:firstLine="0"/>
              <w:jc w:val="left"/>
            </w:pPr>
            <w:r>
              <w:rPr>
                <w:rFonts w:ascii="Consolas" w:eastAsia="Consolas" w:hAnsi="Consolas" w:cs="Consolas"/>
                <w:sz w:val="18"/>
              </w:rPr>
              <w:t xml:space="preserve">        TournamentMatch match = new TournamentMatch();</w:t>
            </w:r>
          </w:p>
          <w:p w14:paraId="336DCB4A" w14:textId="77777777" w:rsidR="00DE230E" w:rsidRDefault="001E158B">
            <w:pPr>
              <w:spacing w:line="240" w:lineRule="auto"/>
              <w:ind w:firstLine="0"/>
              <w:jc w:val="left"/>
            </w:pPr>
            <w:r>
              <w:rPr>
                <w:rFonts w:ascii="Consolas" w:eastAsia="Consolas" w:hAnsi="Consolas" w:cs="Consolas"/>
                <w:sz w:val="18"/>
              </w:rPr>
              <w:t xml:space="preserve">        match.setTournament(tournament);</w:t>
            </w:r>
          </w:p>
          <w:p w14:paraId="161CA3BD" w14:textId="77777777" w:rsidR="00DE230E" w:rsidRDefault="001E158B">
            <w:pPr>
              <w:spacing w:line="240" w:lineRule="auto"/>
              <w:ind w:firstLine="0"/>
              <w:jc w:val="left"/>
            </w:pPr>
            <w:r>
              <w:rPr>
                <w:rFonts w:ascii="Consolas" w:eastAsia="Consolas" w:hAnsi="Consolas" w:cs="Consolas"/>
                <w:sz w:val="18"/>
              </w:rPr>
              <w:t xml:space="preserve">        match.setBracket(side);</w:t>
            </w:r>
          </w:p>
          <w:p w14:paraId="63C24992" w14:textId="77777777" w:rsidR="00DE230E" w:rsidRDefault="001E158B">
            <w:pPr>
              <w:spacing w:line="240" w:lineRule="auto"/>
              <w:ind w:firstLine="0"/>
              <w:jc w:val="left"/>
            </w:pPr>
            <w:r>
              <w:rPr>
                <w:rFonts w:ascii="Consolas" w:eastAsia="Consolas" w:hAnsi="Consolas" w:cs="Consolas"/>
                <w:sz w:val="18"/>
              </w:rPr>
              <w:t xml:space="preserve">        match.setRoundNumber(round);</w:t>
            </w:r>
          </w:p>
          <w:p w14:paraId="2F8D63EB" w14:textId="77777777" w:rsidR="00DE230E" w:rsidRDefault="001E158B">
            <w:pPr>
              <w:spacing w:line="240" w:lineRule="auto"/>
              <w:ind w:firstLine="0"/>
              <w:jc w:val="left"/>
            </w:pPr>
            <w:r>
              <w:rPr>
                <w:rFonts w:ascii="Consolas" w:eastAsia="Consolas" w:hAnsi="Consolas" w:cs="Consolas"/>
                <w:sz w:val="18"/>
              </w:rPr>
              <w:t xml:space="preserve">        match.setMatchNumber(number);</w:t>
            </w:r>
          </w:p>
          <w:p w14:paraId="5E3F0E34" w14:textId="77777777" w:rsidR="00DE230E" w:rsidRDefault="001E158B">
            <w:pPr>
              <w:spacing w:line="240" w:lineRule="auto"/>
              <w:ind w:firstLine="0"/>
              <w:jc w:val="left"/>
            </w:pPr>
            <w:r>
              <w:rPr>
                <w:rFonts w:ascii="Consolas" w:eastAsia="Consolas" w:hAnsi="Consolas" w:cs="Consolas"/>
                <w:sz w:val="18"/>
              </w:rPr>
              <w:t xml:space="preserve">        match.setStatus(MatchStatus.PENDING);</w:t>
            </w:r>
          </w:p>
          <w:p w14:paraId="3410C6F2" w14:textId="77777777" w:rsidR="00DE230E" w:rsidRDefault="001E158B">
            <w:pPr>
              <w:spacing w:line="240" w:lineRule="auto"/>
              <w:ind w:firstLine="0"/>
              <w:jc w:val="left"/>
            </w:pPr>
            <w:r>
              <w:rPr>
                <w:rFonts w:ascii="Consolas" w:eastAsia="Consolas" w:hAnsi="Consolas" w:cs="Consolas"/>
                <w:sz w:val="18"/>
              </w:rPr>
              <w:t xml:space="preserve">        bracket.add(match);</w:t>
            </w:r>
          </w:p>
          <w:p w14:paraId="02ACF488" w14:textId="77777777" w:rsidR="00DE230E" w:rsidRDefault="001E158B">
            <w:pPr>
              <w:spacing w:line="240" w:lineRule="auto"/>
              <w:ind w:firstLine="0"/>
              <w:jc w:val="left"/>
            </w:pPr>
            <w:r>
              <w:rPr>
                <w:rFonts w:ascii="Consolas" w:eastAsia="Consolas" w:hAnsi="Consolas" w:cs="Consolas"/>
                <w:sz w:val="18"/>
              </w:rPr>
              <w:t xml:space="preserve">        index.put(new Position(round, number), match);</w:t>
            </w:r>
          </w:p>
          <w:p w14:paraId="402DA4E0" w14:textId="77777777" w:rsidR="00DE230E" w:rsidRDefault="001E158B">
            <w:pPr>
              <w:spacing w:line="240" w:lineRule="auto"/>
              <w:ind w:firstLine="0"/>
              <w:jc w:val="left"/>
            </w:pPr>
            <w:r>
              <w:rPr>
                <w:rFonts w:ascii="Consolas" w:eastAsia="Consolas" w:hAnsi="Consolas" w:cs="Consolas"/>
                <w:sz w:val="18"/>
              </w:rPr>
              <w:t xml:space="preserve">        return match;</w:t>
            </w:r>
          </w:p>
          <w:p w14:paraId="321B0A4F" w14:textId="77777777" w:rsidR="00DE230E" w:rsidRDefault="001E158B">
            <w:pPr>
              <w:spacing w:line="240" w:lineRule="auto"/>
              <w:ind w:firstLine="0"/>
              <w:jc w:val="left"/>
            </w:pPr>
            <w:r>
              <w:rPr>
                <w:rFonts w:ascii="Consolas" w:eastAsia="Consolas" w:hAnsi="Consolas" w:cs="Consolas"/>
                <w:sz w:val="18"/>
              </w:rPr>
              <w:t xml:space="preserve">    }</w:t>
            </w:r>
          </w:p>
          <w:p w14:paraId="52673684" w14:textId="77777777" w:rsidR="00DE230E" w:rsidRDefault="001E158B">
            <w:pPr>
              <w:spacing w:line="240" w:lineRule="auto"/>
              <w:ind w:firstLine="0"/>
              <w:jc w:val="left"/>
            </w:pPr>
            <w:r>
              <w:rPr>
                <w:rFonts w:ascii="Consolas" w:eastAsia="Consolas" w:hAnsi="Consolas" w:cs="Consolas"/>
                <w:sz w:val="18"/>
              </w:rPr>
              <w:t xml:space="preserve"> </w:t>
            </w:r>
          </w:p>
          <w:p w14:paraId="5CA33A2C" w14:textId="77777777" w:rsidR="00DE230E" w:rsidRDefault="001E158B">
            <w:pPr>
              <w:spacing w:line="240" w:lineRule="auto"/>
              <w:ind w:firstLine="0"/>
              <w:jc w:val="left"/>
            </w:pPr>
            <w:r>
              <w:rPr>
                <w:rFonts w:ascii="Consolas" w:eastAsia="Consolas" w:hAnsi="Consolas" w:cs="Consolas"/>
                <w:sz w:val="18"/>
              </w:rPr>
              <w:t xml:space="preserve">    private void setNext(TournamentMatch match, TournamentMatch next, int slot) {</w:t>
            </w:r>
          </w:p>
          <w:p w14:paraId="7CFB8A1D" w14:textId="77777777" w:rsidR="00DE230E" w:rsidRDefault="001E158B">
            <w:pPr>
              <w:spacing w:line="240" w:lineRule="auto"/>
              <w:ind w:firstLine="0"/>
              <w:jc w:val="left"/>
            </w:pPr>
            <w:r>
              <w:rPr>
                <w:rFonts w:ascii="Consolas" w:eastAsia="Consolas" w:hAnsi="Consolas" w:cs="Consolas"/>
                <w:sz w:val="18"/>
              </w:rPr>
              <w:t xml:space="preserve">        match.setNextMatch(next);</w:t>
            </w:r>
          </w:p>
          <w:p w14:paraId="58EE7C76" w14:textId="77777777" w:rsidR="00DE230E" w:rsidRDefault="001E158B">
            <w:pPr>
              <w:spacing w:line="240" w:lineRule="auto"/>
              <w:ind w:firstLine="0"/>
              <w:jc w:val="left"/>
            </w:pPr>
            <w:r>
              <w:rPr>
                <w:rFonts w:ascii="Consolas" w:eastAsia="Consolas" w:hAnsi="Consolas" w:cs="Consolas"/>
                <w:sz w:val="18"/>
              </w:rPr>
              <w:t xml:space="preserve">        match.setNextMatchSlot(slot);</w:t>
            </w:r>
          </w:p>
          <w:p w14:paraId="50299382" w14:textId="77777777" w:rsidR="00DE230E" w:rsidRDefault="001E158B">
            <w:pPr>
              <w:spacing w:line="240" w:lineRule="auto"/>
              <w:ind w:firstLine="0"/>
              <w:jc w:val="left"/>
            </w:pPr>
            <w:r>
              <w:rPr>
                <w:rFonts w:ascii="Consolas" w:eastAsia="Consolas" w:hAnsi="Consolas" w:cs="Consolas"/>
                <w:sz w:val="18"/>
              </w:rPr>
              <w:t xml:space="preserve">    }</w:t>
            </w:r>
          </w:p>
          <w:p w14:paraId="660CB77E" w14:textId="77777777" w:rsidR="00DE230E" w:rsidRDefault="001E158B">
            <w:pPr>
              <w:spacing w:line="240" w:lineRule="auto"/>
              <w:ind w:firstLine="0"/>
              <w:jc w:val="left"/>
            </w:pPr>
            <w:r>
              <w:rPr>
                <w:rFonts w:ascii="Consolas" w:eastAsia="Consolas" w:hAnsi="Consolas" w:cs="Consolas"/>
                <w:sz w:val="18"/>
              </w:rPr>
              <w:t xml:space="preserve"> </w:t>
            </w:r>
          </w:p>
          <w:p w14:paraId="10E851BD" w14:textId="77777777" w:rsidR="00DE230E" w:rsidRDefault="001E158B">
            <w:pPr>
              <w:spacing w:line="240" w:lineRule="auto"/>
              <w:ind w:firstLine="0"/>
              <w:jc w:val="left"/>
            </w:pPr>
            <w:r>
              <w:rPr>
                <w:rFonts w:ascii="Consolas" w:eastAsia="Consolas" w:hAnsi="Consolas" w:cs="Consolas"/>
                <w:sz w:val="18"/>
              </w:rPr>
              <w:t xml:space="preserve">    private void setLoserNext(TournamentMatch match, TournamentMatch next, int slot) {</w:t>
            </w:r>
          </w:p>
          <w:p w14:paraId="3B9487E4" w14:textId="77777777" w:rsidR="00DE230E" w:rsidRDefault="001E158B">
            <w:pPr>
              <w:spacing w:line="240" w:lineRule="auto"/>
              <w:ind w:firstLine="0"/>
              <w:jc w:val="left"/>
            </w:pPr>
            <w:r>
              <w:rPr>
                <w:rFonts w:ascii="Consolas" w:eastAsia="Consolas" w:hAnsi="Consolas" w:cs="Consolas"/>
                <w:sz w:val="18"/>
              </w:rPr>
              <w:t xml:space="preserve">        match.setNextLoserMatch(next);</w:t>
            </w:r>
          </w:p>
          <w:p w14:paraId="4C2E1390" w14:textId="77777777" w:rsidR="00DE230E" w:rsidRDefault="001E158B">
            <w:pPr>
              <w:spacing w:line="240" w:lineRule="auto"/>
              <w:ind w:firstLine="0"/>
              <w:jc w:val="left"/>
            </w:pPr>
            <w:r>
              <w:rPr>
                <w:rFonts w:ascii="Consolas" w:eastAsia="Consolas" w:hAnsi="Consolas" w:cs="Consolas"/>
                <w:sz w:val="18"/>
              </w:rPr>
              <w:t xml:space="preserve">        match.setNextLoserSlot(slot);</w:t>
            </w:r>
          </w:p>
          <w:p w14:paraId="1EB15E12" w14:textId="77777777" w:rsidR="00DE230E" w:rsidRDefault="001E158B">
            <w:pPr>
              <w:spacing w:line="240" w:lineRule="auto"/>
              <w:ind w:firstLine="0"/>
              <w:jc w:val="left"/>
            </w:pPr>
            <w:r>
              <w:rPr>
                <w:rFonts w:ascii="Consolas" w:eastAsia="Consolas" w:hAnsi="Consolas" w:cs="Consolas"/>
                <w:sz w:val="18"/>
              </w:rPr>
              <w:t xml:space="preserve">    }</w:t>
            </w:r>
          </w:p>
          <w:p w14:paraId="15729B74" w14:textId="77777777" w:rsidR="00DE230E" w:rsidRDefault="001E158B">
            <w:pPr>
              <w:spacing w:line="240" w:lineRule="auto"/>
              <w:ind w:firstLine="0"/>
              <w:jc w:val="left"/>
            </w:pPr>
            <w:r>
              <w:rPr>
                <w:rFonts w:ascii="Consolas" w:eastAsia="Consolas" w:hAnsi="Consolas" w:cs="Consolas"/>
                <w:sz w:val="18"/>
              </w:rPr>
              <w:t xml:space="preserve"> </w:t>
            </w:r>
          </w:p>
          <w:p w14:paraId="68C26C7B" w14:textId="77777777" w:rsidR="00DE230E" w:rsidRDefault="001E158B">
            <w:pPr>
              <w:spacing w:line="240" w:lineRule="auto"/>
              <w:ind w:firstLine="0"/>
              <w:jc w:val="left"/>
            </w:pPr>
            <w:r>
              <w:rPr>
                <w:rFonts w:ascii="Consolas" w:eastAsia="Consolas" w:hAnsi="Consolas" w:cs="Consolas"/>
                <w:sz w:val="18"/>
              </w:rPr>
              <w:t xml:space="preserve">    private int side(int number) {</w:t>
            </w:r>
          </w:p>
          <w:p w14:paraId="05C8A57F" w14:textId="77777777" w:rsidR="00DE230E" w:rsidRDefault="001E158B">
            <w:pPr>
              <w:spacing w:line="240" w:lineRule="auto"/>
              <w:ind w:firstLine="0"/>
              <w:jc w:val="left"/>
            </w:pPr>
            <w:r>
              <w:rPr>
                <w:rFonts w:ascii="Consolas" w:eastAsia="Consolas" w:hAnsi="Consolas" w:cs="Consolas"/>
                <w:sz w:val="18"/>
              </w:rPr>
              <w:t xml:space="preserve">        return number % 2 == 1 ? 1 : 2;</w:t>
            </w:r>
          </w:p>
          <w:p w14:paraId="7D81A172" w14:textId="77777777" w:rsidR="00DE230E" w:rsidRDefault="001E158B">
            <w:pPr>
              <w:spacing w:line="240" w:lineRule="auto"/>
              <w:ind w:firstLine="0"/>
              <w:jc w:val="left"/>
            </w:pPr>
            <w:r>
              <w:rPr>
                <w:rFonts w:ascii="Consolas" w:eastAsia="Consolas" w:hAnsi="Consolas" w:cs="Consolas"/>
                <w:sz w:val="18"/>
              </w:rPr>
              <w:t xml:space="preserve">    }</w:t>
            </w:r>
          </w:p>
          <w:p w14:paraId="711B87F9" w14:textId="77777777" w:rsidR="00DE230E" w:rsidRDefault="001E158B">
            <w:pPr>
              <w:spacing w:line="240" w:lineRule="auto"/>
              <w:ind w:firstLine="0"/>
              <w:jc w:val="left"/>
            </w:pPr>
            <w:r>
              <w:rPr>
                <w:rFonts w:ascii="Consolas" w:eastAsia="Consolas" w:hAnsi="Consolas" w:cs="Consolas"/>
                <w:sz w:val="18"/>
              </w:rPr>
              <w:t xml:space="preserve"> </w:t>
            </w:r>
          </w:p>
          <w:p w14:paraId="483C5B82" w14:textId="77777777" w:rsidR="00DE230E" w:rsidRDefault="001E158B">
            <w:pPr>
              <w:spacing w:line="240" w:lineRule="auto"/>
              <w:ind w:firstLine="0"/>
              <w:jc w:val="left"/>
            </w:pPr>
            <w:r>
              <w:rPr>
                <w:rFonts w:ascii="Consolas" w:eastAsia="Consolas" w:hAnsi="Consolas" w:cs="Consolas"/>
                <w:sz w:val="18"/>
              </w:rPr>
              <w:t xml:space="preserve">    // --- settling ---</w:t>
            </w:r>
          </w:p>
          <w:p w14:paraId="4E8F7466" w14:textId="77777777" w:rsidR="00DE230E" w:rsidRDefault="001E158B">
            <w:pPr>
              <w:spacing w:line="240" w:lineRule="auto"/>
              <w:ind w:firstLine="0"/>
              <w:jc w:val="left"/>
            </w:pPr>
            <w:r>
              <w:rPr>
                <w:rFonts w:ascii="Consolas" w:eastAsia="Consolas" w:hAnsi="Consolas" w:cs="Consolas"/>
                <w:sz w:val="18"/>
              </w:rPr>
              <w:t xml:space="preserve"> </w:t>
            </w:r>
          </w:p>
          <w:p w14:paraId="707155A7" w14:textId="77777777" w:rsidR="00DE230E" w:rsidRDefault="001E158B">
            <w:pPr>
              <w:spacing w:line="240" w:lineRule="auto"/>
              <w:ind w:firstLine="0"/>
              <w:jc w:val="left"/>
            </w:pPr>
            <w:r>
              <w:rPr>
                <w:rFonts w:ascii="Consolas" w:eastAsia="Consolas" w:hAnsi="Consolas" w:cs="Consolas"/>
                <w:sz w:val="18"/>
              </w:rPr>
              <w:t xml:space="preserve">    /**</w:t>
            </w:r>
          </w:p>
          <w:p w14:paraId="46EFD763" w14:textId="77777777" w:rsidR="00DE230E" w:rsidRDefault="001E158B">
            <w:pPr>
              <w:spacing w:line="240" w:lineRule="auto"/>
              <w:ind w:firstLine="0"/>
              <w:jc w:val="left"/>
            </w:pPr>
            <w:r>
              <w:rPr>
                <w:rFonts w:ascii="Consolas" w:eastAsia="Consolas" w:hAnsi="Consolas" w:cs="Consolas"/>
                <w:sz w:val="18"/>
              </w:rPr>
              <w:t xml:space="preserve">     * The deciding rematch is not fed by links: it is played only when the losers-bracket finalist</w:t>
            </w:r>
          </w:p>
          <w:p w14:paraId="7A26C435" w14:textId="77777777" w:rsidR="00DE230E" w:rsidRDefault="001E158B">
            <w:pPr>
              <w:spacing w:line="240" w:lineRule="auto"/>
              <w:ind w:firstLine="0"/>
              <w:jc w:val="left"/>
            </w:pPr>
            <w:r>
              <w:rPr>
                <w:rFonts w:ascii="Consolas" w:eastAsia="Consolas" w:hAnsi="Consolas" w:cs="Consolas"/>
                <w:sz w:val="18"/>
              </w:rPr>
              <w:t xml:space="preserve">     * wins the grand final, and is otherwise marked complete without participants, so the tournament</w:t>
            </w:r>
          </w:p>
          <w:p w14:paraId="3C421DE4" w14:textId="77777777" w:rsidR="00DE230E" w:rsidRDefault="001E158B">
            <w:pPr>
              <w:spacing w:line="240" w:lineRule="auto"/>
              <w:ind w:firstLine="0"/>
              <w:jc w:val="left"/>
            </w:pPr>
            <w:r>
              <w:rPr>
                <w:rFonts w:ascii="Consolas" w:eastAsia="Consolas" w:hAnsi="Consolas" w:cs="Consolas"/>
                <w:sz w:val="18"/>
              </w:rPr>
              <w:t xml:space="preserve">     * can finish while the bracket still shows that the match existed.</w:t>
            </w:r>
          </w:p>
          <w:p w14:paraId="4F817863" w14:textId="77777777" w:rsidR="00DE230E" w:rsidRDefault="001E158B">
            <w:pPr>
              <w:spacing w:line="240" w:lineRule="auto"/>
              <w:ind w:firstLine="0"/>
              <w:jc w:val="left"/>
            </w:pPr>
            <w:r>
              <w:rPr>
                <w:rFonts w:ascii="Consolas" w:eastAsia="Consolas" w:hAnsi="Consolas" w:cs="Consolas"/>
                <w:sz w:val="18"/>
              </w:rPr>
              <w:t xml:space="preserve">     */</w:t>
            </w:r>
          </w:p>
          <w:p w14:paraId="34F44F86" w14:textId="77777777" w:rsidR="00DE230E" w:rsidRDefault="001E158B">
            <w:pPr>
              <w:spacing w:line="240" w:lineRule="auto"/>
              <w:ind w:firstLine="0"/>
              <w:jc w:val="left"/>
            </w:pPr>
            <w:r>
              <w:rPr>
                <w:rFonts w:ascii="Consolas" w:eastAsia="Consolas" w:hAnsi="Consolas" w:cs="Consolas"/>
                <w:sz w:val="18"/>
              </w:rPr>
              <w:t xml:space="preserve">    private void settleDecider(TournamentMatch decider, TournamentMatch grandFinal, List&lt;TournamentMatch&gt; becameReady) {</w:t>
            </w:r>
          </w:p>
          <w:p w14:paraId="1B9B8E31" w14:textId="77777777" w:rsidR="00DE230E" w:rsidRDefault="001E158B">
            <w:pPr>
              <w:spacing w:line="240" w:lineRule="auto"/>
              <w:ind w:firstLine="0"/>
              <w:jc w:val="left"/>
            </w:pPr>
            <w:r>
              <w:rPr>
                <w:rFonts w:ascii="Consolas" w:eastAsia="Consolas" w:hAnsi="Consolas" w:cs="Consolas"/>
                <w:sz w:val="18"/>
              </w:rPr>
              <w:t xml:space="preserve">        if (grandFinal == null || grandFinal.getStatus() != MatchStatus.COMPLETED) {</w:t>
            </w:r>
          </w:p>
          <w:p w14:paraId="39AA9E5B" w14:textId="77777777" w:rsidR="00DE230E" w:rsidRDefault="001E158B">
            <w:pPr>
              <w:spacing w:line="240" w:lineRule="auto"/>
              <w:ind w:firstLine="0"/>
              <w:jc w:val="left"/>
            </w:pPr>
            <w:r>
              <w:rPr>
                <w:rFonts w:ascii="Consolas" w:eastAsia="Consolas" w:hAnsi="Consolas" w:cs="Consolas"/>
                <w:sz w:val="18"/>
              </w:rPr>
              <w:t xml:space="preserve">            return;</w:t>
            </w:r>
          </w:p>
          <w:p w14:paraId="6189D782" w14:textId="77777777" w:rsidR="00DE230E" w:rsidRDefault="001E158B">
            <w:pPr>
              <w:spacing w:line="240" w:lineRule="auto"/>
              <w:ind w:firstLine="0"/>
              <w:jc w:val="left"/>
            </w:pPr>
            <w:r>
              <w:rPr>
                <w:rFonts w:ascii="Consolas" w:eastAsia="Consolas" w:hAnsi="Consolas" w:cs="Consolas"/>
                <w:sz w:val="18"/>
              </w:rPr>
              <w:t xml:space="preserve">        }</w:t>
            </w:r>
          </w:p>
          <w:p w14:paraId="001D76E3" w14:textId="77777777" w:rsidR="00DE230E" w:rsidRDefault="001E158B">
            <w:pPr>
              <w:spacing w:line="240" w:lineRule="auto"/>
              <w:ind w:firstLine="0"/>
              <w:jc w:val="left"/>
            </w:pPr>
            <w:r>
              <w:rPr>
                <w:rFonts w:ascii="Consolas" w:eastAsia="Consolas" w:hAnsi="Consolas" w:cs="Consolas"/>
                <w:sz w:val="18"/>
              </w:rPr>
              <w:lastRenderedPageBreak/>
              <w:t xml:space="preserve">        if (wonBy(grandFinal, grandFinal.getParticipant2())) {</w:t>
            </w:r>
          </w:p>
          <w:p w14:paraId="0566A215" w14:textId="77777777" w:rsidR="00DE230E" w:rsidRDefault="001E158B">
            <w:pPr>
              <w:spacing w:line="240" w:lineRule="auto"/>
              <w:ind w:firstLine="0"/>
              <w:jc w:val="left"/>
            </w:pPr>
            <w:r>
              <w:rPr>
                <w:rFonts w:ascii="Consolas" w:eastAsia="Consolas" w:hAnsi="Consolas" w:cs="Consolas"/>
                <w:sz w:val="18"/>
              </w:rPr>
              <w:t xml:space="preserve">            decider.setParticipant1(grandFinal.getParticipant1());</w:t>
            </w:r>
          </w:p>
          <w:p w14:paraId="4D64BB46" w14:textId="77777777" w:rsidR="00DE230E" w:rsidRDefault="001E158B">
            <w:pPr>
              <w:spacing w:line="240" w:lineRule="auto"/>
              <w:ind w:firstLine="0"/>
              <w:jc w:val="left"/>
            </w:pPr>
            <w:r>
              <w:rPr>
                <w:rFonts w:ascii="Consolas" w:eastAsia="Consolas" w:hAnsi="Consolas" w:cs="Consolas"/>
                <w:sz w:val="18"/>
              </w:rPr>
              <w:t xml:space="preserve">            decider.setParticipant2(grandFinal.getParticipant2());</w:t>
            </w:r>
          </w:p>
          <w:p w14:paraId="2C7144C2" w14:textId="77777777" w:rsidR="00DE230E" w:rsidRDefault="001E158B">
            <w:pPr>
              <w:spacing w:line="240" w:lineRule="auto"/>
              <w:ind w:firstLine="0"/>
              <w:jc w:val="left"/>
            </w:pPr>
            <w:r>
              <w:rPr>
                <w:rFonts w:ascii="Consolas" w:eastAsia="Consolas" w:hAnsi="Consolas" w:cs="Consolas"/>
                <w:sz w:val="18"/>
              </w:rPr>
              <w:t xml:space="preserve">            if (decider.getStatus() != MatchStatus.READY) {</w:t>
            </w:r>
          </w:p>
          <w:p w14:paraId="10678F63" w14:textId="77777777" w:rsidR="00DE230E" w:rsidRDefault="001E158B">
            <w:pPr>
              <w:spacing w:line="240" w:lineRule="auto"/>
              <w:ind w:firstLine="0"/>
              <w:jc w:val="left"/>
            </w:pPr>
            <w:r>
              <w:rPr>
                <w:rFonts w:ascii="Consolas" w:eastAsia="Consolas" w:hAnsi="Consolas" w:cs="Consolas"/>
                <w:sz w:val="18"/>
              </w:rPr>
              <w:t xml:space="preserve">                decider.setStatus(MatchStatus.READY);</w:t>
            </w:r>
          </w:p>
          <w:p w14:paraId="6FF47253" w14:textId="77777777" w:rsidR="00DE230E" w:rsidRDefault="001E158B">
            <w:pPr>
              <w:spacing w:line="240" w:lineRule="auto"/>
              <w:ind w:firstLine="0"/>
              <w:jc w:val="left"/>
            </w:pPr>
            <w:r>
              <w:rPr>
                <w:rFonts w:ascii="Consolas" w:eastAsia="Consolas" w:hAnsi="Consolas" w:cs="Consolas"/>
                <w:sz w:val="18"/>
              </w:rPr>
              <w:t xml:space="preserve">                becameReady.add(decider);</w:t>
            </w:r>
          </w:p>
          <w:p w14:paraId="0FD2BE2F" w14:textId="77777777" w:rsidR="00DE230E" w:rsidRDefault="001E158B">
            <w:pPr>
              <w:spacing w:line="240" w:lineRule="auto"/>
              <w:ind w:firstLine="0"/>
              <w:jc w:val="left"/>
            </w:pPr>
            <w:r>
              <w:rPr>
                <w:rFonts w:ascii="Consolas" w:eastAsia="Consolas" w:hAnsi="Consolas" w:cs="Consolas"/>
                <w:sz w:val="18"/>
              </w:rPr>
              <w:t xml:space="preserve">            }</w:t>
            </w:r>
          </w:p>
          <w:p w14:paraId="22D6D76F" w14:textId="77777777" w:rsidR="00DE230E" w:rsidRDefault="001E158B">
            <w:pPr>
              <w:spacing w:line="240" w:lineRule="auto"/>
              <w:ind w:firstLine="0"/>
              <w:jc w:val="left"/>
            </w:pPr>
            <w:r>
              <w:rPr>
                <w:rFonts w:ascii="Consolas" w:eastAsia="Consolas" w:hAnsi="Consolas" w:cs="Consolas"/>
                <w:sz w:val="18"/>
              </w:rPr>
              <w:t xml:space="preserve">            return;</w:t>
            </w:r>
          </w:p>
          <w:p w14:paraId="2713864E" w14:textId="77777777" w:rsidR="00DE230E" w:rsidRDefault="001E158B">
            <w:pPr>
              <w:spacing w:line="240" w:lineRule="auto"/>
              <w:ind w:firstLine="0"/>
              <w:jc w:val="left"/>
            </w:pPr>
            <w:r>
              <w:rPr>
                <w:rFonts w:ascii="Consolas" w:eastAsia="Consolas" w:hAnsi="Consolas" w:cs="Consolas"/>
                <w:sz w:val="18"/>
              </w:rPr>
              <w:t xml:space="preserve">        }</w:t>
            </w:r>
          </w:p>
          <w:p w14:paraId="33143507" w14:textId="77777777" w:rsidR="00DE230E" w:rsidRDefault="001E158B">
            <w:pPr>
              <w:spacing w:line="240" w:lineRule="auto"/>
              <w:ind w:firstLine="0"/>
              <w:jc w:val="left"/>
            </w:pPr>
            <w:r>
              <w:rPr>
                <w:rFonts w:ascii="Consolas" w:eastAsia="Consolas" w:hAnsi="Consolas" w:cs="Consolas"/>
                <w:sz w:val="18"/>
              </w:rPr>
              <w:t xml:space="preserve">        decider.setStatus(MatchStatus.COMPLETED); // not needed: the unbeaten finalist won the grand final</w:t>
            </w:r>
          </w:p>
          <w:p w14:paraId="29432D74" w14:textId="77777777" w:rsidR="00DE230E" w:rsidRDefault="001E158B">
            <w:pPr>
              <w:spacing w:line="240" w:lineRule="auto"/>
              <w:ind w:firstLine="0"/>
              <w:jc w:val="left"/>
            </w:pPr>
            <w:r>
              <w:rPr>
                <w:rFonts w:ascii="Consolas" w:eastAsia="Consolas" w:hAnsi="Consolas" w:cs="Consolas"/>
                <w:sz w:val="18"/>
              </w:rPr>
              <w:t xml:space="preserve">    }</w:t>
            </w:r>
          </w:p>
          <w:p w14:paraId="113381CD" w14:textId="77777777" w:rsidR="00DE230E" w:rsidRDefault="001E158B">
            <w:pPr>
              <w:spacing w:line="240" w:lineRule="auto"/>
              <w:ind w:firstLine="0"/>
              <w:jc w:val="left"/>
            </w:pPr>
            <w:r>
              <w:rPr>
                <w:rFonts w:ascii="Consolas" w:eastAsia="Consolas" w:hAnsi="Consolas" w:cs="Consolas"/>
                <w:sz w:val="18"/>
              </w:rPr>
              <w:t xml:space="preserve"> </w:t>
            </w:r>
          </w:p>
          <w:p w14:paraId="000753F8" w14:textId="77777777" w:rsidR="00DE230E" w:rsidRDefault="001E158B">
            <w:pPr>
              <w:spacing w:line="240" w:lineRule="auto"/>
              <w:ind w:firstLine="0"/>
              <w:jc w:val="left"/>
            </w:pPr>
            <w:r>
              <w:rPr>
                <w:rFonts w:ascii="Consolas" w:eastAsia="Consolas" w:hAnsi="Consolas" w:cs="Consolas"/>
                <w:sz w:val="18"/>
              </w:rPr>
              <w:t xml:space="preserve">    private Slot slot(Participant participant, Source source) {</w:t>
            </w:r>
          </w:p>
          <w:p w14:paraId="342CF0F0" w14:textId="77777777" w:rsidR="00DE230E" w:rsidRDefault="001E158B">
            <w:pPr>
              <w:spacing w:line="240" w:lineRule="auto"/>
              <w:ind w:firstLine="0"/>
              <w:jc w:val="left"/>
            </w:pPr>
            <w:r>
              <w:rPr>
                <w:rFonts w:ascii="Consolas" w:eastAsia="Consolas" w:hAnsi="Consolas" w:cs="Consolas"/>
                <w:sz w:val="18"/>
              </w:rPr>
              <w:t xml:space="preserve">        if (participant != null) {</w:t>
            </w:r>
          </w:p>
          <w:p w14:paraId="3B240899" w14:textId="77777777" w:rsidR="00DE230E" w:rsidRDefault="001E158B">
            <w:pPr>
              <w:spacing w:line="240" w:lineRule="auto"/>
              <w:ind w:firstLine="0"/>
              <w:jc w:val="left"/>
            </w:pPr>
            <w:r>
              <w:rPr>
                <w:rFonts w:ascii="Consolas" w:eastAsia="Consolas" w:hAnsi="Consolas" w:cs="Consolas"/>
                <w:sz w:val="18"/>
              </w:rPr>
              <w:t xml:space="preserve">            return Slot.FILLED;</w:t>
            </w:r>
          </w:p>
          <w:p w14:paraId="706A9BCA" w14:textId="77777777" w:rsidR="00DE230E" w:rsidRDefault="001E158B">
            <w:pPr>
              <w:spacing w:line="240" w:lineRule="auto"/>
              <w:ind w:firstLine="0"/>
              <w:jc w:val="left"/>
            </w:pPr>
            <w:r>
              <w:rPr>
                <w:rFonts w:ascii="Consolas" w:eastAsia="Consolas" w:hAnsi="Consolas" w:cs="Consolas"/>
                <w:sz w:val="18"/>
              </w:rPr>
              <w:t xml:space="preserve">        }</w:t>
            </w:r>
          </w:p>
          <w:p w14:paraId="44E775CA" w14:textId="77777777" w:rsidR="00DE230E" w:rsidRDefault="001E158B">
            <w:pPr>
              <w:spacing w:line="240" w:lineRule="auto"/>
              <w:ind w:firstLine="0"/>
              <w:jc w:val="left"/>
            </w:pPr>
            <w:r>
              <w:rPr>
                <w:rFonts w:ascii="Consolas" w:eastAsia="Consolas" w:hAnsi="Consolas" w:cs="Consolas"/>
                <w:sz w:val="18"/>
              </w:rPr>
              <w:t xml:space="preserve">        // No feeder at all is an unused seed position in winners round 1, i.e. a BYE.</w:t>
            </w:r>
          </w:p>
          <w:p w14:paraId="7E9EA550" w14:textId="77777777" w:rsidR="00DE230E" w:rsidRDefault="001E158B">
            <w:pPr>
              <w:spacing w:line="240" w:lineRule="auto"/>
              <w:ind w:firstLine="0"/>
              <w:jc w:val="left"/>
            </w:pPr>
            <w:r>
              <w:rPr>
                <w:rFonts w:ascii="Consolas" w:eastAsia="Consolas" w:hAnsi="Consolas" w:cs="Consolas"/>
                <w:sz w:val="18"/>
              </w:rPr>
              <w:t xml:space="preserve">        if (source == null || source.match().getStatus() == MatchStatus.COMPLETED) {</w:t>
            </w:r>
          </w:p>
          <w:p w14:paraId="2738F396" w14:textId="77777777" w:rsidR="00DE230E" w:rsidRDefault="001E158B">
            <w:pPr>
              <w:spacing w:line="240" w:lineRule="auto"/>
              <w:ind w:firstLine="0"/>
              <w:jc w:val="left"/>
            </w:pPr>
            <w:r>
              <w:rPr>
                <w:rFonts w:ascii="Consolas" w:eastAsia="Consolas" w:hAnsi="Consolas" w:cs="Consolas"/>
                <w:sz w:val="18"/>
              </w:rPr>
              <w:t xml:space="preserve">            return Slot.EMPTY;</w:t>
            </w:r>
          </w:p>
          <w:p w14:paraId="4EE58F58" w14:textId="77777777" w:rsidR="00DE230E" w:rsidRDefault="001E158B">
            <w:pPr>
              <w:spacing w:line="240" w:lineRule="auto"/>
              <w:ind w:firstLine="0"/>
              <w:jc w:val="left"/>
            </w:pPr>
            <w:r>
              <w:rPr>
                <w:rFonts w:ascii="Consolas" w:eastAsia="Consolas" w:hAnsi="Consolas" w:cs="Consolas"/>
                <w:sz w:val="18"/>
              </w:rPr>
              <w:t xml:space="preserve">        }</w:t>
            </w:r>
          </w:p>
          <w:p w14:paraId="57B8F23E" w14:textId="77777777" w:rsidR="00DE230E" w:rsidRDefault="001E158B">
            <w:pPr>
              <w:spacing w:line="240" w:lineRule="auto"/>
              <w:ind w:firstLine="0"/>
              <w:jc w:val="left"/>
            </w:pPr>
            <w:r>
              <w:rPr>
                <w:rFonts w:ascii="Consolas" w:eastAsia="Consolas" w:hAnsi="Consolas" w:cs="Consolas"/>
                <w:sz w:val="18"/>
              </w:rPr>
              <w:t xml:space="preserve">        return Slot.WAITING;</w:t>
            </w:r>
          </w:p>
          <w:p w14:paraId="6D32151B" w14:textId="77777777" w:rsidR="00DE230E" w:rsidRDefault="001E158B">
            <w:pPr>
              <w:spacing w:line="240" w:lineRule="auto"/>
              <w:ind w:firstLine="0"/>
              <w:jc w:val="left"/>
            </w:pPr>
            <w:r>
              <w:rPr>
                <w:rFonts w:ascii="Consolas" w:eastAsia="Consolas" w:hAnsi="Consolas" w:cs="Consolas"/>
                <w:sz w:val="18"/>
              </w:rPr>
              <w:t xml:space="preserve">    }</w:t>
            </w:r>
          </w:p>
          <w:p w14:paraId="35608BD2" w14:textId="77777777" w:rsidR="00DE230E" w:rsidRDefault="001E158B">
            <w:pPr>
              <w:spacing w:line="240" w:lineRule="auto"/>
              <w:ind w:firstLine="0"/>
              <w:jc w:val="left"/>
            </w:pPr>
            <w:r>
              <w:rPr>
                <w:rFonts w:ascii="Consolas" w:eastAsia="Consolas" w:hAnsi="Consolas" w:cs="Consolas"/>
                <w:sz w:val="18"/>
              </w:rPr>
              <w:t xml:space="preserve"> </w:t>
            </w:r>
          </w:p>
          <w:p w14:paraId="53E0B70D" w14:textId="77777777" w:rsidR="00DE230E" w:rsidRDefault="001E158B">
            <w:pPr>
              <w:spacing w:line="240" w:lineRule="auto"/>
              <w:ind w:firstLine="0"/>
              <w:jc w:val="left"/>
            </w:pPr>
            <w:r>
              <w:rPr>
                <w:rFonts w:ascii="Consolas" w:eastAsia="Consolas" w:hAnsi="Consolas" w:cs="Consolas"/>
                <w:sz w:val="18"/>
              </w:rPr>
              <w:t xml:space="preserve">    private void placeOutcome(Map&lt;Long, TournamentMatch&gt; byId, TournamentMatch match) {</w:t>
            </w:r>
          </w:p>
          <w:p w14:paraId="6EDB5DAA" w14:textId="77777777" w:rsidR="00DE230E" w:rsidRDefault="001E158B">
            <w:pPr>
              <w:spacing w:line="240" w:lineRule="auto"/>
              <w:ind w:firstLine="0"/>
              <w:jc w:val="left"/>
            </w:pPr>
            <w:r>
              <w:rPr>
                <w:rFonts w:ascii="Consolas" w:eastAsia="Consolas" w:hAnsi="Consolas" w:cs="Consolas"/>
                <w:sz w:val="18"/>
              </w:rPr>
              <w:t xml:space="preserve">        TournamentMatch next = resolve(byId, match.getNextMatch());</w:t>
            </w:r>
          </w:p>
          <w:p w14:paraId="70A52AD5" w14:textId="77777777" w:rsidR="00DE230E" w:rsidRDefault="001E158B">
            <w:pPr>
              <w:spacing w:line="240" w:lineRule="auto"/>
              <w:ind w:firstLine="0"/>
              <w:jc w:val="left"/>
            </w:pPr>
            <w:r>
              <w:rPr>
                <w:rFonts w:ascii="Consolas" w:eastAsia="Consolas" w:hAnsi="Consolas" w:cs="Consolas"/>
                <w:sz w:val="18"/>
              </w:rPr>
              <w:t xml:space="preserve">        if (next != null &amp;&amp; match.getWinner() != null) {</w:t>
            </w:r>
          </w:p>
          <w:p w14:paraId="0B6912C3" w14:textId="77777777" w:rsidR="00DE230E" w:rsidRDefault="001E158B">
            <w:pPr>
              <w:spacing w:line="240" w:lineRule="auto"/>
              <w:ind w:firstLine="0"/>
              <w:jc w:val="left"/>
            </w:pPr>
            <w:r>
              <w:rPr>
                <w:rFonts w:ascii="Consolas" w:eastAsia="Consolas" w:hAnsi="Consolas" w:cs="Consolas"/>
                <w:sz w:val="18"/>
              </w:rPr>
              <w:t xml:space="preserve">            setSide(next, match.getNextMatchSlot(), match.getWinner());</w:t>
            </w:r>
          </w:p>
          <w:p w14:paraId="59016D2C" w14:textId="77777777" w:rsidR="00DE230E" w:rsidRDefault="001E158B">
            <w:pPr>
              <w:spacing w:line="240" w:lineRule="auto"/>
              <w:ind w:firstLine="0"/>
              <w:jc w:val="left"/>
            </w:pPr>
            <w:r>
              <w:rPr>
                <w:rFonts w:ascii="Consolas" w:eastAsia="Consolas" w:hAnsi="Consolas" w:cs="Consolas"/>
                <w:sz w:val="18"/>
              </w:rPr>
              <w:t xml:space="preserve">        }</w:t>
            </w:r>
          </w:p>
          <w:p w14:paraId="26C622E1" w14:textId="77777777" w:rsidR="00DE230E" w:rsidRDefault="001E158B">
            <w:pPr>
              <w:spacing w:line="240" w:lineRule="auto"/>
              <w:ind w:firstLine="0"/>
              <w:jc w:val="left"/>
            </w:pPr>
            <w:r>
              <w:rPr>
                <w:rFonts w:ascii="Consolas" w:eastAsia="Consolas" w:hAnsi="Consolas" w:cs="Consolas"/>
                <w:sz w:val="18"/>
              </w:rPr>
              <w:t xml:space="preserve">        TournamentMatch loserNext = resolve(byId, match.getNextLoserMatch());</w:t>
            </w:r>
          </w:p>
          <w:p w14:paraId="1A34C8D0" w14:textId="77777777" w:rsidR="00DE230E" w:rsidRDefault="001E158B">
            <w:pPr>
              <w:spacing w:line="240" w:lineRule="auto"/>
              <w:ind w:firstLine="0"/>
              <w:jc w:val="left"/>
            </w:pPr>
            <w:r>
              <w:rPr>
                <w:rFonts w:ascii="Consolas" w:eastAsia="Consolas" w:hAnsi="Consolas" w:cs="Consolas"/>
                <w:sz w:val="18"/>
              </w:rPr>
              <w:t xml:space="preserve">        Participant loser = loserOf(match);</w:t>
            </w:r>
          </w:p>
          <w:p w14:paraId="76089A71" w14:textId="77777777" w:rsidR="00DE230E" w:rsidRDefault="001E158B">
            <w:pPr>
              <w:spacing w:line="240" w:lineRule="auto"/>
              <w:ind w:firstLine="0"/>
              <w:jc w:val="left"/>
            </w:pPr>
            <w:r>
              <w:rPr>
                <w:rFonts w:ascii="Consolas" w:eastAsia="Consolas" w:hAnsi="Consolas" w:cs="Consolas"/>
                <w:sz w:val="18"/>
              </w:rPr>
              <w:t xml:space="preserve">        if (loserNext != null &amp;&amp; loser != null) {</w:t>
            </w:r>
          </w:p>
          <w:p w14:paraId="4319DACF" w14:textId="77777777" w:rsidR="00DE230E" w:rsidRDefault="001E158B">
            <w:pPr>
              <w:spacing w:line="240" w:lineRule="auto"/>
              <w:ind w:firstLine="0"/>
              <w:jc w:val="left"/>
            </w:pPr>
            <w:r>
              <w:rPr>
                <w:rFonts w:ascii="Consolas" w:eastAsia="Consolas" w:hAnsi="Consolas" w:cs="Consolas"/>
                <w:sz w:val="18"/>
              </w:rPr>
              <w:t xml:space="preserve">            setSide(loserNext, match.getNextLoserSlot(), loser);</w:t>
            </w:r>
          </w:p>
          <w:p w14:paraId="51EC177B" w14:textId="77777777" w:rsidR="00DE230E" w:rsidRDefault="001E158B">
            <w:pPr>
              <w:spacing w:line="240" w:lineRule="auto"/>
              <w:ind w:firstLine="0"/>
              <w:jc w:val="left"/>
            </w:pPr>
            <w:r>
              <w:rPr>
                <w:rFonts w:ascii="Consolas" w:eastAsia="Consolas" w:hAnsi="Consolas" w:cs="Consolas"/>
                <w:sz w:val="18"/>
              </w:rPr>
              <w:t xml:space="preserve">        }</w:t>
            </w:r>
          </w:p>
          <w:p w14:paraId="694DB32E" w14:textId="77777777" w:rsidR="00DE230E" w:rsidRDefault="001E158B">
            <w:pPr>
              <w:spacing w:line="240" w:lineRule="auto"/>
              <w:ind w:firstLine="0"/>
              <w:jc w:val="left"/>
            </w:pPr>
            <w:r>
              <w:rPr>
                <w:rFonts w:ascii="Consolas" w:eastAsia="Consolas" w:hAnsi="Consolas" w:cs="Consolas"/>
                <w:sz w:val="18"/>
              </w:rPr>
              <w:t xml:space="preserve">    }</w:t>
            </w:r>
          </w:p>
          <w:p w14:paraId="64DFE252" w14:textId="77777777" w:rsidR="00DE230E" w:rsidRDefault="001E158B">
            <w:pPr>
              <w:spacing w:line="240" w:lineRule="auto"/>
              <w:ind w:firstLine="0"/>
              <w:jc w:val="left"/>
            </w:pPr>
            <w:r>
              <w:rPr>
                <w:rFonts w:ascii="Consolas" w:eastAsia="Consolas" w:hAnsi="Consolas" w:cs="Consolas"/>
                <w:sz w:val="18"/>
              </w:rPr>
              <w:t xml:space="preserve"> </w:t>
            </w:r>
          </w:p>
          <w:p w14:paraId="7BFA523B" w14:textId="77777777" w:rsidR="00DE230E" w:rsidRDefault="001E158B">
            <w:pPr>
              <w:spacing w:line="240" w:lineRule="auto"/>
              <w:ind w:firstLine="0"/>
              <w:jc w:val="left"/>
            </w:pPr>
            <w:r>
              <w:rPr>
                <w:rFonts w:ascii="Consolas" w:eastAsia="Consolas" w:hAnsi="Consolas" w:cs="Consolas"/>
                <w:sz w:val="18"/>
              </w:rPr>
              <w:t xml:space="preserve">    private void setSide(TournamentMatch match, Integer slot, Participant participant) {</w:t>
            </w:r>
          </w:p>
          <w:p w14:paraId="4D319798" w14:textId="77777777" w:rsidR="00DE230E" w:rsidRDefault="001E158B">
            <w:pPr>
              <w:spacing w:line="240" w:lineRule="auto"/>
              <w:ind w:firstLine="0"/>
              <w:jc w:val="left"/>
            </w:pPr>
            <w:r>
              <w:rPr>
                <w:rFonts w:ascii="Consolas" w:eastAsia="Consolas" w:hAnsi="Consolas" w:cs="Consolas"/>
                <w:sz w:val="18"/>
              </w:rPr>
              <w:t xml:space="preserve">        if (slot != null &amp;&amp; slot == 2) {</w:t>
            </w:r>
          </w:p>
          <w:p w14:paraId="02918D4C" w14:textId="77777777" w:rsidR="00DE230E" w:rsidRDefault="001E158B">
            <w:pPr>
              <w:spacing w:line="240" w:lineRule="auto"/>
              <w:ind w:firstLine="0"/>
              <w:jc w:val="left"/>
            </w:pPr>
            <w:r>
              <w:rPr>
                <w:rFonts w:ascii="Consolas" w:eastAsia="Consolas" w:hAnsi="Consolas" w:cs="Consolas"/>
                <w:sz w:val="18"/>
              </w:rPr>
              <w:t xml:space="preserve">            match.setParticipant2(participant);</w:t>
            </w:r>
          </w:p>
          <w:p w14:paraId="24E63F61" w14:textId="77777777" w:rsidR="00DE230E" w:rsidRDefault="001E158B">
            <w:pPr>
              <w:spacing w:line="240" w:lineRule="auto"/>
              <w:ind w:firstLine="0"/>
              <w:jc w:val="left"/>
            </w:pPr>
            <w:r>
              <w:rPr>
                <w:rFonts w:ascii="Consolas" w:eastAsia="Consolas" w:hAnsi="Consolas" w:cs="Consolas"/>
                <w:sz w:val="18"/>
              </w:rPr>
              <w:t xml:space="preserve">        } else {</w:t>
            </w:r>
          </w:p>
          <w:p w14:paraId="301A2A82" w14:textId="77777777" w:rsidR="00DE230E" w:rsidRDefault="001E158B">
            <w:pPr>
              <w:spacing w:line="240" w:lineRule="auto"/>
              <w:ind w:firstLine="0"/>
              <w:jc w:val="left"/>
            </w:pPr>
            <w:r>
              <w:rPr>
                <w:rFonts w:ascii="Consolas" w:eastAsia="Consolas" w:hAnsi="Consolas" w:cs="Consolas"/>
                <w:sz w:val="18"/>
              </w:rPr>
              <w:t xml:space="preserve">            match.setParticipant1(participant);</w:t>
            </w:r>
          </w:p>
          <w:p w14:paraId="76DD8588" w14:textId="77777777" w:rsidR="00DE230E" w:rsidRDefault="001E158B">
            <w:pPr>
              <w:spacing w:line="240" w:lineRule="auto"/>
              <w:ind w:firstLine="0"/>
              <w:jc w:val="left"/>
            </w:pPr>
            <w:r>
              <w:rPr>
                <w:rFonts w:ascii="Consolas" w:eastAsia="Consolas" w:hAnsi="Consolas" w:cs="Consolas"/>
                <w:sz w:val="18"/>
              </w:rPr>
              <w:t xml:space="preserve">        }</w:t>
            </w:r>
          </w:p>
          <w:p w14:paraId="2B58971D" w14:textId="77777777" w:rsidR="00DE230E" w:rsidRDefault="001E158B">
            <w:pPr>
              <w:spacing w:line="240" w:lineRule="auto"/>
              <w:ind w:firstLine="0"/>
              <w:jc w:val="left"/>
            </w:pPr>
            <w:r>
              <w:rPr>
                <w:rFonts w:ascii="Consolas" w:eastAsia="Consolas" w:hAnsi="Consolas" w:cs="Consolas"/>
                <w:sz w:val="18"/>
              </w:rPr>
              <w:t xml:space="preserve">    }</w:t>
            </w:r>
          </w:p>
          <w:p w14:paraId="00A9EBCF" w14:textId="77777777" w:rsidR="00DE230E" w:rsidRDefault="001E158B">
            <w:pPr>
              <w:spacing w:line="240" w:lineRule="auto"/>
              <w:ind w:firstLine="0"/>
              <w:jc w:val="left"/>
            </w:pPr>
            <w:r>
              <w:rPr>
                <w:rFonts w:ascii="Consolas" w:eastAsia="Consolas" w:hAnsi="Consolas" w:cs="Consolas"/>
                <w:sz w:val="18"/>
              </w:rPr>
              <w:t xml:space="preserve"> </w:t>
            </w:r>
          </w:p>
          <w:p w14:paraId="11C8277D" w14:textId="77777777" w:rsidR="00DE230E" w:rsidRDefault="001E158B">
            <w:pPr>
              <w:spacing w:line="240" w:lineRule="auto"/>
              <w:ind w:firstLine="0"/>
              <w:jc w:val="left"/>
            </w:pPr>
            <w:r>
              <w:rPr>
                <w:rFonts w:ascii="Consolas" w:eastAsia="Consolas" w:hAnsi="Consolas" w:cs="Consolas"/>
                <w:sz w:val="18"/>
              </w:rPr>
              <w:t xml:space="preserve">    /** The beaten participant, or null when the match was a BYE, a draw or is still open. */</w:t>
            </w:r>
          </w:p>
          <w:p w14:paraId="469F9E3C" w14:textId="77777777" w:rsidR="00DE230E" w:rsidRDefault="001E158B">
            <w:pPr>
              <w:spacing w:line="240" w:lineRule="auto"/>
              <w:ind w:firstLine="0"/>
              <w:jc w:val="left"/>
            </w:pPr>
            <w:r>
              <w:rPr>
                <w:rFonts w:ascii="Consolas" w:eastAsia="Consolas" w:hAnsi="Consolas" w:cs="Consolas"/>
                <w:sz w:val="18"/>
              </w:rPr>
              <w:t xml:space="preserve">    private Participant loserOf(TournamentMatch match) {</w:t>
            </w:r>
          </w:p>
          <w:p w14:paraId="74862F22" w14:textId="77777777" w:rsidR="00DE230E" w:rsidRDefault="001E158B">
            <w:pPr>
              <w:spacing w:line="240" w:lineRule="auto"/>
              <w:ind w:firstLine="0"/>
              <w:jc w:val="left"/>
            </w:pPr>
            <w:r>
              <w:rPr>
                <w:rFonts w:ascii="Consolas" w:eastAsia="Consolas" w:hAnsi="Consolas" w:cs="Consolas"/>
                <w:sz w:val="18"/>
              </w:rPr>
              <w:t xml:space="preserve">        if (match.getWinner() == null || match.getParticipant1() == null || match.getParticipant2() == null) {</w:t>
            </w:r>
          </w:p>
          <w:p w14:paraId="5ACB30DF" w14:textId="77777777" w:rsidR="00DE230E" w:rsidRDefault="001E158B">
            <w:pPr>
              <w:spacing w:line="240" w:lineRule="auto"/>
              <w:ind w:firstLine="0"/>
              <w:jc w:val="left"/>
            </w:pPr>
            <w:r>
              <w:rPr>
                <w:rFonts w:ascii="Consolas" w:eastAsia="Consolas" w:hAnsi="Consolas" w:cs="Consolas"/>
                <w:sz w:val="18"/>
              </w:rPr>
              <w:t xml:space="preserve">            return null;</w:t>
            </w:r>
          </w:p>
          <w:p w14:paraId="401ECF3A" w14:textId="77777777" w:rsidR="00DE230E" w:rsidRDefault="001E158B">
            <w:pPr>
              <w:spacing w:line="240" w:lineRule="auto"/>
              <w:ind w:firstLine="0"/>
              <w:jc w:val="left"/>
            </w:pPr>
            <w:r>
              <w:rPr>
                <w:rFonts w:ascii="Consolas" w:eastAsia="Consolas" w:hAnsi="Consolas" w:cs="Consolas"/>
                <w:sz w:val="18"/>
              </w:rPr>
              <w:t xml:space="preserve">        }</w:t>
            </w:r>
          </w:p>
          <w:p w14:paraId="7900B357" w14:textId="77777777" w:rsidR="00DE230E" w:rsidRDefault="001E158B">
            <w:pPr>
              <w:spacing w:line="240" w:lineRule="auto"/>
              <w:ind w:firstLine="0"/>
              <w:jc w:val="left"/>
            </w:pPr>
            <w:r>
              <w:rPr>
                <w:rFonts w:ascii="Consolas" w:eastAsia="Consolas" w:hAnsi="Consolas" w:cs="Consolas"/>
                <w:sz w:val="18"/>
              </w:rPr>
              <w:t xml:space="preserve">        return wonBy(match, match.getParticipant1()) ? match.getParticipant2() : match.getParticipant1();</w:t>
            </w:r>
          </w:p>
          <w:p w14:paraId="2AED178E" w14:textId="77777777" w:rsidR="00DE230E" w:rsidRDefault="001E158B">
            <w:pPr>
              <w:spacing w:line="240" w:lineRule="auto"/>
              <w:ind w:firstLine="0"/>
              <w:jc w:val="left"/>
            </w:pPr>
            <w:r>
              <w:rPr>
                <w:rFonts w:ascii="Consolas" w:eastAsia="Consolas" w:hAnsi="Consolas" w:cs="Consolas"/>
                <w:sz w:val="18"/>
              </w:rPr>
              <w:t xml:space="preserve">    }</w:t>
            </w:r>
          </w:p>
          <w:p w14:paraId="64AD5B4E" w14:textId="77777777" w:rsidR="00DE230E" w:rsidRDefault="001E158B">
            <w:pPr>
              <w:spacing w:line="240" w:lineRule="auto"/>
              <w:ind w:firstLine="0"/>
              <w:jc w:val="left"/>
            </w:pPr>
            <w:r>
              <w:rPr>
                <w:rFonts w:ascii="Consolas" w:eastAsia="Consolas" w:hAnsi="Consolas" w:cs="Consolas"/>
                <w:sz w:val="18"/>
              </w:rPr>
              <w:t xml:space="preserve"> </w:t>
            </w:r>
          </w:p>
          <w:p w14:paraId="6994AC6E" w14:textId="77777777" w:rsidR="00DE230E" w:rsidRDefault="001E158B">
            <w:pPr>
              <w:spacing w:line="240" w:lineRule="auto"/>
              <w:ind w:firstLine="0"/>
              <w:jc w:val="left"/>
            </w:pPr>
            <w:r>
              <w:rPr>
                <w:rFonts w:ascii="Consolas" w:eastAsia="Consolas" w:hAnsi="Consolas" w:cs="Consolas"/>
                <w:sz w:val="18"/>
              </w:rPr>
              <w:t xml:space="preserve">    private boolean wonBy(TournamentMatch match, Participant participant) {</w:t>
            </w:r>
          </w:p>
          <w:p w14:paraId="07A7E3C9" w14:textId="77777777" w:rsidR="00DE230E" w:rsidRDefault="001E158B">
            <w:pPr>
              <w:spacing w:line="240" w:lineRule="auto"/>
              <w:ind w:firstLine="0"/>
              <w:jc w:val="left"/>
            </w:pPr>
            <w:r>
              <w:rPr>
                <w:rFonts w:ascii="Consolas" w:eastAsia="Consolas" w:hAnsi="Consolas" w:cs="Consolas"/>
                <w:sz w:val="18"/>
              </w:rPr>
              <w:t xml:space="preserve">        return same(match.getWinner(), participant);</w:t>
            </w:r>
          </w:p>
          <w:p w14:paraId="4EDA581B" w14:textId="77777777" w:rsidR="00DE230E" w:rsidRDefault="001E158B">
            <w:pPr>
              <w:spacing w:line="240" w:lineRule="auto"/>
              <w:ind w:firstLine="0"/>
              <w:jc w:val="left"/>
            </w:pPr>
            <w:r>
              <w:rPr>
                <w:rFonts w:ascii="Consolas" w:eastAsia="Consolas" w:hAnsi="Consolas" w:cs="Consolas"/>
                <w:sz w:val="18"/>
              </w:rPr>
              <w:t xml:space="preserve">    }</w:t>
            </w:r>
          </w:p>
          <w:p w14:paraId="2972E597" w14:textId="77777777" w:rsidR="00DE230E" w:rsidRDefault="001E158B">
            <w:pPr>
              <w:spacing w:line="240" w:lineRule="auto"/>
              <w:ind w:firstLine="0"/>
              <w:jc w:val="left"/>
            </w:pPr>
            <w:r>
              <w:rPr>
                <w:rFonts w:ascii="Consolas" w:eastAsia="Consolas" w:hAnsi="Consolas" w:cs="Consolas"/>
                <w:sz w:val="18"/>
              </w:rPr>
              <w:t xml:space="preserve"> </w:t>
            </w:r>
          </w:p>
          <w:p w14:paraId="37DEAD45" w14:textId="77777777" w:rsidR="00DE230E" w:rsidRDefault="001E158B">
            <w:pPr>
              <w:spacing w:line="240" w:lineRule="auto"/>
              <w:ind w:firstLine="0"/>
              <w:jc w:val="left"/>
            </w:pPr>
            <w:r>
              <w:rPr>
                <w:rFonts w:ascii="Consolas" w:eastAsia="Consolas" w:hAnsi="Consolas" w:cs="Consolas"/>
                <w:sz w:val="18"/>
              </w:rPr>
              <w:t xml:space="preserve">    /** Identity first, id second: works for an unsaved bracket and for one loaded as proxies. */</w:t>
            </w:r>
          </w:p>
          <w:p w14:paraId="74A9FA9E" w14:textId="77777777" w:rsidR="00DE230E" w:rsidRDefault="001E158B">
            <w:pPr>
              <w:spacing w:line="240" w:lineRule="auto"/>
              <w:ind w:firstLine="0"/>
              <w:jc w:val="left"/>
            </w:pPr>
            <w:r>
              <w:rPr>
                <w:rFonts w:ascii="Consolas" w:eastAsia="Consolas" w:hAnsi="Consolas" w:cs="Consolas"/>
                <w:sz w:val="18"/>
              </w:rPr>
              <w:t xml:space="preserve">    private boolean same(Participant a, Participant b) {</w:t>
            </w:r>
          </w:p>
          <w:p w14:paraId="38007556" w14:textId="77777777" w:rsidR="00DE230E" w:rsidRDefault="001E158B">
            <w:pPr>
              <w:spacing w:line="240" w:lineRule="auto"/>
              <w:ind w:firstLine="0"/>
              <w:jc w:val="left"/>
            </w:pPr>
            <w:r>
              <w:rPr>
                <w:rFonts w:ascii="Consolas" w:eastAsia="Consolas" w:hAnsi="Consolas" w:cs="Consolas"/>
                <w:sz w:val="18"/>
              </w:rPr>
              <w:t xml:space="preserve">        if (a == null || b == null) {</w:t>
            </w:r>
          </w:p>
          <w:p w14:paraId="04A23A7D" w14:textId="77777777" w:rsidR="00DE230E" w:rsidRDefault="001E158B">
            <w:pPr>
              <w:spacing w:line="240" w:lineRule="auto"/>
              <w:ind w:firstLine="0"/>
              <w:jc w:val="left"/>
            </w:pPr>
            <w:r>
              <w:rPr>
                <w:rFonts w:ascii="Consolas" w:eastAsia="Consolas" w:hAnsi="Consolas" w:cs="Consolas"/>
                <w:sz w:val="18"/>
              </w:rPr>
              <w:t xml:space="preserve">            return false;</w:t>
            </w:r>
          </w:p>
          <w:p w14:paraId="5EAA8382" w14:textId="77777777" w:rsidR="00DE230E" w:rsidRDefault="001E158B">
            <w:pPr>
              <w:spacing w:line="240" w:lineRule="auto"/>
              <w:ind w:firstLine="0"/>
              <w:jc w:val="left"/>
            </w:pPr>
            <w:r>
              <w:rPr>
                <w:rFonts w:ascii="Consolas" w:eastAsia="Consolas" w:hAnsi="Consolas" w:cs="Consolas"/>
                <w:sz w:val="18"/>
              </w:rPr>
              <w:lastRenderedPageBreak/>
              <w:t xml:space="preserve">        }</w:t>
            </w:r>
          </w:p>
          <w:p w14:paraId="4E83F19C" w14:textId="77777777" w:rsidR="00DE230E" w:rsidRDefault="001E158B">
            <w:pPr>
              <w:spacing w:line="240" w:lineRule="auto"/>
              <w:ind w:firstLine="0"/>
              <w:jc w:val="left"/>
            </w:pPr>
            <w:r>
              <w:rPr>
                <w:rFonts w:ascii="Consolas" w:eastAsia="Consolas" w:hAnsi="Consolas" w:cs="Consolas"/>
                <w:sz w:val="18"/>
              </w:rPr>
              <w:t xml:space="preserve">        return a == b || (a.getId() != null &amp;&amp; a.getId().equals(b.getId()));</w:t>
            </w:r>
          </w:p>
          <w:p w14:paraId="36D8D047" w14:textId="77777777" w:rsidR="00DE230E" w:rsidRDefault="001E158B">
            <w:pPr>
              <w:spacing w:line="240" w:lineRule="auto"/>
              <w:ind w:firstLine="0"/>
              <w:jc w:val="left"/>
            </w:pPr>
            <w:r>
              <w:rPr>
                <w:rFonts w:ascii="Consolas" w:eastAsia="Consolas" w:hAnsi="Consolas" w:cs="Consolas"/>
                <w:sz w:val="18"/>
              </w:rPr>
              <w:t xml:space="preserve">    }</w:t>
            </w:r>
          </w:p>
          <w:p w14:paraId="36BB0F22" w14:textId="77777777" w:rsidR="00DE230E" w:rsidRDefault="001E158B">
            <w:pPr>
              <w:spacing w:line="240" w:lineRule="auto"/>
              <w:ind w:firstLine="0"/>
              <w:jc w:val="left"/>
            </w:pPr>
            <w:r>
              <w:rPr>
                <w:rFonts w:ascii="Consolas" w:eastAsia="Consolas" w:hAnsi="Consolas" w:cs="Consolas"/>
                <w:sz w:val="18"/>
              </w:rPr>
              <w:t xml:space="preserve"> </w:t>
            </w:r>
          </w:p>
          <w:p w14:paraId="41404EF0" w14:textId="77777777" w:rsidR="00DE230E" w:rsidRDefault="001E158B">
            <w:pPr>
              <w:spacing w:line="240" w:lineRule="auto"/>
              <w:ind w:firstLine="0"/>
              <w:jc w:val="left"/>
            </w:pPr>
            <w:r>
              <w:rPr>
                <w:rFonts w:ascii="Consolas" w:eastAsia="Consolas" w:hAnsi="Consolas" w:cs="Consolas"/>
                <w:sz w:val="18"/>
              </w:rPr>
              <w:t xml:space="preserve">    /** Which match (and which of its outcomes) every side of every match is waiting for. */</w:t>
            </w:r>
          </w:p>
          <w:p w14:paraId="5B2120E2" w14:textId="77777777" w:rsidR="00DE230E" w:rsidRDefault="001E158B">
            <w:pPr>
              <w:spacing w:line="240" w:lineRule="auto"/>
              <w:ind w:firstLine="0"/>
              <w:jc w:val="left"/>
            </w:pPr>
            <w:r>
              <w:rPr>
                <w:rFonts w:ascii="Consolas" w:eastAsia="Consolas" w:hAnsi="Consolas" w:cs="Consolas"/>
                <w:sz w:val="18"/>
              </w:rPr>
              <w:t xml:space="preserve">    private Map&lt;SideKey, Source&gt; sources(List&lt;TournamentMatch&gt; bracket) {</w:t>
            </w:r>
          </w:p>
          <w:p w14:paraId="20F753D2" w14:textId="77777777" w:rsidR="00DE230E" w:rsidRDefault="001E158B">
            <w:pPr>
              <w:spacing w:line="240" w:lineRule="auto"/>
              <w:ind w:firstLine="0"/>
              <w:jc w:val="left"/>
            </w:pPr>
            <w:r>
              <w:rPr>
                <w:rFonts w:ascii="Consolas" w:eastAsia="Consolas" w:hAnsi="Consolas" w:cs="Consolas"/>
                <w:sz w:val="18"/>
              </w:rPr>
              <w:t xml:space="preserve">        Map&lt;Long, TournamentMatch&gt; byId = byId(bracket);</w:t>
            </w:r>
          </w:p>
          <w:p w14:paraId="4B577156" w14:textId="77777777" w:rsidR="00DE230E" w:rsidRDefault="001E158B">
            <w:pPr>
              <w:spacing w:line="240" w:lineRule="auto"/>
              <w:ind w:firstLine="0"/>
              <w:jc w:val="left"/>
            </w:pPr>
            <w:r>
              <w:rPr>
                <w:rFonts w:ascii="Consolas" w:eastAsia="Consolas" w:hAnsi="Consolas" w:cs="Consolas"/>
                <w:sz w:val="18"/>
              </w:rPr>
              <w:t xml:space="preserve">        Map&lt;SideKey, Source&gt; sources = new HashMap&lt;&gt;();</w:t>
            </w:r>
          </w:p>
          <w:p w14:paraId="74A3C61B" w14:textId="77777777" w:rsidR="00DE230E" w:rsidRDefault="001E158B">
            <w:pPr>
              <w:spacing w:line="240" w:lineRule="auto"/>
              <w:ind w:firstLine="0"/>
              <w:jc w:val="left"/>
            </w:pPr>
            <w:r>
              <w:rPr>
                <w:rFonts w:ascii="Consolas" w:eastAsia="Consolas" w:hAnsi="Consolas" w:cs="Consolas"/>
                <w:sz w:val="18"/>
              </w:rPr>
              <w:t xml:space="preserve">        for (TournamentMatch match : bracket) {</w:t>
            </w:r>
          </w:p>
          <w:p w14:paraId="49F40028" w14:textId="77777777" w:rsidR="00DE230E" w:rsidRDefault="001E158B">
            <w:pPr>
              <w:spacing w:line="240" w:lineRule="auto"/>
              <w:ind w:firstLine="0"/>
              <w:jc w:val="left"/>
            </w:pPr>
            <w:r>
              <w:rPr>
                <w:rFonts w:ascii="Consolas" w:eastAsia="Consolas" w:hAnsi="Consolas" w:cs="Consolas"/>
                <w:sz w:val="18"/>
              </w:rPr>
              <w:t xml:space="preserve">            TournamentMatch next = resolve(byId, match.getNextMatch());</w:t>
            </w:r>
          </w:p>
          <w:p w14:paraId="30B6CC3C" w14:textId="77777777" w:rsidR="00DE230E" w:rsidRDefault="001E158B">
            <w:pPr>
              <w:spacing w:line="240" w:lineRule="auto"/>
              <w:ind w:firstLine="0"/>
              <w:jc w:val="left"/>
            </w:pPr>
            <w:r>
              <w:rPr>
                <w:rFonts w:ascii="Consolas" w:eastAsia="Consolas" w:hAnsi="Consolas" w:cs="Consolas"/>
                <w:sz w:val="18"/>
              </w:rPr>
              <w:t xml:space="preserve">            if (next != null) {</w:t>
            </w:r>
          </w:p>
          <w:p w14:paraId="6FC5DB22" w14:textId="77777777" w:rsidR="00DE230E" w:rsidRDefault="001E158B">
            <w:pPr>
              <w:spacing w:line="240" w:lineRule="auto"/>
              <w:ind w:firstLine="0"/>
              <w:jc w:val="left"/>
            </w:pPr>
            <w:r>
              <w:rPr>
                <w:rFonts w:ascii="Consolas" w:eastAsia="Consolas" w:hAnsi="Consolas" w:cs="Consolas"/>
                <w:sz w:val="18"/>
              </w:rPr>
              <w:t xml:space="preserve">                sources.put(sideKey(next, slotOf(match.getNextMatchSlot())), new Source(match, false));</w:t>
            </w:r>
          </w:p>
          <w:p w14:paraId="1474902E" w14:textId="77777777" w:rsidR="00DE230E" w:rsidRDefault="001E158B">
            <w:pPr>
              <w:spacing w:line="240" w:lineRule="auto"/>
              <w:ind w:firstLine="0"/>
              <w:jc w:val="left"/>
            </w:pPr>
            <w:r>
              <w:rPr>
                <w:rFonts w:ascii="Consolas" w:eastAsia="Consolas" w:hAnsi="Consolas" w:cs="Consolas"/>
                <w:sz w:val="18"/>
              </w:rPr>
              <w:t xml:space="preserve">            }</w:t>
            </w:r>
          </w:p>
          <w:p w14:paraId="56CBECAE" w14:textId="77777777" w:rsidR="00DE230E" w:rsidRDefault="001E158B">
            <w:pPr>
              <w:spacing w:line="240" w:lineRule="auto"/>
              <w:ind w:firstLine="0"/>
              <w:jc w:val="left"/>
            </w:pPr>
            <w:r>
              <w:rPr>
                <w:rFonts w:ascii="Consolas" w:eastAsia="Consolas" w:hAnsi="Consolas" w:cs="Consolas"/>
                <w:sz w:val="18"/>
              </w:rPr>
              <w:t xml:space="preserve">            TournamentMatch loserNext = resolve(byId, match.getNextLoserMatch());</w:t>
            </w:r>
          </w:p>
          <w:p w14:paraId="6843C359" w14:textId="77777777" w:rsidR="00DE230E" w:rsidRDefault="001E158B">
            <w:pPr>
              <w:spacing w:line="240" w:lineRule="auto"/>
              <w:ind w:firstLine="0"/>
              <w:jc w:val="left"/>
            </w:pPr>
            <w:r>
              <w:rPr>
                <w:rFonts w:ascii="Consolas" w:eastAsia="Consolas" w:hAnsi="Consolas" w:cs="Consolas"/>
                <w:sz w:val="18"/>
              </w:rPr>
              <w:t xml:space="preserve">            if (loserNext != null) {</w:t>
            </w:r>
          </w:p>
          <w:p w14:paraId="0AAA1C01" w14:textId="77777777" w:rsidR="00DE230E" w:rsidRDefault="001E158B">
            <w:pPr>
              <w:spacing w:line="240" w:lineRule="auto"/>
              <w:ind w:firstLine="0"/>
              <w:jc w:val="left"/>
            </w:pPr>
            <w:r>
              <w:rPr>
                <w:rFonts w:ascii="Consolas" w:eastAsia="Consolas" w:hAnsi="Consolas" w:cs="Consolas"/>
                <w:sz w:val="18"/>
              </w:rPr>
              <w:t xml:space="preserve">                sources.put(sideKey(loserNext, slotOf(match.getNextLoserSlot())), new Source(match, true));</w:t>
            </w:r>
          </w:p>
          <w:p w14:paraId="3B0110B4" w14:textId="77777777" w:rsidR="00DE230E" w:rsidRDefault="001E158B">
            <w:pPr>
              <w:spacing w:line="240" w:lineRule="auto"/>
              <w:ind w:firstLine="0"/>
              <w:jc w:val="left"/>
            </w:pPr>
            <w:r>
              <w:rPr>
                <w:rFonts w:ascii="Consolas" w:eastAsia="Consolas" w:hAnsi="Consolas" w:cs="Consolas"/>
                <w:sz w:val="18"/>
              </w:rPr>
              <w:t xml:space="preserve">            }</w:t>
            </w:r>
          </w:p>
          <w:p w14:paraId="32EAA807" w14:textId="77777777" w:rsidR="00DE230E" w:rsidRDefault="001E158B">
            <w:pPr>
              <w:spacing w:line="240" w:lineRule="auto"/>
              <w:ind w:firstLine="0"/>
              <w:jc w:val="left"/>
            </w:pPr>
            <w:r>
              <w:rPr>
                <w:rFonts w:ascii="Consolas" w:eastAsia="Consolas" w:hAnsi="Consolas" w:cs="Consolas"/>
                <w:sz w:val="18"/>
              </w:rPr>
              <w:t xml:space="preserve">        }</w:t>
            </w:r>
          </w:p>
          <w:p w14:paraId="6F3CD7D3" w14:textId="77777777" w:rsidR="00DE230E" w:rsidRDefault="001E158B">
            <w:pPr>
              <w:spacing w:line="240" w:lineRule="auto"/>
              <w:ind w:firstLine="0"/>
              <w:jc w:val="left"/>
            </w:pPr>
            <w:r>
              <w:rPr>
                <w:rFonts w:ascii="Consolas" w:eastAsia="Consolas" w:hAnsi="Consolas" w:cs="Consolas"/>
                <w:sz w:val="18"/>
              </w:rPr>
              <w:t xml:space="preserve">        return sources;</w:t>
            </w:r>
          </w:p>
          <w:p w14:paraId="0C30BE34" w14:textId="77777777" w:rsidR="00DE230E" w:rsidRDefault="001E158B">
            <w:pPr>
              <w:spacing w:line="240" w:lineRule="auto"/>
              <w:ind w:firstLine="0"/>
              <w:jc w:val="left"/>
            </w:pPr>
            <w:r>
              <w:rPr>
                <w:rFonts w:ascii="Consolas" w:eastAsia="Consolas" w:hAnsi="Consolas" w:cs="Consolas"/>
                <w:sz w:val="18"/>
              </w:rPr>
              <w:t xml:space="preserve">    }</w:t>
            </w:r>
          </w:p>
          <w:p w14:paraId="44FD90CE" w14:textId="77777777" w:rsidR="00DE230E" w:rsidRDefault="001E158B">
            <w:pPr>
              <w:spacing w:line="240" w:lineRule="auto"/>
              <w:ind w:firstLine="0"/>
              <w:jc w:val="left"/>
            </w:pPr>
            <w:r>
              <w:rPr>
                <w:rFonts w:ascii="Consolas" w:eastAsia="Consolas" w:hAnsi="Consolas" w:cs="Consolas"/>
                <w:sz w:val="18"/>
              </w:rPr>
              <w:t xml:space="preserve"> </w:t>
            </w:r>
          </w:p>
          <w:p w14:paraId="4EA9065A" w14:textId="77777777" w:rsidR="00DE230E" w:rsidRDefault="001E158B">
            <w:pPr>
              <w:spacing w:line="240" w:lineRule="auto"/>
              <w:ind w:firstLine="0"/>
              <w:jc w:val="left"/>
            </w:pPr>
            <w:r>
              <w:rPr>
                <w:rFonts w:ascii="Consolas" w:eastAsia="Consolas" w:hAnsi="Consolas" w:cs="Consolas"/>
                <w:sz w:val="18"/>
              </w:rPr>
              <w:t xml:space="preserve">    /**</w:t>
            </w:r>
          </w:p>
          <w:p w14:paraId="45658A87" w14:textId="77777777" w:rsidR="00DE230E" w:rsidRDefault="001E158B">
            <w:pPr>
              <w:spacing w:line="240" w:lineRule="auto"/>
              <w:ind w:firstLine="0"/>
              <w:jc w:val="left"/>
            </w:pPr>
            <w:r>
              <w:rPr>
                <w:rFonts w:ascii="Consolas" w:eastAsia="Consolas" w:hAnsi="Consolas" w:cs="Consolas"/>
                <w:sz w:val="18"/>
              </w:rPr>
              <w:t xml:space="preserve">     * The instance of {@code link} that belongs to this list. Reading only the id never initialises a</w:t>
            </w:r>
          </w:p>
          <w:p w14:paraId="63804318" w14:textId="77777777" w:rsidR="00DE230E" w:rsidRDefault="001E158B">
            <w:pPr>
              <w:spacing w:line="240" w:lineRule="auto"/>
              <w:ind w:firstLine="0"/>
              <w:jc w:val="left"/>
            </w:pPr>
            <w:r>
              <w:rPr>
                <w:rFonts w:ascii="Consolas" w:eastAsia="Consolas" w:hAnsi="Consolas" w:cs="Consolas"/>
                <w:sz w:val="18"/>
              </w:rPr>
              <w:t xml:space="preserve">     * lazy proxy, so a database-loaded bracket is walked without extra queries.</w:t>
            </w:r>
          </w:p>
          <w:p w14:paraId="4A9AD8B1" w14:textId="77777777" w:rsidR="00DE230E" w:rsidRDefault="001E158B">
            <w:pPr>
              <w:spacing w:line="240" w:lineRule="auto"/>
              <w:ind w:firstLine="0"/>
              <w:jc w:val="left"/>
            </w:pPr>
            <w:r>
              <w:rPr>
                <w:rFonts w:ascii="Consolas" w:eastAsia="Consolas" w:hAnsi="Consolas" w:cs="Consolas"/>
                <w:sz w:val="18"/>
              </w:rPr>
              <w:t xml:space="preserve">     */</w:t>
            </w:r>
          </w:p>
          <w:p w14:paraId="3177EA80" w14:textId="77777777" w:rsidR="00DE230E" w:rsidRDefault="001E158B">
            <w:pPr>
              <w:spacing w:line="240" w:lineRule="auto"/>
              <w:ind w:firstLine="0"/>
              <w:jc w:val="left"/>
            </w:pPr>
            <w:r>
              <w:rPr>
                <w:rFonts w:ascii="Consolas" w:eastAsia="Consolas" w:hAnsi="Consolas" w:cs="Consolas"/>
                <w:sz w:val="18"/>
              </w:rPr>
              <w:t xml:space="preserve">    private TournamentMatch resolve(Map&lt;Long, TournamentMatch&gt; byId, TournamentMatch link) {</w:t>
            </w:r>
          </w:p>
          <w:p w14:paraId="606BEF10" w14:textId="77777777" w:rsidR="00DE230E" w:rsidRDefault="001E158B">
            <w:pPr>
              <w:spacing w:line="240" w:lineRule="auto"/>
              <w:ind w:firstLine="0"/>
              <w:jc w:val="left"/>
            </w:pPr>
            <w:r>
              <w:rPr>
                <w:rFonts w:ascii="Consolas" w:eastAsia="Consolas" w:hAnsi="Consolas" w:cs="Consolas"/>
                <w:sz w:val="18"/>
              </w:rPr>
              <w:t xml:space="preserve">        if (link == null) {</w:t>
            </w:r>
          </w:p>
          <w:p w14:paraId="27BF2C5B" w14:textId="77777777" w:rsidR="00DE230E" w:rsidRDefault="001E158B">
            <w:pPr>
              <w:spacing w:line="240" w:lineRule="auto"/>
              <w:ind w:firstLine="0"/>
              <w:jc w:val="left"/>
            </w:pPr>
            <w:r>
              <w:rPr>
                <w:rFonts w:ascii="Consolas" w:eastAsia="Consolas" w:hAnsi="Consolas" w:cs="Consolas"/>
                <w:sz w:val="18"/>
              </w:rPr>
              <w:t xml:space="preserve">            return null;</w:t>
            </w:r>
          </w:p>
          <w:p w14:paraId="6C1555FB" w14:textId="77777777" w:rsidR="00DE230E" w:rsidRDefault="001E158B">
            <w:pPr>
              <w:spacing w:line="240" w:lineRule="auto"/>
              <w:ind w:firstLine="0"/>
              <w:jc w:val="left"/>
            </w:pPr>
            <w:r>
              <w:rPr>
                <w:rFonts w:ascii="Consolas" w:eastAsia="Consolas" w:hAnsi="Consolas" w:cs="Consolas"/>
                <w:sz w:val="18"/>
              </w:rPr>
              <w:t xml:space="preserve">        }</w:t>
            </w:r>
          </w:p>
          <w:p w14:paraId="09905D7F" w14:textId="77777777" w:rsidR="00DE230E" w:rsidRDefault="001E158B">
            <w:pPr>
              <w:spacing w:line="240" w:lineRule="auto"/>
              <w:ind w:firstLine="0"/>
              <w:jc w:val="left"/>
            </w:pPr>
            <w:r>
              <w:rPr>
                <w:rFonts w:ascii="Consolas" w:eastAsia="Consolas" w:hAnsi="Consolas" w:cs="Consolas"/>
                <w:sz w:val="18"/>
              </w:rPr>
              <w:t xml:space="preserve">        if (link.getId() == null) {</w:t>
            </w:r>
          </w:p>
          <w:p w14:paraId="025F866A" w14:textId="77777777" w:rsidR="00DE230E" w:rsidRDefault="001E158B">
            <w:pPr>
              <w:spacing w:line="240" w:lineRule="auto"/>
              <w:ind w:firstLine="0"/>
              <w:jc w:val="left"/>
            </w:pPr>
            <w:r>
              <w:rPr>
                <w:rFonts w:ascii="Consolas" w:eastAsia="Consolas" w:hAnsi="Consolas" w:cs="Consolas"/>
                <w:sz w:val="18"/>
              </w:rPr>
              <w:t xml:space="preserve">            return link; // freshly generated bracket: the link already points at the right object</w:t>
            </w:r>
          </w:p>
          <w:p w14:paraId="25B4499B" w14:textId="77777777" w:rsidR="00DE230E" w:rsidRDefault="001E158B">
            <w:pPr>
              <w:spacing w:line="240" w:lineRule="auto"/>
              <w:ind w:firstLine="0"/>
              <w:jc w:val="left"/>
            </w:pPr>
            <w:r>
              <w:rPr>
                <w:rFonts w:ascii="Consolas" w:eastAsia="Consolas" w:hAnsi="Consolas" w:cs="Consolas"/>
                <w:sz w:val="18"/>
              </w:rPr>
              <w:t xml:space="preserve">        }</w:t>
            </w:r>
          </w:p>
          <w:p w14:paraId="10788286" w14:textId="77777777" w:rsidR="00DE230E" w:rsidRDefault="001E158B">
            <w:pPr>
              <w:spacing w:line="240" w:lineRule="auto"/>
              <w:ind w:firstLine="0"/>
              <w:jc w:val="left"/>
            </w:pPr>
            <w:r>
              <w:rPr>
                <w:rFonts w:ascii="Consolas" w:eastAsia="Consolas" w:hAnsi="Consolas" w:cs="Consolas"/>
                <w:sz w:val="18"/>
              </w:rPr>
              <w:t xml:space="preserve">        return byId.get(link.getId());</w:t>
            </w:r>
          </w:p>
          <w:p w14:paraId="7A341688" w14:textId="77777777" w:rsidR="00DE230E" w:rsidRDefault="001E158B">
            <w:pPr>
              <w:spacing w:line="240" w:lineRule="auto"/>
              <w:ind w:firstLine="0"/>
              <w:jc w:val="left"/>
            </w:pPr>
            <w:r>
              <w:rPr>
                <w:rFonts w:ascii="Consolas" w:eastAsia="Consolas" w:hAnsi="Consolas" w:cs="Consolas"/>
                <w:sz w:val="18"/>
              </w:rPr>
              <w:t xml:space="preserve">    }</w:t>
            </w:r>
          </w:p>
          <w:p w14:paraId="3B516707" w14:textId="77777777" w:rsidR="00DE230E" w:rsidRDefault="001E158B">
            <w:pPr>
              <w:spacing w:line="240" w:lineRule="auto"/>
              <w:ind w:firstLine="0"/>
              <w:jc w:val="left"/>
            </w:pPr>
            <w:r>
              <w:rPr>
                <w:rFonts w:ascii="Consolas" w:eastAsia="Consolas" w:hAnsi="Consolas" w:cs="Consolas"/>
                <w:sz w:val="18"/>
              </w:rPr>
              <w:t xml:space="preserve"> </w:t>
            </w:r>
          </w:p>
          <w:p w14:paraId="3CEA48B1" w14:textId="77777777" w:rsidR="00DE230E" w:rsidRDefault="001E158B">
            <w:pPr>
              <w:spacing w:line="240" w:lineRule="auto"/>
              <w:ind w:firstLine="0"/>
              <w:jc w:val="left"/>
            </w:pPr>
            <w:r>
              <w:rPr>
                <w:rFonts w:ascii="Consolas" w:eastAsia="Consolas" w:hAnsi="Consolas" w:cs="Consolas"/>
                <w:sz w:val="18"/>
              </w:rPr>
              <w:t xml:space="preserve">    private Map&lt;Long, TournamentMatch&gt; byId(List&lt;TournamentMatch&gt; bracket) {</w:t>
            </w:r>
          </w:p>
          <w:p w14:paraId="02F37D47" w14:textId="77777777" w:rsidR="00DE230E" w:rsidRDefault="001E158B">
            <w:pPr>
              <w:spacing w:line="240" w:lineRule="auto"/>
              <w:ind w:firstLine="0"/>
              <w:jc w:val="left"/>
            </w:pPr>
            <w:r>
              <w:rPr>
                <w:rFonts w:ascii="Consolas" w:eastAsia="Consolas" w:hAnsi="Consolas" w:cs="Consolas"/>
                <w:sz w:val="18"/>
              </w:rPr>
              <w:t xml:space="preserve">        Map&lt;Long, TournamentMatch&gt; byId = new HashMap&lt;&gt;();</w:t>
            </w:r>
          </w:p>
          <w:p w14:paraId="5219D180" w14:textId="77777777" w:rsidR="00DE230E" w:rsidRDefault="001E158B">
            <w:pPr>
              <w:spacing w:line="240" w:lineRule="auto"/>
              <w:ind w:firstLine="0"/>
              <w:jc w:val="left"/>
            </w:pPr>
            <w:r>
              <w:rPr>
                <w:rFonts w:ascii="Consolas" w:eastAsia="Consolas" w:hAnsi="Consolas" w:cs="Consolas"/>
                <w:sz w:val="18"/>
              </w:rPr>
              <w:t xml:space="preserve">        for (TournamentMatch match : bracket) {</w:t>
            </w:r>
          </w:p>
          <w:p w14:paraId="43870AFF" w14:textId="77777777" w:rsidR="00DE230E" w:rsidRDefault="001E158B">
            <w:pPr>
              <w:spacing w:line="240" w:lineRule="auto"/>
              <w:ind w:firstLine="0"/>
              <w:jc w:val="left"/>
            </w:pPr>
            <w:r>
              <w:rPr>
                <w:rFonts w:ascii="Consolas" w:eastAsia="Consolas" w:hAnsi="Consolas" w:cs="Consolas"/>
                <w:sz w:val="18"/>
              </w:rPr>
              <w:t xml:space="preserve">            if (match.getId() != null) {</w:t>
            </w:r>
          </w:p>
          <w:p w14:paraId="2EBDADE8" w14:textId="77777777" w:rsidR="00DE230E" w:rsidRDefault="001E158B">
            <w:pPr>
              <w:spacing w:line="240" w:lineRule="auto"/>
              <w:ind w:firstLine="0"/>
              <w:jc w:val="left"/>
            </w:pPr>
            <w:r>
              <w:rPr>
                <w:rFonts w:ascii="Consolas" w:eastAsia="Consolas" w:hAnsi="Consolas" w:cs="Consolas"/>
                <w:sz w:val="18"/>
              </w:rPr>
              <w:t xml:space="preserve">                byId.put(match.getId(), match);</w:t>
            </w:r>
          </w:p>
          <w:p w14:paraId="3DC56BE2" w14:textId="77777777" w:rsidR="00DE230E" w:rsidRDefault="001E158B">
            <w:pPr>
              <w:spacing w:line="240" w:lineRule="auto"/>
              <w:ind w:firstLine="0"/>
              <w:jc w:val="left"/>
            </w:pPr>
            <w:r>
              <w:rPr>
                <w:rFonts w:ascii="Consolas" w:eastAsia="Consolas" w:hAnsi="Consolas" w:cs="Consolas"/>
                <w:sz w:val="18"/>
              </w:rPr>
              <w:t xml:space="preserve">            }</w:t>
            </w:r>
          </w:p>
          <w:p w14:paraId="59C88555" w14:textId="77777777" w:rsidR="00DE230E" w:rsidRDefault="001E158B">
            <w:pPr>
              <w:spacing w:line="240" w:lineRule="auto"/>
              <w:ind w:firstLine="0"/>
              <w:jc w:val="left"/>
            </w:pPr>
            <w:r>
              <w:rPr>
                <w:rFonts w:ascii="Consolas" w:eastAsia="Consolas" w:hAnsi="Consolas" w:cs="Consolas"/>
                <w:sz w:val="18"/>
              </w:rPr>
              <w:t xml:space="preserve">        }</w:t>
            </w:r>
          </w:p>
          <w:p w14:paraId="7CAFEB9C" w14:textId="77777777" w:rsidR="00DE230E" w:rsidRDefault="001E158B">
            <w:pPr>
              <w:spacing w:line="240" w:lineRule="auto"/>
              <w:ind w:firstLine="0"/>
              <w:jc w:val="left"/>
            </w:pPr>
            <w:r>
              <w:rPr>
                <w:rFonts w:ascii="Consolas" w:eastAsia="Consolas" w:hAnsi="Consolas" w:cs="Consolas"/>
                <w:sz w:val="18"/>
              </w:rPr>
              <w:t xml:space="preserve">        return byId;</w:t>
            </w:r>
          </w:p>
          <w:p w14:paraId="03EEC8CB" w14:textId="77777777" w:rsidR="00DE230E" w:rsidRDefault="001E158B">
            <w:pPr>
              <w:spacing w:line="240" w:lineRule="auto"/>
              <w:ind w:firstLine="0"/>
              <w:jc w:val="left"/>
            </w:pPr>
            <w:r>
              <w:rPr>
                <w:rFonts w:ascii="Consolas" w:eastAsia="Consolas" w:hAnsi="Consolas" w:cs="Consolas"/>
                <w:sz w:val="18"/>
              </w:rPr>
              <w:t xml:space="preserve">    }</w:t>
            </w:r>
          </w:p>
          <w:p w14:paraId="7A99D6CE" w14:textId="77777777" w:rsidR="00DE230E" w:rsidRDefault="001E158B">
            <w:pPr>
              <w:spacing w:line="240" w:lineRule="auto"/>
              <w:ind w:firstLine="0"/>
              <w:jc w:val="left"/>
            </w:pPr>
            <w:r>
              <w:rPr>
                <w:rFonts w:ascii="Consolas" w:eastAsia="Consolas" w:hAnsi="Consolas" w:cs="Consolas"/>
                <w:sz w:val="18"/>
              </w:rPr>
              <w:t xml:space="preserve"> </w:t>
            </w:r>
          </w:p>
          <w:p w14:paraId="7AD28C7A" w14:textId="77777777" w:rsidR="00DE230E" w:rsidRDefault="001E158B">
            <w:pPr>
              <w:spacing w:line="240" w:lineRule="auto"/>
              <w:ind w:firstLine="0"/>
              <w:jc w:val="left"/>
            </w:pPr>
            <w:r>
              <w:rPr>
                <w:rFonts w:ascii="Consolas" w:eastAsia="Consolas" w:hAnsi="Consolas" w:cs="Consolas"/>
                <w:sz w:val="18"/>
              </w:rPr>
              <w:t xml:space="preserve">    /** Sides are addressed by position so that new and database-loaded matches key the same way. */</w:t>
            </w:r>
          </w:p>
          <w:p w14:paraId="7A641708" w14:textId="77777777" w:rsidR="00DE230E" w:rsidRDefault="001E158B">
            <w:pPr>
              <w:spacing w:line="240" w:lineRule="auto"/>
              <w:ind w:firstLine="0"/>
              <w:jc w:val="left"/>
            </w:pPr>
            <w:r>
              <w:rPr>
                <w:rFonts w:ascii="Consolas" w:eastAsia="Consolas" w:hAnsi="Consolas" w:cs="Consolas"/>
                <w:sz w:val="18"/>
              </w:rPr>
              <w:t xml:space="preserve">    private SideKey sideKey(TournamentMatch match, int slot) {</w:t>
            </w:r>
          </w:p>
          <w:p w14:paraId="6CD491B4" w14:textId="77777777" w:rsidR="00DE230E" w:rsidRDefault="001E158B">
            <w:pPr>
              <w:spacing w:line="240" w:lineRule="auto"/>
              <w:ind w:firstLine="0"/>
              <w:jc w:val="left"/>
            </w:pPr>
            <w:r>
              <w:rPr>
                <w:rFonts w:ascii="Consolas" w:eastAsia="Consolas" w:hAnsi="Consolas" w:cs="Consolas"/>
                <w:sz w:val="18"/>
              </w:rPr>
              <w:t xml:space="preserve">        return new SideKey(match.getRoundNumber(), match.getMatchNumber(), slot);</w:t>
            </w:r>
          </w:p>
          <w:p w14:paraId="31E693B6" w14:textId="77777777" w:rsidR="00DE230E" w:rsidRDefault="001E158B">
            <w:pPr>
              <w:spacing w:line="240" w:lineRule="auto"/>
              <w:ind w:firstLine="0"/>
              <w:jc w:val="left"/>
            </w:pPr>
            <w:r>
              <w:rPr>
                <w:rFonts w:ascii="Consolas" w:eastAsia="Consolas" w:hAnsi="Consolas" w:cs="Consolas"/>
                <w:sz w:val="18"/>
              </w:rPr>
              <w:t xml:space="preserve">    }</w:t>
            </w:r>
          </w:p>
          <w:p w14:paraId="75BD878D" w14:textId="77777777" w:rsidR="00DE230E" w:rsidRDefault="001E158B">
            <w:pPr>
              <w:spacing w:line="240" w:lineRule="auto"/>
              <w:ind w:firstLine="0"/>
              <w:jc w:val="left"/>
            </w:pPr>
            <w:r>
              <w:rPr>
                <w:rFonts w:ascii="Consolas" w:eastAsia="Consolas" w:hAnsi="Consolas" w:cs="Consolas"/>
                <w:sz w:val="18"/>
              </w:rPr>
              <w:t xml:space="preserve"> </w:t>
            </w:r>
          </w:p>
          <w:p w14:paraId="030635A5" w14:textId="77777777" w:rsidR="00DE230E" w:rsidRDefault="001E158B">
            <w:pPr>
              <w:spacing w:line="240" w:lineRule="auto"/>
              <w:ind w:firstLine="0"/>
              <w:jc w:val="left"/>
            </w:pPr>
            <w:r>
              <w:rPr>
                <w:rFonts w:ascii="Consolas" w:eastAsia="Consolas" w:hAnsi="Consolas" w:cs="Consolas"/>
                <w:sz w:val="18"/>
              </w:rPr>
              <w:t xml:space="preserve">    private int slotOf(Integer slot) {</w:t>
            </w:r>
          </w:p>
          <w:p w14:paraId="2044B384" w14:textId="77777777" w:rsidR="00DE230E" w:rsidRDefault="001E158B">
            <w:pPr>
              <w:spacing w:line="240" w:lineRule="auto"/>
              <w:ind w:firstLine="0"/>
              <w:jc w:val="left"/>
            </w:pPr>
            <w:r>
              <w:rPr>
                <w:rFonts w:ascii="Consolas" w:eastAsia="Consolas" w:hAnsi="Consolas" w:cs="Consolas"/>
                <w:sz w:val="18"/>
              </w:rPr>
              <w:t xml:space="preserve">        return slot != null &amp;&amp; slot == 2 ? 2 : 1;</w:t>
            </w:r>
          </w:p>
          <w:p w14:paraId="06A787C1" w14:textId="77777777" w:rsidR="00DE230E" w:rsidRDefault="001E158B">
            <w:pPr>
              <w:spacing w:line="240" w:lineRule="auto"/>
              <w:ind w:firstLine="0"/>
              <w:jc w:val="left"/>
            </w:pPr>
            <w:r>
              <w:rPr>
                <w:rFonts w:ascii="Consolas" w:eastAsia="Consolas" w:hAnsi="Consolas" w:cs="Consolas"/>
                <w:sz w:val="18"/>
              </w:rPr>
              <w:t xml:space="preserve">    }</w:t>
            </w:r>
          </w:p>
          <w:p w14:paraId="640FB574" w14:textId="77777777" w:rsidR="00DE230E" w:rsidRDefault="001E158B">
            <w:pPr>
              <w:spacing w:line="240" w:lineRule="auto"/>
              <w:ind w:firstLine="0"/>
              <w:jc w:val="left"/>
            </w:pPr>
            <w:r>
              <w:rPr>
                <w:rFonts w:ascii="Consolas" w:eastAsia="Consolas" w:hAnsi="Consolas" w:cs="Consolas"/>
                <w:sz w:val="18"/>
              </w:rPr>
              <w:t xml:space="preserve"> </w:t>
            </w:r>
          </w:p>
          <w:p w14:paraId="49B101C6" w14:textId="77777777" w:rsidR="00DE230E" w:rsidRDefault="001E158B">
            <w:pPr>
              <w:spacing w:line="240" w:lineRule="auto"/>
              <w:ind w:firstLine="0"/>
              <w:jc w:val="left"/>
            </w:pPr>
            <w:r>
              <w:rPr>
                <w:rFonts w:ascii="Consolas" w:eastAsia="Consolas" w:hAnsi="Consolas" w:cs="Consolas"/>
                <w:sz w:val="18"/>
              </w:rPr>
              <w:t xml:space="preserve">    private TournamentMatch grandFinal(List&lt;TournamentMatch&gt; ordered) {</w:t>
            </w:r>
          </w:p>
          <w:p w14:paraId="269DF295" w14:textId="77777777" w:rsidR="00DE230E" w:rsidRDefault="001E158B">
            <w:pPr>
              <w:spacing w:line="240" w:lineRule="auto"/>
              <w:ind w:firstLine="0"/>
              <w:jc w:val="left"/>
            </w:pPr>
            <w:r>
              <w:rPr>
                <w:rFonts w:ascii="Consolas" w:eastAsia="Consolas" w:hAnsi="Consolas" w:cs="Consolas"/>
                <w:sz w:val="18"/>
              </w:rPr>
              <w:t xml:space="preserve">        return ordered.stream().filter(m -&gt; m.getBracket() == BracketSide.GRAND_FINAL).findFirst().orElse(null);</w:t>
            </w:r>
          </w:p>
          <w:p w14:paraId="146FF5F4" w14:textId="77777777" w:rsidR="00DE230E" w:rsidRDefault="001E158B">
            <w:pPr>
              <w:spacing w:line="240" w:lineRule="auto"/>
              <w:ind w:firstLine="0"/>
              <w:jc w:val="left"/>
            </w:pPr>
            <w:r>
              <w:rPr>
                <w:rFonts w:ascii="Consolas" w:eastAsia="Consolas" w:hAnsi="Consolas" w:cs="Consolas"/>
                <w:sz w:val="18"/>
              </w:rPr>
              <w:lastRenderedPageBreak/>
              <w:t xml:space="preserve">    }</w:t>
            </w:r>
          </w:p>
          <w:p w14:paraId="263B517B" w14:textId="77777777" w:rsidR="00DE230E" w:rsidRDefault="001E158B">
            <w:pPr>
              <w:spacing w:line="240" w:lineRule="auto"/>
              <w:ind w:firstLine="0"/>
              <w:jc w:val="left"/>
            </w:pPr>
            <w:r>
              <w:rPr>
                <w:rFonts w:ascii="Consolas" w:eastAsia="Consolas" w:hAnsi="Consolas" w:cs="Consolas"/>
                <w:sz w:val="18"/>
              </w:rPr>
              <w:t xml:space="preserve"> </w:t>
            </w:r>
          </w:p>
          <w:p w14:paraId="4CB1AC3B" w14:textId="77777777" w:rsidR="00DE230E" w:rsidRDefault="001E158B">
            <w:pPr>
              <w:spacing w:line="240" w:lineRule="auto"/>
              <w:ind w:firstLine="0"/>
              <w:jc w:val="left"/>
            </w:pPr>
            <w:r>
              <w:rPr>
                <w:rFonts w:ascii="Consolas" w:eastAsia="Consolas" w:hAnsi="Consolas" w:cs="Consolas"/>
                <w:sz w:val="18"/>
              </w:rPr>
              <w:t xml:space="preserve">    /** The deciding rematch, i.e. the second grand-final match, when the tournament has one. */</w:t>
            </w:r>
          </w:p>
          <w:p w14:paraId="57293763" w14:textId="77777777" w:rsidR="00DE230E" w:rsidRDefault="001E158B">
            <w:pPr>
              <w:spacing w:line="240" w:lineRule="auto"/>
              <w:ind w:firstLine="0"/>
              <w:jc w:val="left"/>
            </w:pPr>
            <w:r>
              <w:rPr>
                <w:rFonts w:ascii="Consolas" w:eastAsia="Consolas" w:hAnsi="Consolas" w:cs="Consolas"/>
                <w:sz w:val="18"/>
              </w:rPr>
              <w:t xml:space="preserve">    private TournamentMatch decider(List&lt;TournamentMatch&gt; ordered) {</w:t>
            </w:r>
          </w:p>
          <w:p w14:paraId="633EB6A4" w14:textId="77777777" w:rsidR="00DE230E" w:rsidRDefault="001E158B">
            <w:pPr>
              <w:spacing w:line="240" w:lineRule="auto"/>
              <w:ind w:firstLine="0"/>
              <w:jc w:val="left"/>
            </w:pPr>
            <w:r>
              <w:rPr>
                <w:rFonts w:ascii="Consolas" w:eastAsia="Consolas" w:hAnsi="Consolas" w:cs="Consolas"/>
                <w:sz w:val="18"/>
              </w:rPr>
              <w:t xml:space="preserve">        List&lt;TournamentMatch&gt; finals = ordered.stream().filter(m -&gt; m.getBracket() == BracketSide.GRAND_FINAL).toList();</w:t>
            </w:r>
          </w:p>
          <w:p w14:paraId="77F19E12" w14:textId="77777777" w:rsidR="00DE230E" w:rsidRDefault="001E158B">
            <w:pPr>
              <w:spacing w:line="240" w:lineRule="auto"/>
              <w:ind w:firstLine="0"/>
              <w:jc w:val="left"/>
            </w:pPr>
            <w:r>
              <w:rPr>
                <w:rFonts w:ascii="Consolas" w:eastAsia="Consolas" w:hAnsi="Consolas" w:cs="Consolas"/>
                <w:sz w:val="18"/>
              </w:rPr>
              <w:t xml:space="preserve">        return finals.size() &gt; 1 ? finals.get(1) : null;</w:t>
            </w:r>
          </w:p>
          <w:p w14:paraId="0B4A1958" w14:textId="77777777" w:rsidR="00DE230E" w:rsidRDefault="001E158B">
            <w:pPr>
              <w:spacing w:line="240" w:lineRule="auto"/>
              <w:ind w:firstLine="0"/>
              <w:jc w:val="left"/>
            </w:pPr>
            <w:r>
              <w:rPr>
                <w:rFonts w:ascii="Consolas" w:eastAsia="Consolas" w:hAnsi="Consolas" w:cs="Consolas"/>
                <w:sz w:val="18"/>
              </w:rPr>
              <w:t xml:space="preserve">    }</w:t>
            </w:r>
          </w:p>
          <w:p w14:paraId="34BB01BD" w14:textId="77777777" w:rsidR="00DE230E" w:rsidRDefault="001E158B">
            <w:pPr>
              <w:spacing w:line="240" w:lineRule="auto"/>
              <w:ind w:firstLine="0"/>
              <w:jc w:val="left"/>
            </w:pPr>
            <w:r>
              <w:rPr>
                <w:rFonts w:ascii="Consolas" w:eastAsia="Consolas" w:hAnsi="Consolas" w:cs="Consolas"/>
                <w:sz w:val="18"/>
              </w:rPr>
              <w:t xml:space="preserve"> </w:t>
            </w:r>
          </w:p>
          <w:p w14:paraId="053E6F0E" w14:textId="77777777" w:rsidR="00DE230E" w:rsidRDefault="001E158B">
            <w:pPr>
              <w:spacing w:line="240" w:lineRule="auto"/>
              <w:ind w:firstLine="0"/>
              <w:jc w:val="left"/>
            </w:pPr>
            <w:r>
              <w:rPr>
                <w:rFonts w:ascii="Consolas" w:eastAsia="Consolas" w:hAnsi="Consolas" w:cs="Consolas"/>
                <w:sz w:val="18"/>
              </w:rPr>
              <w:t xml:space="preserve">    private Position position(TournamentMatch match) {</w:t>
            </w:r>
          </w:p>
          <w:p w14:paraId="473712D3" w14:textId="77777777" w:rsidR="00DE230E" w:rsidRDefault="001E158B">
            <w:pPr>
              <w:spacing w:line="240" w:lineRule="auto"/>
              <w:ind w:firstLine="0"/>
              <w:jc w:val="left"/>
            </w:pPr>
            <w:r>
              <w:rPr>
                <w:rFonts w:ascii="Consolas" w:eastAsia="Consolas" w:hAnsi="Consolas" w:cs="Consolas"/>
                <w:sz w:val="18"/>
              </w:rPr>
              <w:t xml:space="preserve">        return new Position(match.getRoundNumber(), match.getMatchNumber());</w:t>
            </w:r>
          </w:p>
          <w:p w14:paraId="26D9FEF9" w14:textId="77777777" w:rsidR="00DE230E" w:rsidRDefault="001E158B">
            <w:pPr>
              <w:spacing w:line="240" w:lineRule="auto"/>
              <w:ind w:firstLine="0"/>
              <w:jc w:val="left"/>
            </w:pPr>
            <w:r>
              <w:rPr>
                <w:rFonts w:ascii="Consolas" w:eastAsia="Consolas" w:hAnsi="Consolas" w:cs="Consolas"/>
                <w:sz w:val="18"/>
              </w:rPr>
              <w:t xml:space="preserve">    }</w:t>
            </w:r>
          </w:p>
          <w:p w14:paraId="14175387" w14:textId="77777777" w:rsidR="00DE230E" w:rsidRDefault="001E158B">
            <w:pPr>
              <w:spacing w:line="240" w:lineRule="auto"/>
              <w:ind w:firstLine="0"/>
              <w:jc w:val="left"/>
            </w:pPr>
            <w:r>
              <w:rPr>
                <w:rFonts w:ascii="Consolas" w:eastAsia="Consolas" w:hAnsi="Consolas" w:cs="Consolas"/>
                <w:sz w:val="18"/>
              </w:rPr>
              <w:t xml:space="preserve"> </w:t>
            </w:r>
          </w:p>
          <w:p w14:paraId="5DEC16F1" w14:textId="77777777" w:rsidR="00DE230E" w:rsidRDefault="001E158B">
            <w:pPr>
              <w:spacing w:line="240" w:lineRule="auto"/>
              <w:ind w:firstLine="0"/>
              <w:jc w:val="left"/>
            </w:pPr>
            <w:r>
              <w:rPr>
                <w:rFonts w:ascii="Consolas" w:eastAsia="Consolas" w:hAnsi="Consolas" w:cs="Consolas"/>
                <w:sz w:val="18"/>
              </w:rPr>
              <w:t xml:space="preserve">    private Participant seeded(List&lt;Participant&gt; seeding, int seed) {</w:t>
            </w:r>
          </w:p>
          <w:p w14:paraId="4538FE88" w14:textId="77777777" w:rsidR="00DE230E" w:rsidRDefault="001E158B">
            <w:pPr>
              <w:spacing w:line="240" w:lineRule="auto"/>
              <w:ind w:firstLine="0"/>
              <w:jc w:val="left"/>
            </w:pPr>
            <w:r>
              <w:rPr>
                <w:rFonts w:ascii="Consolas" w:eastAsia="Consolas" w:hAnsi="Consolas" w:cs="Consolas"/>
                <w:sz w:val="18"/>
              </w:rPr>
              <w:t xml:space="preserve">        return seed &lt;= seeding.size() ? seeding.get(seed - 1) : null;</w:t>
            </w:r>
          </w:p>
          <w:p w14:paraId="36897F39" w14:textId="77777777" w:rsidR="00DE230E" w:rsidRDefault="001E158B">
            <w:pPr>
              <w:spacing w:line="240" w:lineRule="auto"/>
              <w:ind w:firstLine="0"/>
              <w:jc w:val="left"/>
            </w:pPr>
            <w:r>
              <w:rPr>
                <w:rFonts w:ascii="Consolas" w:eastAsia="Consolas" w:hAnsi="Consolas" w:cs="Consolas"/>
                <w:sz w:val="18"/>
              </w:rPr>
              <w:t xml:space="preserve">    }</w:t>
            </w:r>
          </w:p>
          <w:p w14:paraId="53E2830D" w14:textId="77777777" w:rsidR="00DE230E" w:rsidRDefault="001E158B">
            <w:pPr>
              <w:spacing w:line="240" w:lineRule="auto"/>
              <w:ind w:firstLine="0"/>
              <w:jc w:val="left"/>
            </w:pPr>
            <w:r>
              <w:rPr>
                <w:rFonts w:ascii="Consolas" w:eastAsia="Consolas" w:hAnsi="Consolas" w:cs="Consolas"/>
                <w:sz w:val="18"/>
              </w:rPr>
              <w:t xml:space="preserve"> </w:t>
            </w:r>
          </w:p>
          <w:p w14:paraId="33CA5F4B" w14:textId="77777777" w:rsidR="00DE230E" w:rsidRDefault="001E158B">
            <w:pPr>
              <w:spacing w:line="240" w:lineRule="auto"/>
              <w:ind w:firstLine="0"/>
              <w:jc w:val="left"/>
            </w:pPr>
            <w:r>
              <w:rPr>
                <w:rFonts w:ascii="Consolas" w:eastAsia="Consolas" w:hAnsi="Consolas" w:cs="Consolas"/>
                <w:sz w:val="18"/>
              </w:rPr>
              <w:t xml:space="preserve">    private int nextPowerOfTwo(int n) {</w:t>
            </w:r>
          </w:p>
          <w:p w14:paraId="75B6845A" w14:textId="77777777" w:rsidR="00DE230E" w:rsidRDefault="001E158B">
            <w:pPr>
              <w:spacing w:line="240" w:lineRule="auto"/>
              <w:ind w:firstLine="0"/>
              <w:jc w:val="left"/>
            </w:pPr>
            <w:r>
              <w:rPr>
                <w:rFonts w:ascii="Consolas" w:eastAsia="Consolas" w:hAnsi="Consolas" w:cs="Consolas"/>
                <w:sz w:val="18"/>
              </w:rPr>
              <w:t xml:space="preserve">        int highest = Integer.highestOneBit(n);</w:t>
            </w:r>
          </w:p>
          <w:p w14:paraId="7600752A" w14:textId="77777777" w:rsidR="00DE230E" w:rsidRDefault="001E158B">
            <w:pPr>
              <w:spacing w:line="240" w:lineRule="auto"/>
              <w:ind w:firstLine="0"/>
              <w:jc w:val="left"/>
            </w:pPr>
            <w:r>
              <w:rPr>
                <w:rFonts w:ascii="Consolas" w:eastAsia="Consolas" w:hAnsi="Consolas" w:cs="Consolas"/>
                <w:sz w:val="18"/>
              </w:rPr>
              <w:t xml:space="preserve">        return highest == n ? n : highest &lt;&lt; 1;</w:t>
            </w:r>
          </w:p>
          <w:p w14:paraId="0A9BD1DC" w14:textId="77777777" w:rsidR="00DE230E" w:rsidRDefault="001E158B">
            <w:pPr>
              <w:spacing w:line="240" w:lineRule="auto"/>
              <w:ind w:firstLine="0"/>
              <w:jc w:val="left"/>
            </w:pPr>
            <w:r>
              <w:rPr>
                <w:rFonts w:ascii="Consolas" w:eastAsia="Consolas" w:hAnsi="Consolas" w:cs="Consolas"/>
                <w:sz w:val="18"/>
              </w:rPr>
              <w:t xml:space="preserve">    }</w:t>
            </w:r>
          </w:p>
          <w:p w14:paraId="16CE934E" w14:textId="77777777" w:rsidR="00DE230E" w:rsidRDefault="001E158B">
            <w:pPr>
              <w:spacing w:line="240" w:lineRule="auto"/>
              <w:ind w:firstLine="0"/>
              <w:jc w:val="left"/>
            </w:pPr>
            <w:r>
              <w:rPr>
                <w:rFonts w:ascii="Consolas" w:eastAsia="Consolas" w:hAnsi="Consolas" w:cs="Consolas"/>
                <w:sz w:val="18"/>
              </w:rPr>
              <w:t>}</w:t>
            </w:r>
          </w:p>
        </w:tc>
      </w:tr>
    </w:tbl>
    <w:p w14:paraId="2BF36265" w14:textId="77777777" w:rsidR="00DE230E" w:rsidRDefault="00DE230E">
      <w:pPr>
        <w:spacing w:line="240" w:lineRule="auto"/>
        <w:ind w:firstLine="0"/>
        <w:jc w:val="left"/>
      </w:pPr>
    </w:p>
    <w:p w14:paraId="331297CE" w14:textId="77777777" w:rsidR="00DE230E" w:rsidRDefault="001E158B">
      <w:pPr>
        <w:pStyle w:val="Heading2"/>
      </w:pPr>
      <w:bookmarkStart w:id="73" w:name="_Toc240120612"/>
      <w:r>
        <w:t>А.4. RoundRobinScheduler.java</w:t>
      </w:r>
      <w:bookmarkEnd w:id="73"/>
    </w:p>
    <w:tbl>
      <w:tblPr>
        <w:tblW w:w="9071" w:type="dxa"/>
        <w:jc w:val="center"/>
        <w:tblLayout w:type="fixed"/>
        <w:tblLook w:val="04A0" w:firstRow="1" w:lastRow="0" w:firstColumn="1" w:lastColumn="0" w:noHBand="0" w:noVBand="1"/>
      </w:tblPr>
      <w:tblGrid>
        <w:gridCol w:w="9071"/>
      </w:tblGrid>
      <w:tr w:rsidR="00DE230E" w14:paraId="41A9B46B"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6B568EE1" w14:textId="77777777" w:rsidR="00DE230E" w:rsidRDefault="001E158B">
            <w:pPr>
              <w:spacing w:line="240" w:lineRule="auto"/>
              <w:ind w:firstLine="0"/>
              <w:jc w:val="left"/>
            </w:pPr>
            <w:r>
              <w:rPr>
                <w:rFonts w:ascii="Consolas" w:eastAsia="Consolas" w:hAnsi="Consolas" w:cs="Consolas"/>
                <w:sz w:val="18"/>
              </w:rPr>
              <w:t>package com.ilko.tournament.service;</w:t>
            </w:r>
          </w:p>
          <w:p w14:paraId="72B42DCB" w14:textId="77777777" w:rsidR="00DE230E" w:rsidRDefault="001E158B">
            <w:pPr>
              <w:spacing w:line="240" w:lineRule="auto"/>
              <w:ind w:firstLine="0"/>
              <w:jc w:val="left"/>
            </w:pPr>
            <w:r>
              <w:rPr>
                <w:rFonts w:ascii="Consolas" w:eastAsia="Consolas" w:hAnsi="Consolas" w:cs="Consolas"/>
                <w:sz w:val="18"/>
              </w:rPr>
              <w:t xml:space="preserve"> </w:t>
            </w:r>
          </w:p>
          <w:p w14:paraId="054DBFDB" w14:textId="77777777" w:rsidR="00DE230E" w:rsidRDefault="001E158B">
            <w:pPr>
              <w:spacing w:line="240" w:lineRule="auto"/>
              <w:ind w:firstLine="0"/>
              <w:jc w:val="left"/>
            </w:pPr>
            <w:r>
              <w:rPr>
                <w:rFonts w:ascii="Consolas" w:eastAsia="Consolas" w:hAnsi="Consolas" w:cs="Consolas"/>
                <w:sz w:val="18"/>
              </w:rPr>
              <w:t>import org.springframework.stereotype.Component;</w:t>
            </w:r>
          </w:p>
          <w:p w14:paraId="12C5F8D2" w14:textId="77777777" w:rsidR="00DE230E" w:rsidRDefault="001E158B">
            <w:pPr>
              <w:spacing w:line="240" w:lineRule="auto"/>
              <w:ind w:firstLine="0"/>
              <w:jc w:val="left"/>
            </w:pPr>
            <w:r>
              <w:rPr>
                <w:rFonts w:ascii="Consolas" w:eastAsia="Consolas" w:hAnsi="Consolas" w:cs="Consolas"/>
                <w:sz w:val="18"/>
              </w:rPr>
              <w:t xml:space="preserve"> </w:t>
            </w:r>
          </w:p>
          <w:p w14:paraId="4FE755F9" w14:textId="77777777" w:rsidR="00DE230E" w:rsidRDefault="001E158B">
            <w:pPr>
              <w:spacing w:line="240" w:lineRule="auto"/>
              <w:ind w:firstLine="0"/>
              <w:jc w:val="left"/>
            </w:pPr>
            <w:r>
              <w:rPr>
                <w:rFonts w:ascii="Consolas" w:eastAsia="Consolas" w:hAnsi="Consolas" w:cs="Consolas"/>
                <w:sz w:val="18"/>
              </w:rPr>
              <w:t>import java.util.ArrayList;</w:t>
            </w:r>
          </w:p>
          <w:p w14:paraId="78DA0872" w14:textId="77777777" w:rsidR="00DE230E" w:rsidRDefault="001E158B">
            <w:pPr>
              <w:spacing w:line="240" w:lineRule="auto"/>
              <w:ind w:firstLine="0"/>
              <w:jc w:val="left"/>
            </w:pPr>
            <w:r>
              <w:rPr>
                <w:rFonts w:ascii="Consolas" w:eastAsia="Consolas" w:hAnsi="Consolas" w:cs="Consolas"/>
                <w:sz w:val="18"/>
              </w:rPr>
              <w:t>import java.util.List;</w:t>
            </w:r>
          </w:p>
          <w:p w14:paraId="5F82F932" w14:textId="77777777" w:rsidR="00DE230E" w:rsidRDefault="001E158B">
            <w:pPr>
              <w:spacing w:line="240" w:lineRule="auto"/>
              <w:ind w:firstLine="0"/>
              <w:jc w:val="left"/>
            </w:pPr>
            <w:r>
              <w:rPr>
                <w:rFonts w:ascii="Consolas" w:eastAsia="Consolas" w:hAnsi="Consolas" w:cs="Consolas"/>
                <w:sz w:val="18"/>
              </w:rPr>
              <w:t xml:space="preserve"> </w:t>
            </w:r>
          </w:p>
          <w:p w14:paraId="3E9ECFB3" w14:textId="77777777" w:rsidR="00DE230E" w:rsidRDefault="001E158B">
            <w:pPr>
              <w:spacing w:line="240" w:lineRule="auto"/>
              <w:ind w:firstLine="0"/>
              <w:jc w:val="left"/>
            </w:pPr>
            <w:r>
              <w:rPr>
                <w:rFonts w:ascii="Consolas" w:eastAsia="Consolas" w:hAnsi="Consolas" w:cs="Consolas"/>
                <w:sz w:val="18"/>
              </w:rPr>
              <w:t>/**</w:t>
            </w:r>
          </w:p>
          <w:p w14:paraId="6D92EC60" w14:textId="77777777" w:rsidR="00DE230E" w:rsidRDefault="001E158B">
            <w:pPr>
              <w:spacing w:line="240" w:lineRule="auto"/>
              <w:ind w:firstLine="0"/>
              <w:jc w:val="left"/>
            </w:pPr>
            <w:r>
              <w:rPr>
                <w:rFonts w:ascii="Consolas" w:eastAsia="Consolas" w:hAnsi="Consolas" w:cs="Consolas"/>
                <w:sz w:val="18"/>
              </w:rPr>
              <w:t xml:space="preserve"> * Round-robin schedule for one group, built with the circle method (the basis of Berger tables).</w:t>
            </w:r>
          </w:p>
          <w:p w14:paraId="388323B9" w14:textId="77777777" w:rsidR="00DE230E" w:rsidRDefault="001E158B">
            <w:pPr>
              <w:spacing w:line="240" w:lineRule="auto"/>
              <w:ind w:firstLine="0"/>
              <w:jc w:val="left"/>
            </w:pPr>
            <w:r>
              <w:rPr>
                <w:rFonts w:ascii="Consolas" w:eastAsia="Consolas" w:hAnsi="Consolas" w:cs="Consolas"/>
                <w:sz w:val="18"/>
              </w:rPr>
              <w:t xml:space="preserve"> *</w:t>
            </w:r>
          </w:p>
          <w:p w14:paraId="19FE4BFF" w14:textId="77777777" w:rsidR="00DE230E" w:rsidRDefault="001E158B">
            <w:pPr>
              <w:spacing w:line="240" w:lineRule="auto"/>
              <w:ind w:firstLine="0"/>
              <w:jc w:val="left"/>
            </w:pPr>
            <w:r>
              <w:rPr>
                <w:rFonts w:ascii="Consolas" w:eastAsia="Consolas" w:hAnsi="Consolas" w:cs="Consolas"/>
                <w:sz w:val="18"/>
              </w:rPr>
              <w:t xml:space="preserve"> * &lt;p&gt;Positions 0..n-1 are placed on a ring; in every round position i plays position n-1-i, then every</w:t>
            </w:r>
          </w:p>
          <w:p w14:paraId="4BB63CAB" w14:textId="77777777" w:rsidR="00DE230E" w:rsidRDefault="001E158B">
            <w:pPr>
              <w:spacing w:line="240" w:lineRule="auto"/>
              <w:ind w:firstLine="0"/>
              <w:jc w:val="left"/>
            </w:pPr>
            <w:r>
              <w:rPr>
                <w:rFonts w:ascii="Consolas" w:eastAsia="Consolas" w:hAnsi="Consolas" w:cs="Consolas"/>
                <w:sz w:val="18"/>
              </w:rPr>
              <w:t xml:space="preserve"> * position except the first rotates one step. After n-1 rounds each pair has met exactly once and nobody</w:t>
            </w:r>
          </w:p>
          <w:p w14:paraId="29424D74" w14:textId="77777777" w:rsidR="00DE230E" w:rsidRDefault="001E158B">
            <w:pPr>
              <w:spacing w:line="240" w:lineRule="auto"/>
              <w:ind w:firstLine="0"/>
              <w:jc w:val="left"/>
            </w:pPr>
            <w:r>
              <w:rPr>
                <w:rFonts w:ascii="Consolas" w:eastAsia="Consolas" w:hAnsi="Consolas" w:cs="Consolas"/>
                <w:sz w:val="18"/>
              </w:rPr>
              <w:t xml:space="preserve"> * plays twice in the same round. With an odd participant count an extra "rest" position is added, and</w:t>
            </w:r>
          </w:p>
          <w:p w14:paraId="6FA2331B" w14:textId="77777777" w:rsidR="00DE230E" w:rsidRDefault="001E158B">
            <w:pPr>
              <w:spacing w:line="240" w:lineRule="auto"/>
              <w:ind w:firstLine="0"/>
              <w:jc w:val="left"/>
            </w:pPr>
            <w:r>
              <w:rPr>
                <w:rFonts w:ascii="Consolas" w:eastAsia="Consolas" w:hAnsi="Consolas" w:cs="Consolas"/>
                <w:sz w:val="18"/>
              </w:rPr>
              <w:t xml:space="preserve"> * whoever is paired with it sits that round out.&lt;/p&gt;</w:t>
            </w:r>
          </w:p>
          <w:p w14:paraId="3C8F7617" w14:textId="77777777" w:rsidR="00DE230E" w:rsidRDefault="001E158B">
            <w:pPr>
              <w:spacing w:line="240" w:lineRule="auto"/>
              <w:ind w:firstLine="0"/>
              <w:jc w:val="left"/>
            </w:pPr>
            <w:r>
              <w:rPr>
                <w:rFonts w:ascii="Consolas" w:eastAsia="Consolas" w:hAnsi="Consolas" w:cs="Consolas"/>
                <w:sz w:val="18"/>
              </w:rPr>
              <w:t xml:space="preserve"> */</w:t>
            </w:r>
          </w:p>
          <w:p w14:paraId="66B21DC1" w14:textId="77777777" w:rsidR="00DE230E" w:rsidRDefault="001E158B">
            <w:pPr>
              <w:spacing w:line="240" w:lineRule="auto"/>
              <w:ind w:firstLine="0"/>
              <w:jc w:val="left"/>
            </w:pPr>
            <w:r>
              <w:rPr>
                <w:rFonts w:ascii="Consolas" w:eastAsia="Consolas" w:hAnsi="Consolas" w:cs="Consolas"/>
                <w:sz w:val="18"/>
              </w:rPr>
              <w:t>@Component</w:t>
            </w:r>
          </w:p>
          <w:p w14:paraId="5A2C674D" w14:textId="77777777" w:rsidR="00DE230E" w:rsidRDefault="001E158B">
            <w:pPr>
              <w:spacing w:line="240" w:lineRule="auto"/>
              <w:ind w:firstLine="0"/>
              <w:jc w:val="left"/>
            </w:pPr>
            <w:r>
              <w:rPr>
                <w:rFonts w:ascii="Consolas" w:eastAsia="Consolas" w:hAnsi="Consolas" w:cs="Consolas"/>
                <w:sz w:val="18"/>
              </w:rPr>
              <w:t>public class RoundRobinScheduler {</w:t>
            </w:r>
          </w:p>
          <w:p w14:paraId="7483EE47" w14:textId="77777777" w:rsidR="00DE230E" w:rsidRDefault="001E158B">
            <w:pPr>
              <w:spacing w:line="240" w:lineRule="auto"/>
              <w:ind w:firstLine="0"/>
              <w:jc w:val="left"/>
            </w:pPr>
            <w:r>
              <w:rPr>
                <w:rFonts w:ascii="Consolas" w:eastAsia="Consolas" w:hAnsi="Consolas" w:cs="Consolas"/>
                <w:sz w:val="18"/>
              </w:rPr>
              <w:t xml:space="preserve"> </w:t>
            </w:r>
          </w:p>
          <w:p w14:paraId="04591CEC" w14:textId="77777777" w:rsidR="00DE230E" w:rsidRDefault="001E158B">
            <w:pPr>
              <w:spacing w:line="240" w:lineRule="auto"/>
              <w:ind w:firstLine="0"/>
              <w:jc w:val="left"/>
            </w:pPr>
            <w:r>
              <w:rPr>
                <w:rFonts w:ascii="Consolas" w:eastAsia="Consolas" w:hAnsi="Consolas" w:cs="Consolas"/>
                <w:sz w:val="18"/>
              </w:rPr>
              <w:t xml:space="preserve">    /**</w:t>
            </w:r>
          </w:p>
          <w:p w14:paraId="69B7386A" w14:textId="77777777" w:rsidR="00DE230E" w:rsidRDefault="001E158B">
            <w:pPr>
              <w:spacing w:line="240" w:lineRule="auto"/>
              <w:ind w:firstLine="0"/>
              <w:jc w:val="left"/>
            </w:pPr>
            <w:r>
              <w:rPr>
                <w:rFonts w:ascii="Consolas" w:eastAsia="Consolas" w:hAnsi="Consolas" w:cs="Consolas"/>
                <w:sz w:val="18"/>
              </w:rPr>
              <w:t xml:space="preserve">     * Returns the rounds of the schedule; each round lists pairs of indexes into the participant list,</w:t>
            </w:r>
          </w:p>
          <w:p w14:paraId="34FC1A91" w14:textId="77777777" w:rsidR="00DE230E" w:rsidRDefault="001E158B">
            <w:pPr>
              <w:spacing w:line="240" w:lineRule="auto"/>
              <w:ind w:firstLine="0"/>
              <w:jc w:val="left"/>
            </w:pPr>
            <w:r>
              <w:rPr>
                <w:rFonts w:ascii="Consolas" w:eastAsia="Consolas" w:hAnsi="Consolas" w:cs="Consolas"/>
                <w:sz w:val="18"/>
              </w:rPr>
              <w:t xml:space="preserve">     * the lower index first.</w:t>
            </w:r>
          </w:p>
          <w:p w14:paraId="46940145" w14:textId="77777777" w:rsidR="00DE230E" w:rsidRDefault="001E158B">
            <w:pPr>
              <w:spacing w:line="240" w:lineRule="auto"/>
              <w:ind w:firstLine="0"/>
              <w:jc w:val="left"/>
            </w:pPr>
            <w:r>
              <w:rPr>
                <w:rFonts w:ascii="Consolas" w:eastAsia="Consolas" w:hAnsi="Consolas" w:cs="Consolas"/>
                <w:sz w:val="18"/>
              </w:rPr>
              <w:t xml:space="preserve">     */</w:t>
            </w:r>
          </w:p>
          <w:p w14:paraId="370190AE" w14:textId="77777777" w:rsidR="00DE230E" w:rsidRDefault="001E158B">
            <w:pPr>
              <w:spacing w:line="240" w:lineRule="auto"/>
              <w:ind w:firstLine="0"/>
              <w:jc w:val="left"/>
            </w:pPr>
            <w:r>
              <w:rPr>
                <w:rFonts w:ascii="Consolas" w:eastAsia="Consolas" w:hAnsi="Consolas" w:cs="Consolas"/>
                <w:sz w:val="18"/>
              </w:rPr>
              <w:t xml:space="preserve">    public List&lt;List&lt;int[]&gt;&gt; schedule(int participantCount) {</w:t>
            </w:r>
          </w:p>
          <w:p w14:paraId="52182A2B" w14:textId="77777777" w:rsidR="00DE230E" w:rsidRDefault="001E158B">
            <w:pPr>
              <w:spacing w:line="240" w:lineRule="auto"/>
              <w:ind w:firstLine="0"/>
              <w:jc w:val="left"/>
            </w:pPr>
            <w:r>
              <w:rPr>
                <w:rFonts w:ascii="Consolas" w:eastAsia="Consolas" w:hAnsi="Consolas" w:cs="Consolas"/>
                <w:sz w:val="18"/>
              </w:rPr>
              <w:t xml:space="preserve">        if (participantCount &lt; 2) {</w:t>
            </w:r>
          </w:p>
          <w:p w14:paraId="04168DFD" w14:textId="77777777" w:rsidR="00DE230E" w:rsidRDefault="001E158B">
            <w:pPr>
              <w:spacing w:line="240" w:lineRule="auto"/>
              <w:ind w:firstLine="0"/>
              <w:jc w:val="left"/>
            </w:pPr>
            <w:r>
              <w:rPr>
                <w:rFonts w:ascii="Consolas" w:eastAsia="Consolas" w:hAnsi="Consolas" w:cs="Consolas"/>
                <w:sz w:val="18"/>
              </w:rPr>
              <w:t xml:space="preserve">            return List.of();</w:t>
            </w:r>
          </w:p>
          <w:p w14:paraId="7051D8A2" w14:textId="77777777" w:rsidR="00DE230E" w:rsidRDefault="001E158B">
            <w:pPr>
              <w:spacing w:line="240" w:lineRule="auto"/>
              <w:ind w:firstLine="0"/>
              <w:jc w:val="left"/>
            </w:pPr>
            <w:r>
              <w:rPr>
                <w:rFonts w:ascii="Consolas" w:eastAsia="Consolas" w:hAnsi="Consolas" w:cs="Consolas"/>
                <w:sz w:val="18"/>
              </w:rPr>
              <w:t xml:space="preserve">        }</w:t>
            </w:r>
          </w:p>
          <w:p w14:paraId="0EF0A1C3" w14:textId="77777777" w:rsidR="00DE230E" w:rsidRDefault="001E158B">
            <w:pPr>
              <w:spacing w:line="240" w:lineRule="auto"/>
              <w:ind w:firstLine="0"/>
              <w:jc w:val="left"/>
            </w:pPr>
            <w:r>
              <w:rPr>
                <w:rFonts w:ascii="Consolas" w:eastAsia="Consolas" w:hAnsi="Consolas" w:cs="Consolas"/>
                <w:sz w:val="18"/>
              </w:rPr>
              <w:t xml:space="preserve">        int slots = participantCount % 2 == 0 ? participantCount : participantCount + 1;</w:t>
            </w:r>
          </w:p>
          <w:p w14:paraId="407A6053" w14:textId="77777777" w:rsidR="00DE230E" w:rsidRDefault="001E158B">
            <w:pPr>
              <w:spacing w:line="240" w:lineRule="auto"/>
              <w:ind w:firstLine="0"/>
              <w:jc w:val="left"/>
            </w:pPr>
            <w:r>
              <w:rPr>
                <w:rFonts w:ascii="Consolas" w:eastAsia="Consolas" w:hAnsi="Consolas" w:cs="Consolas"/>
                <w:sz w:val="18"/>
              </w:rPr>
              <w:t xml:space="preserve">        int[] ring = new int[slots];</w:t>
            </w:r>
          </w:p>
          <w:p w14:paraId="31CE299E" w14:textId="77777777" w:rsidR="00DE230E" w:rsidRDefault="001E158B">
            <w:pPr>
              <w:spacing w:line="240" w:lineRule="auto"/>
              <w:ind w:firstLine="0"/>
              <w:jc w:val="left"/>
            </w:pPr>
            <w:r>
              <w:rPr>
                <w:rFonts w:ascii="Consolas" w:eastAsia="Consolas" w:hAnsi="Consolas" w:cs="Consolas"/>
                <w:sz w:val="18"/>
              </w:rPr>
              <w:t xml:space="preserve">        for (int i = 0; i &lt; slots; i++) {</w:t>
            </w:r>
          </w:p>
          <w:p w14:paraId="4D1F6797" w14:textId="77777777" w:rsidR="00DE230E" w:rsidRDefault="001E158B">
            <w:pPr>
              <w:spacing w:line="240" w:lineRule="auto"/>
              <w:ind w:firstLine="0"/>
              <w:jc w:val="left"/>
            </w:pPr>
            <w:r>
              <w:rPr>
                <w:rFonts w:ascii="Consolas" w:eastAsia="Consolas" w:hAnsi="Consolas" w:cs="Consolas"/>
                <w:sz w:val="18"/>
              </w:rPr>
              <w:t xml:space="preserve">            ring[i] = i;</w:t>
            </w:r>
          </w:p>
          <w:p w14:paraId="48D5F9DA" w14:textId="77777777" w:rsidR="00DE230E" w:rsidRDefault="001E158B">
            <w:pPr>
              <w:spacing w:line="240" w:lineRule="auto"/>
              <w:ind w:firstLine="0"/>
              <w:jc w:val="left"/>
            </w:pPr>
            <w:r>
              <w:rPr>
                <w:rFonts w:ascii="Consolas" w:eastAsia="Consolas" w:hAnsi="Consolas" w:cs="Consolas"/>
                <w:sz w:val="18"/>
              </w:rPr>
              <w:lastRenderedPageBreak/>
              <w:t xml:space="preserve">        }</w:t>
            </w:r>
          </w:p>
          <w:p w14:paraId="53DEEC8C" w14:textId="77777777" w:rsidR="00DE230E" w:rsidRDefault="001E158B">
            <w:pPr>
              <w:spacing w:line="240" w:lineRule="auto"/>
              <w:ind w:firstLine="0"/>
              <w:jc w:val="left"/>
            </w:pPr>
            <w:r>
              <w:rPr>
                <w:rFonts w:ascii="Consolas" w:eastAsia="Consolas" w:hAnsi="Consolas" w:cs="Consolas"/>
                <w:sz w:val="18"/>
              </w:rPr>
              <w:t xml:space="preserve"> </w:t>
            </w:r>
          </w:p>
          <w:p w14:paraId="2A259439" w14:textId="77777777" w:rsidR="00DE230E" w:rsidRDefault="001E158B">
            <w:pPr>
              <w:spacing w:line="240" w:lineRule="auto"/>
              <w:ind w:firstLine="0"/>
              <w:jc w:val="left"/>
            </w:pPr>
            <w:r>
              <w:rPr>
                <w:rFonts w:ascii="Consolas" w:eastAsia="Consolas" w:hAnsi="Consolas" w:cs="Consolas"/>
                <w:sz w:val="18"/>
              </w:rPr>
              <w:t xml:space="preserve">        List&lt;List&lt;int[]&gt;&gt; rounds = new ArrayList&lt;&gt;();</w:t>
            </w:r>
          </w:p>
          <w:p w14:paraId="7EB40E9E" w14:textId="77777777" w:rsidR="00DE230E" w:rsidRDefault="001E158B">
            <w:pPr>
              <w:spacing w:line="240" w:lineRule="auto"/>
              <w:ind w:firstLine="0"/>
              <w:jc w:val="left"/>
            </w:pPr>
            <w:r>
              <w:rPr>
                <w:rFonts w:ascii="Consolas" w:eastAsia="Consolas" w:hAnsi="Consolas" w:cs="Consolas"/>
                <w:sz w:val="18"/>
              </w:rPr>
              <w:t xml:space="preserve">        for (int round = 0; round &lt; slots - 1; round++) {</w:t>
            </w:r>
          </w:p>
          <w:p w14:paraId="5CA1C147" w14:textId="77777777" w:rsidR="00DE230E" w:rsidRDefault="001E158B">
            <w:pPr>
              <w:spacing w:line="240" w:lineRule="auto"/>
              <w:ind w:firstLine="0"/>
              <w:jc w:val="left"/>
            </w:pPr>
            <w:r>
              <w:rPr>
                <w:rFonts w:ascii="Consolas" w:eastAsia="Consolas" w:hAnsi="Consolas" w:cs="Consolas"/>
                <w:sz w:val="18"/>
              </w:rPr>
              <w:t xml:space="preserve">            List&lt;int[]&gt; pairs = new ArrayList&lt;&gt;();</w:t>
            </w:r>
          </w:p>
          <w:p w14:paraId="4480A0A0" w14:textId="77777777" w:rsidR="00DE230E" w:rsidRDefault="001E158B">
            <w:pPr>
              <w:spacing w:line="240" w:lineRule="auto"/>
              <w:ind w:firstLine="0"/>
              <w:jc w:val="left"/>
            </w:pPr>
            <w:r>
              <w:rPr>
                <w:rFonts w:ascii="Consolas" w:eastAsia="Consolas" w:hAnsi="Consolas" w:cs="Consolas"/>
                <w:sz w:val="18"/>
              </w:rPr>
              <w:t xml:space="preserve">            for (int i = 0; i &lt; slots / 2; i++) {</w:t>
            </w:r>
          </w:p>
          <w:p w14:paraId="159F002E" w14:textId="77777777" w:rsidR="00DE230E" w:rsidRDefault="001E158B">
            <w:pPr>
              <w:spacing w:line="240" w:lineRule="auto"/>
              <w:ind w:firstLine="0"/>
              <w:jc w:val="left"/>
            </w:pPr>
            <w:r>
              <w:rPr>
                <w:rFonts w:ascii="Consolas" w:eastAsia="Consolas" w:hAnsi="Consolas" w:cs="Consolas"/>
                <w:sz w:val="18"/>
              </w:rPr>
              <w:t xml:space="preserve">                int a = ring[i];</w:t>
            </w:r>
          </w:p>
          <w:p w14:paraId="0FD6A753" w14:textId="77777777" w:rsidR="00DE230E" w:rsidRDefault="001E158B">
            <w:pPr>
              <w:spacing w:line="240" w:lineRule="auto"/>
              <w:ind w:firstLine="0"/>
              <w:jc w:val="left"/>
            </w:pPr>
            <w:r>
              <w:rPr>
                <w:rFonts w:ascii="Consolas" w:eastAsia="Consolas" w:hAnsi="Consolas" w:cs="Consolas"/>
                <w:sz w:val="18"/>
              </w:rPr>
              <w:t xml:space="preserve">                int b = ring[slots - 1 - i];</w:t>
            </w:r>
          </w:p>
          <w:p w14:paraId="38DDE0FC" w14:textId="77777777" w:rsidR="00DE230E" w:rsidRDefault="001E158B">
            <w:pPr>
              <w:spacing w:line="240" w:lineRule="auto"/>
              <w:ind w:firstLine="0"/>
              <w:jc w:val="left"/>
            </w:pPr>
            <w:r>
              <w:rPr>
                <w:rFonts w:ascii="Consolas" w:eastAsia="Consolas" w:hAnsi="Consolas" w:cs="Consolas"/>
                <w:sz w:val="18"/>
              </w:rPr>
              <w:t xml:space="preserve">                if (a &lt; participantCount &amp;&amp; b &lt; participantCount) {</w:t>
            </w:r>
          </w:p>
          <w:p w14:paraId="330D087A" w14:textId="77777777" w:rsidR="00DE230E" w:rsidRDefault="001E158B">
            <w:pPr>
              <w:spacing w:line="240" w:lineRule="auto"/>
              <w:ind w:firstLine="0"/>
              <w:jc w:val="left"/>
            </w:pPr>
            <w:r>
              <w:rPr>
                <w:rFonts w:ascii="Consolas" w:eastAsia="Consolas" w:hAnsi="Consolas" w:cs="Consolas"/>
                <w:sz w:val="18"/>
              </w:rPr>
              <w:t xml:space="preserve">                    pairs.add(new int[]{Math.min(a, b), Math.max(a, b)});</w:t>
            </w:r>
          </w:p>
          <w:p w14:paraId="160AFD80" w14:textId="77777777" w:rsidR="00DE230E" w:rsidRDefault="001E158B">
            <w:pPr>
              <w:spacing w:line="240" w:lineRule="auto"/>
              <w:ind w:firstLine="0"/>
              <w:jc w:val="left"/>
            </w:pPr>
            <w:r>
              <w:rPr>
                <w:rFonts w:ascii="Consolas" w:eastAsia="Consolas" w:hAnsi="Consolas" w:cs="Consolas"/>
                <w:sz w:val="18"/>
              </w:rPr>
              <w:t xml:space="preserve">                }</w:t>
            </w:r>
          </w:p>
          <w:p w14:paraId="3EABCE6C" w14:textId="77777777" w:rsidR="00DE230E" w:rsidRDefault="001E158B">
            <w:pPr>
              <w:spacing w:line="240" w:lineRule="auto"/>
              <w:ind w:firstLine="0"/>
              <w:jc w:val="left"/>
            </w:pPr>
            <w:r>
              <w:rPr>
                <w:rFonts w:ascii="Consolas" w:eastAsia="Consolas" w:hAnsi="Consolas" w:cs="Consolas"/>
                <w:sz w:val="18"/>
              </w:rPr>
              <w:t xml:space="preserve">            }</w:t>
            </w:r>
          </w:p>
          <w:p w14:paraId="601AE48B" w14:textId="77777777" w:rsidR="00DE230E" w:rsidRDefault="001E158B">
            <w:pPr>
              <w:spacing w:line="240" w:lineRule="auto"/>
              <w:ind w:firstLine="0"/>
              <w:jc w:val="left"/>
            </w:pPr>
            <w:r>
              <w:rPr>
                <w:rFonts w:ascii="Consolas" w:eastAsia="Consolas" w:hAnsi="Consolas" w:cs="Consolas"/>
                <w:sz w:val="18"/>
              </w:rPr>
              <w:t xml:space="preserve">            rounds.add(pairs);</w:t>
            </w:r>
          </w:p>
          <w:p w14:paraId="02BE8423" w14:textId="77777777" w:rsidR="00DE230E" w:rsidRDefault="001E158B">
            <w:pPr>
              <w:spacing w:line="240" w:lineRule="auto"/>
              <w:ind w:firstLine="0"/>
              <w:jc w:val="left"/>
            </w:pPr>
            <w:r>
              <w:rPr>
                <w:rFonts w:ascii="Consolas" w:eastAsia="Consolas" w:hAnsi="Consolas" w:cs="Consolas"/>
                <w:sz w:val="18"/>
              </w:rPr>
              <w:t xml:space="preserve"> </w:t>
            </w:r>
          </w:p>
          <w:p w14:paraId="61DFEBCF" w14:textId="77777777" w:rsidR="00DE230E" w:rsidRDefault="001E158B">
            <w:pPr>
              <w:spacing w:line="240" w:lineRule="auto"/>
              <w:ind w:firstLine="0"/>
              <w:jc w:val="left"/>
            </w:pPr>
            <w:r>
              <w:rPr>
                <w:rFonts w:ascii="Consolas" w:eastAsia="Consolas" w:hAnsi="Consolas" w:cs="Consolas"/>
                <w:sz w:val="18"/>
              </w:rPr>
              <w:t xml:space="preserve">            int last = ring[slots - 1];</w:t>
            </w:r>
          </w:p>
          <w:p w14:paraId="66664DC6" w14:textId="77777777" w:rsidR="00DE230E" w:rsidRDefault="001E158B">
            <w:pPr>
              <w:spacing w:line="240" w:lineRule="auto"/>
              <w:ind w:firstLine="0"/>
              <w:jc w:val="left"/>
            </w:pPr>
            <w:r>
              <w:rPr>
                <w:rFonts w:ascii="Consolas" w:eastAsia="Consolas" w:hAnsi="Consolas" w:cs="Consolas"/>
                <w:sz w:val="18"/>
              </w:rPr>
              <w:t xml:space="preserve">            System.arraycopy(ring, 1, ring, 2, slots - 2);</w:t>
            </w:r>
          </w:p>
          <w:p w14:paraId="7DC29325" w14:textId="77777777" w:rsidR="00DE230E" w:rsidRDefault="001E158B">
            <w:pPr>
              <w:spacing w:line="240" w:lineRule="auto"/>
              <w:ind w:firstLine="0"/>
              <w:jc w:val="left"/>
            </w:pPr>
            <w:r>
              <w:rPr>
                <w:rFonts w:ascii="Consolas" w:eastAsia="Consolas" w:hAnsi="Consolas" w:cs="Consolas"/>
                <w:sz w:val="18"/>
              </w:rPr>
              <w:t xml:space="preserve">            ring[1] = last;</w:t>
            </w:r>
          </w:p>
          <w:p w14:paraId="2C93FA10" w14:textId="77777777" w:rsidR="00DE230E" w:rsidRDefault="001E158B">
            <w:pPr>
              <w:spacing w:line="240" w:lineRule="auto"/>
              <w:ind w:firstLine="0"/>
              <w:jc w:val="left"/>
            </w:pPr>
            <w:r>
              <w:rPr>
                <w:rFonts w:ascii="Consolas" w:eastAsia="Consolas" w:hAnsi="Consolas" w:cs="Consolas"/>
                <w:sz w:val="18"/>
              </w:rPr>
              <w:t xml:space="preserve">        }</w:t>
            </w:r>
          </w:p>
          <w:p w14:paraId="43ED08F6" w14:textId="77777777" w:rsidR="00DE230E" w:rsidRDefault="001E158B">
            <w:pPr>
              <w:spacing w:line="240" w:lineRule="auto"/>
              <w:ind w:firstLine="0"/>
              <w:jc w:val="left"/>
            </w:pPr>
            <w:r>
              <w:rPr>
                <w:rFonts w:ascii="Consolas" w:eastAsia="Consolas" w:hAnsi="Consolas" w:cs="Consolas"/>
                <w:sz w:val="18"/>
              </w:rPr>
              <w:t xml:space="preserve">        return rounds;</w:t>
            </w:r>
          </w:p>
          <w:p w14:paraId="777D9457" w14:textId="77777777" w:rsidR="00DE230E" w:rsidRDefault="001E158B">
            <w:pPr>
              <w:spacing w:line="240" w:lineRule="auto"/>
              <w:ind w:firstLine="0"/>
              <w:jc w:val="left"/>
            </w:pPr>
            <w:r>
              <w:rPr>
                <w:rFonts w:ascii="Consolas" w:eastAsia="Consolas" w:hAnsi="Consolas" w:cs="Consolas"/>
                <w:sz w:val="18"/>
              </w:rPr>
              <w:t xml:space="preserve">    }</w:t>
            </w:r>
          </w:p>
          <w:p w14:paraId="27B0B8AE" w14:textId="77777777" w:rsidR="00DE230E" w:rsidRDefault="001E158B">
            <w:pPr>
              <w:spacing w:line="240" w:lineRule="auto"/>
              <w:ind w:firstLine="0"/>
              <w:jc w:val="left"/>
            </w:pPr>
            <w:r>
              <w:rPr>
                <w:rFonts w:ascii="Consolas" w:eastAsia="Consolas" w:hAnsi="Consolas" w:cs="Consolas"/>
                <w:sz w:val="18"/>
              </w:rPr>
              <w:t>}</w:t>
            </w:r>
          </w:p>
        </w:tc>
      </w:tr>
    </w:tbl>
    <w:p w14:paraId="267B321B" w14:textId="77777777" w:rsidR="00DE230E" w:rsidRDefault="00DE230E">
      <w:pPr>
        <w:spacing w:line="240" w:lineRule="auto"/>
        <w:ind w:firstLine="0"/>
        <w:jc w:val="left"/>
      </w:pPr>
    </w:p>
    <w:p w14:paraId="5F3E095A" w14:textId="77777777" w:rsidR="00DE230E" w:rsidRDefault="001E158B">
      <w:pPr>
        <w:pStyle w:val="Heading2"/>
      </w:pPr>
      <w:bookmarkStart w:id="74" w:name="_Toc240120613"/>
      <w:r>
        <w:t>А.5. RankingCalculator.java</w:t>
      </w:r>
      <w:bookmarkEnd w:id="74"/>
    </w:p>
    <w:tbl>
      <w:tblPr>
        <w:tblW w:w="9071" w:type="dxa"/>
        <w:jc w:val="center"/>
        <w:tblLayout w:type="fixed"/>
        <w:tblLook w:val="04A0" w:firstRow="1" w:lastRow="0" w:firstColumn="1" w:lastColumn="0" w:noHBand="0" w:noVBand="1"/>
      </w:tblPr>
      <w:tblGrid>
        <w:gridCol w:w="9071"/>
      </w:tblGrid>
      <w:tr w:rsidR="00DE230E" w14:paraId="7BB55681"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69F9AFD6" w14:textId="77777777" w:rsidR="00DE230E" w:rsidRDefault="001E158B">
            <w:pPr>
              <w:spacing w:line="240" w:lineRule="auto"/>
              <w:ind w:firstLine="0"/>
              <w:jc w:val="left"/>
            </w:pPr>
            <w:r>
              <w:rPr>
                <w:rFonts w:ascii="Consolas" w:eastAsia="Consolas" w:hAnsi="Consolas" w:cs="Consolas"/>
                <w:sz w:val="18"/>
              </w:rPr>
              <w:t>package com.ilko.tournament.service;</w:t>
            </w:r>
          </w:p>
          <w:p w14:paraId="2ADBA565" w14:textId="77777777" w:rsidR="00DE230E" w:rsidRDefault="001E158B">
            <w:pPr>
              <w:spacing w:line="240" w:lineRule="auto"/>
              <w:ind w:firstLine="0"/>
              <w:jc w:val="left"/>
            </w:pPr>
            <w:r>
              <w:rPr>
                <w:rFonts w:ascii="Consolas" w:eastAsia="Consolas" w:hAnsi="Consolas" w:cs="Consolas"/>
                <w:sz w:val="18"/>
              </w:rPr>
              <w:t xml:space="preserve"> </w:t>
            </w:r>
          </w:p>
          <w:p w14:paraId="4764E8CF" w14:textId="77777777" w:rsidR="00DE230E" w:rsidRDefault="001E158B">
            <w:pPr>
              <w:spacing w:line="240" w:lineRule="auto"/>
              <w:ind w:firstLine="0"/>
              <w:jc w:val="left"/>
            </w:pPr>
            <w:r>
              <w:rPr>
                <w:rFonts w:ascii="Consolas" w:eastAsia="Consolas" w:hAnsi="Consolas" w:cs="Consolas"/>
                <w:sz w:val="18"/>
              </w:rPr>
              <w:t>import com.ilko.tournament.dto.RankingResponse;</w:t>
            </w:r>
          </w:p>
          <w:p w14:paraId="0544343B" w14:textId="77777777" w:rsidR="00DE230E" w:rsidRDefault="001E158B">
            <w:pPr>
              <w:spacing w:line="240" w:lineRule="auto"/>
              <w:ind w:firstLine="0"/>
              <w:jc w:val="left"/>
            </w:pPr>
            <w:r>
              <w:rPr>
                <w:rFonts w:ascii="Consolas" w:eastAsia="Consolas" w:hAnsi="Consolas" w:cs="Consolas"/>
                <w:sz w:val="18"/>
              </w:rPr>
              <w:t>import com.ilko.tournament.entity.Participant;</w:t>
            </w:r>
          </w:p>
          <w:p w14:paraId="2494658C" w14:textId="77777777" w:rsidR="00DE230E" w:rsidRDefault="001E158B">
            <w:pPr>
              <w:spacing w:line="240" w:lineRule="auto"/>
              <w:ind w:firstLine="0"/>
              <w:jc w:val="left"/>
            </w:pPr>
            <w:r>
              <w:rPr>
                <w:rFonts w:ascii="Consolas" w:eastAsia="Consolas" w:hAnsi="Consolas" w:cs="Consolas"/>
                <w:sz w:val="18"/>
              </w:rPr>
              <w:t>import com.ilko.tournament.entity.Tournament;</w:t>
            </w:r>
          </w:p>
          <w:p w14:paraId="6C08627B" w14:textId="77777777" w:rsidR="00DE230E" w:rsidRDefault="001E158B">
            <w:pPr>
              <w:spacing w:line="240" w:lineRule="auto"/>
              <w:ind w:firstLine="0"/>
              <w:jc w:val="left"/>
            </w:pPr>
            <w:r>
              <w:rPr>
                <w:rFonts w:ascii="Consolas" w:eastAsia="Consolas" w:hAnsi="Consolas" w:cs="Consolas"/>
                <w:sz w:val="18"/>
              </w:rPr>
              <w:t>import com.ilko.tournament.entity.TournamentMatch;</w:t>
            </w:r>
          </w:p>
          <w:p w14:paraId="18B6F27C" w14:textId="77777777" w:rsidR="00DE230E" w:rsidRDefault="001E158B">
            <w:pPr>
              <w:spacing w:line="240" w:lineRule="auto"/>
              <w:ind w:firstLine="0"/>
              <w:jc w:val="left"/>
            </w:pPr>
            <w:r>
              <w:rPr>
                <w:rFonts w:ascii="Consolas" w:eastAsia="Consolas" w:hAnsi="Consolas" w:cs="Consolas"/>
                <w:sz w:val="18"/>
              </w:rPr>
              <w:t>import com.ilko.tournament.enums.MatchStatus;</w:t>
            </w:r>
          </w:p>
          <w:p w14:paraId="3D8144CE" w14:textId="77777777" w:rsidR="00DE230E" w:rsidRDefault="001E158B">
            <w:pPr>
              <w:spacing w:line="240" w:lineRule="auto"/>
              <w:ind w:firstLine="0"/>
              <w:jc w:val="left"/>
            </w:pPr>
            <w:r>
              <w:rPr>
                <w:rFonts w:ascii="Consolas" w:eastAsia="Consolas" w:hAnsi="Consolas" w:cs="Consolas"/>
                <w:sz w:val="18"/>
              </w:rPr>
              <w:t>import com.ilko.tournament.enums.TournamentFormat;</w:t>
            </w:r>
          </w:p>
          <w:p w14:paraId="233970CC" w14:textId="77777777" w:rsidR="00DE230E" w:rsidRDefault="001E158B">
            <w:pPr>
              <w:spacing w:line="240" w:lineRule="auto"/>
              <w:ind w:firstLine="0"/>
              <w:jc w:val="left"/>
            </w:pPr>
            <w:r>
              <w:rPr>
                <w:rFonts w:ascii="Consolas" w:eastAsia="Consolas" w:hAnsi="Consolas" w:cs="Consolas"/>
                <w:sz w:val="18"/>
              </w:rPr>
              <w:t>import org.springframework.stereotype.Component;</w:t>
            </w:r>
          </w:p>
          <w:p w14:paraId="6DA91367" w14:textId="77777777" w:rsidR="00DE230E" w:rsidRDefault="001E158B">
            <w:pPr>
              <w:spacing w:line="240" w:lineRule="auto"/>
              <w:ind w:firstLine="0"/>
              <w:jc w:val="left"/>
            </w:pPr>
            <w:r>
              <w:rPr>
                <w:rFonts w:ascii="Consolas" w:eastAsia="Consolas" w:hAnsi="Consolas" w:cs="Consolas"/>
                <w:sz w:val="18"/>
              </w:rPr>
              <w:t xml:space="preserve"> </w:t>
            </w:r>
          </w:p>
          <w:p w14:paraId="0A5A59B2" w14:textId="77777777" w:rsidR="00DE230E" w:rsidRDefault="001E158B">
            <w:pPr>
              <w:spacing w:line="240" w:lineRule="auto"/>
              <w:ind w:firstLine="0"/>
              <w:jc w:val="left"/>
            </w:pPr>
            <w:r>
              <w:rPr>
                <w:rFonts w:ascii="Consolas" w:eastAsia="Consolas" w:hAnsi="Consolas" w:cs="Consolas"/>
                <w:sz w:val="18"/>
              </w:rPr>
              <w:t>import java.util.Comparator;</w:t>
            </w:r>
          </w:p>
          <w:p w14:paraId="472FBE22" w14:textId="77777777" w:rsidR="00DE230E" w:rsidRDefault="001E158B">
            <w:pPr>
              <w:spacing w:line="240" w:lineRule="auto"/>
              <w:ind w:firstLine="0"/>
              <w:jc w:val="left"/>
            </w:pPr>
            <w:r>
              <w:rPr>
                <w:rFonts w:ascii="Consolas" w:eastAsia="Consolas" w:hAnsi="Consolas" w:cs="Consolas"/>
                <w:sz w:val="18"/>
              </w:rPr>
              <w:t>import java.util.HashMap;</w:t>
            </w:r>
          </w:p>
          <w:p w14:paraId="0D9DE83C" w14:textId="77777777" w:rsidR="00DE230E" w:rsidRDefault="001E158B">
            <w:pPr>
              <w:spacing w:line="240" w:lineRule="auto"/>
              <w:ind w:firstLine="0"/>
              <w:jc w:val="left"/>
            </w:pPr>
            <w:r>
              <w:rPr>
                <w:rFonts w:ascii="Consolas" w:eastAsia="Consolas" w:hAnsi="Consolas" w:cs="Consolas"/>
                <w:sz w:val="18"/>
              </w:rPr>
              <w:t>import java.util.LinkedHashMap;</w:t>
            </w:r>
          </w:p>
          <w:p w14:paraId="7DE2FD04" w14:textId="77777777" w:rsidR="00DE230E" w:rsidRDefault="001E158B">
            <w:pPr>
              <w:spacing w:line="240" w:lineRule="auto"/>
              <w:ind w:firstLine="0"/>
              <w:jc w:val="left"/>
            </w:pPr>
            <w:r>
              <w:rPr>
                <w:rFonts w:ascii="Consolas" w:eastAsia="Consolas" w:hAnsi="Consolas" w:cs="Consolas"/>
                <w:sz w:val="18"/>
              </w:rPr>
              <w:t>import java.util.List;</w:t>
            </w:r>
          </w:p>
          <w:p w14:paraId="08117DA4" w14:textId="77777777" w:rsidR="00DE230E" w:rsidRDefault="001E158B">
            <w:pPr>
              <w:spacing w:line="240" w:lineRule="auto"/>
              <w:ind w:firstLine="0"/>
              <w:jc w:val="left"/>
            </w:pPr>
            <w:r>
              <w:rPr>
                <w:rFonts w:ascii="Consolas" w:eastAsia="Consolas" w:hAnsi="Consolas" w:cs="Consolas"/>
                <w:sz w:val="18"/>
              </w:rPr>
              <w:t>import java.util.Map;</w:t>
            </w:r>
          </w:p>
          <w:p w14:paraId="220DA15F" w14:textId="77777777" w:rsidR="00DE230E" w:rsidRDefault="001E158B">
            <w:pPr>
              <w:spacing w:line="240" w:lineRule="auto"/>
              <w:ind w:firstLine="0"/>
              <w:jc w:val="left"/>
            </w:pPr>
            <w:r>
              <w:rPr>
                <w:rFonts w:ascii="Consolas" w:eastAsia="Consolas" w:hAnsi="Consolas" w:cs="Consolas"/>
                <w:sz w:val="18"/>
              </w:rPr>
              <w:t>import java.util.Set;</w:t>
            </w:r>
          </w:p>
          <w:p w14:paraId="7FF4741A" w14:textId="77777777" w:rsidR="00DE230E" w:rsidRDefault="001E158B">
            <w:pPr>
              <w:spacing w:line="240" w:lineRule="auto"/>
              <w:ind w:firstLine="0"/>
              <w:jc w:val="left"/>
            </w:pPr>
            <w:r>
              <w:rPr>
                <w:rFonts w:ascii="Consolas" w:eastAsia="Consolas" w:hAnsi="Consolas" w:cs="Consolas"/>
                <w:sz w:val="18"/>
              </w:rPr>
              <w:t xml:space="preserve"> </w:t>
            </w:r>
          </w:p>
          <w:p w14:paraId="60170B4B" w14:textId="77777777" w:rsidR="00DE230E" w:rsidRDefault="001E158B">
            <w:pPr>
              <w:spacing w:line="240" w:lineRule="auto"/>
              <w:ind w:firstLine="0"/>
              <w:jc w:val="left"/>
            </w:pPr>
            <w:r>
              <w:rPr>
                <w:rFonts w:ascii="Consolas" w:eastAsia="Consolas" w:hAnsi="Consolas" w:cs="Consolas"/>
                <w:sz w:val="18"/>
              </w:rPr>
              <w:t>/**</w:t>
            </w:r>
          </w:p>
          <w:p w14:paraId="6F193434" w14:textId="77777777" w:rsidR="00DE230E" w:rsidRDefault="001E158B">
            <w:pPr>
              <w:spacing w:line="240" w:lineRule="auto"/>
              <w:ind w:firstLine="0"/>
              <w:jc w:val="left"/>
            </w:pPr>
            <w:r>
              <w:rPr>
                <w:rFonts w:ascii="Consolas" w:eastAsia="Consolas" w:hAnsi="Consolas" w:cs="Consolas"/>
                <w:sz w:val="18"/>
              </w:rPr>
              <w:t xml:space="preserve"> * Computes participant rankings/statistics purely from real, persisted match results.</w:t>
            </w:r>
          </w:p>
          <w:p w14:paraId="34F4A7AD" w14:textId="77777777" w:rsidR="00DE230E" w:rsidRDefault="001E158B">
            <w:pPr>
              <w:spacing w:line="240" w:lineRule="auto"/>
              <w:ind w:firstLine="0"/>
              <w:jc w:val="left"/>
            </w:pPr>
            <w:r>
              <w:rPr>
                <w:rFonts w:ascii="Consolas" w:eastAsia="Consolas" w:hAnsi="Consolas" w:cs="Consolas"/>
                <w:sz w:val="18"/>
              </w:rPr>
              <w:t xml:space="preserve"> * This is the single source of ranking logic for both ELIMINATION and GROUPS tournaments -</w:t>
            </w:r>
          </w:p>
          <w:p w14:paraId="28D16A32" w14:textId="77777777" w:rsidR="00DE230E" w:rsidRDefault="001E158B">
            <w:pPr>
              <w:spacing w:line="240" w:lineRule="auto"/>
              <w:ind w:firstLine="0"/>
              <w:jc w:val="left"/>
            </w:pPr>
            <w:r>
              <w:rPr>
                <w:rFonts w:ascii="Consolas" w:eastAsia="Consolas" w:hAnsi="Consolas" w:cs="Consolas"/>
                <w:sz w:val="18"/>
              </w:rPr>
              <w:t xml:space="preserve"> * it must never be duplicated or re-implemented elsewhere.</w:t>
            </w:r>
          </w:p>
          <w:p w14:paraId="04E3CB8C" w14:textId="77777777" w:rsidR="00DE230E" w:rsidRDefault="001E158B">
            <w:pPr>
              <w:spacing w:line="240" w:lineRule="auto"/>
              <w:ind w:firstLine="0"/>
              <w:jc w:val="left"/>
            </w:pPr>
            <w:r>
              <w:rPr>
                <w:rFonts w:ascii="Consolas" w:eastAsia="Consolas" w:hAnsi="Consolas" w:cs="Consolas"/>
                <w:sz w:val="18"/>
              </w:rPr>
              <w:t xml:space="preserve"> *</w:t>
            </w:r>
          </w:p>
          <w:p w14:paraId="320462FF" w14:textId="77777777" w:rsidR="00DE230E" w:rsidRDefault="001E158B">
            <w:pPr>
              <w:spacing w:line="240" w:lineRule="auto"/>
              <w:ind w:firstLine="0"/>
              <w:jc w:val="left"/>
            </w:pPr>
            <w:r>
              <w:rPr>
                <w:rFonts w:ascii="Consolas" w:eastAsia="Consolas" w:hAnsi="Consolas" w:cs="Consolas"/>
                <w:sz w:val="18"/>
              </w:rPr>
              <w:t xml:space="preserve"> * GROUPS ranking order: most wins first, then best score difference, then participant id.</w:t>
            </w:r>
          </w:p>
          <w:p w14:paraId="6D569FC2" w14:textId="77777777" w:rsidR="00DE230E" w:rsidRDefault="001E158B">
            <w:pPr>
              <w:spacing w:line="240" w:lineRule="auto"/>
              <w:ind w:firstLine="0"/>
              <w:jc w:val="left"/>
            </w:pPr>
            <w:r>
              <w:rPr>
                <w:rFonts w:ascii="Consolas" w:eastAsia="Consolas" w:hAnsi="Consolas" w:cs="Consolas"/>
                <w:sz w:val="18"/>
              </w:rPr>
              <w:t xml:space="preserve"> * Points (3 per win, 1 per draw, 0 per loss) are reported alongside the standings but are not</w:t>
            </w:r>
          </w:p>
          <w:p w14:paraId="2F3BCE7D" w14:textId="77777777" w:rsidR="00DE230E" w:rsidRDefault="001E158B">
            <w:pPr>
              <w:spacing w:line="240" w:lineRule="auto"/>
              <w:ind w:firstLine="0"/>
              <w:jc w:val="left"/>
            </w:pPr>
            <w:r>
              <w:rPr>
                <w:rFonts w:ascii="Consolas" w:eastAsia="Consolas" w:hAnsi="Consolas" w:cs="Consolas"/>
                <w:sz w:val="18"/>
              </w:rPr>
              <w:t xml:space="preserve"> * themselves the sort key - wins remain the primary ranking criterion, unchanged by this.</w:t>
            </w:r>
          </w:p>
          <w:p w14:paraId="246D5260" w14:textId="77777777" w:rsidR="00DE230E" w:rsidRDefault="001E158B">
            <w:pPr>
              <w:spacing w:line="240" w:lineRule="auto"/>
              <w:ind w:firstLine="0"/>
              <w:jc w:val="left"/>
            </w:pPr>
            <w:r>
              <w:rPr>
                <w:rFonts w:ascii="Consolas" w:eastAsia="Consolas" w:hAnsi="Consolas" w:cs="Consolas"/>
                <w:sz w:val="18"/>
              </w:rPr>
              <w:t xml:space="preserve"> *</w:t>
            </w:r>
          </w:p>
          <w:p w14:paraId="10FDF2DC" w14:textId="77777777" w:rsidR="00DE230E" w:rsidRDefault="001E158B">
            <w:pPr>
              <w:spacing w:line="240" w:lineRule="auto"/>
              <w:ind w:firstLine="0"/>
              <w:jc w:val="left"/>
            </w:pPr>
            <w:r>
              <w:rPr>
                <w:rFonts w:ascii="Consolas" w:eastAsia="Consolas" w:hAnsi="Consolas" w:cs="Consolas"/>
                <w:sz w:val="18"/>
              </w:rPr>
              <w:t xml:space="preserve"> * ELIMINATION and DOUBLE_ELIMINATION ranking order additionally sorts first by how far each participant progressed</w:t>
            </w:r>
          </w:p>
          <w:p w14:paraId="795AAE6C" w14:textId="77777777" w:rsidR="00DE230E" w:rsidRDefault="001E158B">
            <w:pPr>
              <w:spacing w:line="240" w:lineRule="auto"/>
              <w:ind w:firstLine="0"/>
              <w:jc w:val="left"/>
            </w:pPr>
            <w:r>
              <w:rPr>
                <w:rFonts w:ascii="Consolas" w:eastAsia="Consolas" w:hAnsi="Consolas" w:cs="Consolas"/>
                <w:sz w:val="18"/>
              </w:rPr>
              <w:t xml:space="preserve"> * in the bracket (round reached before elimination, or "champion" for the winner of the final),</w:t>
            </w:r>
          </w:p>
          <w:p w14:paraId="26E25089" w14:textId="77777777" w:rsidR="00DE230E" w:rsidRDefault="001E158B">
            <w:pPr>
              <w:spacing w:line="240" w:lineRule="auto"/>
              <w:ind w:firstLine="0"/>
              <w:jc w:val="left"/>
            </w:pPr>
            <w:r>
              <w:rPr>
                <w:rFonts w:ascii="Consolas" w:eastAsia="Consolas" w:hAnsi="Consolas" w:cs="Consolas"/>
                <w:sz w:val="18"/>
              </w:rPr>
              <w:t xml:space="preserve"> * before falling back to the same wins / score-difference / id tie-break used for GROUPS. This</w:t>
            </w:r>
          </w:p>
          <w:p w14:paraId="53384F71" w14:textId="77777777" w:rsidR="00DE230E" w:rsidRDefault="001E158B">
            <w:pPr>
              <w:spacing w:line="240" w:lineRule="auto"/>
              <w:ind w:firstLine="0"/>
              <w:jc w:val="left"/>
            </w:pPr>
            <w:r>
              <w:rPr>
                <w:rFonts w:ascii="Consolas" w:eastAsia="Consolas" w:hAnsi="Consolas" w:cs="Consolas"/>
                <w:sz w:val="18"/>
              </w:rPr>
              <w:t xml:space="preserve"> * progression tier is derived entirely from the round number and winner already stored on each</w:t>
            </w:r>
          </w:p>
          <w:p w14:paraId="324C7A51" w14:textId="77777777" w:rsidR="00DE230E" w:rsidRDefault="001E158B">
            <w:pPr>
              <w:spacing w:line="240" w:lineRule="auto"/>
              <w:ind w:firstLine="0"/>
              <w:jc w:val="left"/>
            </w:pPr>
            <w:r>
              <w:rPr>
                <w:rFonts w:ascii="Consolas" w:eastAsia="Consolas" w:hAnsi="Consolas" w:cs="Consolas"/>
                <w:sz w:val="18"/>
              </w:rPr>
              <w:lastRenderedPageBreak/>
              <w:t xml:space="preserve"> * match - it is not a second, separately-tracked ranking value.</w:t>
            </w:r>
          </w:p>
          <w:p w14:paraId="3AFD4E37" w14:textId="77777777" w:rsidR="00DE230E" w:rsidRDefault="001E158B">
            <w:pPr>
              <w:spacing w:line="240" w:lineRule="auto"/>
              <w:ind w:firstLine="0"/>
              <w:jc w:val="left"/>
            </w:pPr>
            <w:r>
              <w:rPr>
                <w:rFonts w:ascii="Consolas" w:eastAsia="Consolas" w:hAnsi="Consolas" w:cs="Consolas"/>
                <w:sz w:val="18"/>
              </w:rPr>
              <w:t xml:space="preserve"> */</w:t>
            </w:r>
          </w:p>
          <w:p w14:paraId="22AE7730" w14:textId="77777777" w:rsidR="00DE230E" w:rsidRDefault="001E158B">
            <w:pPr>
              <w:spacing w:line="240" w:lineRule="auto"/>
              <w:ind w:firstLine="0"/>
              <w:jc w:val="left"/>
            </w:pPr>
            <w:r>
              <w:rPr>
                <w:rFonts w:ascii="Consolas" w:eastAsia="Consolas" w:hAnsi="Consolas" w:cs="Consolas"/>
                <w:sz w:val="18"/>
              </w:rPr>
              <w:t>@Component</w:t>
            </w:r>
          </w:p>
          <w:p w14:paraId="1A1F32CC" w14:textId="77777777" w:rsidR="00DE230E" w:rsidRDefault="001E158B">
            <w:pPr>
              <w:spacing w:line="240" w:lineRule="auto"/>
              <w:ind w:firstLine="0"/>
              <w:jc w:val="left"/>
            </w:pPr>
            <w:r>
              <w:rPr>
                <w:rFonts w:ascii="Consolas" w:eastAsia="Consolas" w:hAnsi="Consolas" w:cs="Consolas"/>
                <w:sz w:val="18"/>
              </w:rPr>
              <w:t>public class RankingCalculator {</w:t>
            </w:r>
          </w:p>
          <w:p w14:paraId="39EC8517" w14:textId="77777777" w:rsidR="00DE230E" w:rsidRDefault="001E158B">
            <w:pPr>
              <w:spacing w:line="240" w:lineRule="auto"/>
              <w:ind w:firstLine="0"/>
              <w:jc w:val="left"/>
            </w:pPr>
            <w:r>
              <w:rPr>
                <w:rFonts w:ascii="Consolas" w:eastAsia="Consolas" w:hAnsi="Consolas" w:cs="Consolas"/>
                <w:sz w:val="18"/>
              </w:rPr>
              <w:t xml:space="preserve"> </w:t>
            </w:r>
          </w:p>
          <w:p w14:paraId="41BA9A0C" w14:textId="77777777" w:rsidR="00DE230E" w:rsidRDefault="001E158B">
            <w:pPr>
              <w:spacing w:line="240" w:lineRule="auto"/>
              <w:ind w:firstLine="0"/>
              <w:jc w:val="left"/>
            </w:pPr>
            <w:r>
              <w:rPr>
                <w:rFonts w:ascii="Consolas" w:eastAsia="Consolas" w:hAnsi="Consolas" w:cs="Consolas"/>
                <w:sz w:val="18"/>
              </w:rPr>
              <w:t xml:space="preserve">    private static final class Stats {</w:t>
            </w:r>
          </w:p>
          <w:p w14:paraId="2EB49E45" w14:textId="77777777" w:rsidR="00DE230E" w:rsidRDefault="001E158B">
            <w:pPr>
              <w:spacing w:line="240" w:lineRule="auto"/>
              <w:ind w:firstLine="0"/>
              <w:jc w:val="left"/>
            </w:pPr>
            <w:r>
              <w:rPr>
                <w:rFonts w:ascii="Consolas" w:eastAsia="Consolas" w:hAnsi="Consolas" w:cs="Consolas"/>
                <w:sz w:val="18"/>
              </w:rPr>
              <w:t xml:space="preserve">        String name;</w:t>
            </w:r>
          </w:p>
          <w:p w14:paraId="622883B9" w14:textId="77777777" w:rsidR="00DE230E" w:rsidRDefault="001E158B">
            <w:pPr>
              <w:spacing w:line="240" w:lineRule="auto"/>
              <w:ind w:firstLine="0"/>
              <w:jc w:val="left"/>
            </w:pPr>
            <w:r>
              <w:rPr>
                <w:rFonts w:ascii="Consolas" w:eastAsia="Consolas" w:hAnsi="Consolas" w:cs="Consolas"/>
                <w:sz w:val="18"/>
              </w:rPr>
              <w:t xml:space="preserve">        int played;</w:t>
            </w:r>
          </w:p>
          <w:p w14:paraId="4752350F" w14:textId="77777777" w:rsidR="00DE230E" w:rsidRDefault="001E158B">
            <w:pPr>
              <w:spacing w:line="240" w:lineRule="auto"/>
              <w:ind w:firstLine="0"/>
              <w:jc w:val="left"/>
            </w:pPr>
            <w:r>
              <w:rPr>
                <w:rFonts w:ascii="Consolas" w:eastAsia="Consolas" w:hAnsi="Consolas" w:cs="Consolas"/>
                <w:sz w:val="18"/>
              </w:rPr>
              <w:t xml:space="preserve">        int wins;</w:t>
            </w:r>
          </w:p>
          <w:p w14:paraId="37CA6D05" w14:textId="77777777" w:rsidR="00DE230E" w:rsidRDefault="001E158B">
            <w:pPr>
              <w:spacing w:line="240" w:lineRule="auto"/>
              <w:ind w:firstLine="0"/>
              <w:jc w:val="left"/>
            </w:pPr>
            <w:r>
              <w:rPr>
                <w:rFonts w:ascii="Consolas" w:eastAsia="Consolas" w:hAnsi="Consolas" w:cs="Consolas"/>
                <w:sz w:val="18"/>
              </w:rPr>
              <w:t xml:space="preserve">        int draws;</w:t>
            </w:r>
          </w:p>
          <w:p w14:paraId="6BC53A39" w14:textId="77777777" w:rsidR="00DE230E" w:rsidRDefault="001E158B">
            <w:pPr>
              <w:spacing w:line="240" w:lineRule="auto"/>
              <w:ind w:firstLine="0"/>
              <w:jc w:val="left"/>
            </w:pPr>
            <w:r>
              <w:rPr>
                <w:rFonts w:ascii="Consolas" w:eastAsia="Consolas" w:hAnsi="Consolas" w:cs="Consolas"/>
                <w:sz w:val="18"/>
              </w:rPr>
              <w:t xml:space="preserve">        int losses;</w:t>
            </w:r>
          </w:p>
          <w:p w14:paraId="08577BA5" w14:textId="77777777" w:rsidR="00DE230E" w:rsidRDefault="001E158B">
            <w:pPr>
              <w:spacing w:line="240" w:lineRule="auto"/>
              <w:ind w:firstLine="0"/>
              <w:jc w:val="left"/>
            </w:pPr>
            <w:r>
              <w:rPr>
                <w:rFonts w:ascii="Consolas" w:eastAsia="Consolas" w:hAnsi="Consolas" w:cs="Consolas"/>
                <w:sz w:val="18"/>
              </w:rPr>
              <w:t xml:space="preserve">        int scoreFor;</w:t>
            </w:r>
          </w:p>
          <w:p w14:paraId="1F2F21D0" w14:textId="77777777" w:rsidR="00DE230E" w:rsidRDefault="001E158B">
            <w:pPr>
              <w:spacing w:line="240" w:lineRule="auto"/>
              <w:ind w:firstLine="0"/>
              <w:jc w:val="left"/>
            </w:pPr>
            <w:r>
              <w:rPr>
                <w:rFonts w:ascii="Consolas" w:eastAsia="Consolas" w:hAnsi="Consolas" w:cs="Consolas"/>
                <w:sz w:val="18"/>
              </w:rPr>
              <w:t xml:space="preserve">        int scoreAgainst;</w:t>
            </w:r>
          </w:p>
          <w:p w14:paraId="6E30FD3B" w14:textId="77777777" w:rsidR="00DE230E" w:rsidRDefault="001E158B">
            <w:pPr>
              <w:spacing w:line="240" w:lineRule="auto"/>
              <w:ind w:firstLine="0"/>
              <w:jc w:val="left"/>
            </w:pPr>
            <w:r>
              <w:rPr>
                <w:rFonts w:ascii="Consolas" w:eastAsia="Consolas" w:hAnsi="Consolas" w:cs="Consolas"/>
                <w:sz w:val="18"/>
              </w:rPr>
              <w:t xml:space="preserve">    }</w:t>
            </w:r>
          </w:p>
          <w:p w14:paraId="686FA403" w14:textId="77777777" w:rsidR="00DE230E" w:rsidRDefault="001E158B">
            <w:pPr>
              <w:spacing w:line="240" w:lineRule="auto"/>
              <w:ind w:firstLine="0"/>
              <w:jc w:val="left"/>
            </w:pPr>
            <w:r>
              <w:rPr>
                <w:rFonts w:ascii="Consolas" w:eastAsia="Consolas" w:hAnsi="Consolas" w:cs="Consolas"/>
                <w:sz w:val="18"/>
              </w:rPr>
              <w:t xml:space="preserve"> </w:t>
            </w:r>
          </w:p>
          <w:p w14:paraId="1DF3F05E" w14:textId="77777777" w:rsidR="00DE230E" w:rsidRDefault="001E158B">
            <w:pPr>
              <w:spacing w:line="240" w:lineRule="auto"/>
              <w:ind w:firstLine="0"/>
              <w:jc w:val="left"/>
            </w:pPr>
            <w:r>
              <w:rPr>
                <w:rFonts w:ascii="Consolas" w:eastAsia="Consolas" w:hAnsi="Consolas" w:cs="Consolas"/>
                <w:sz w:val="18"/>
              </w:rPr>
              <w:t xml:space="preserve">    public List&lt;RankingResponse&gt; calculate(Tournament tournament, List&lt;TournamentMatch&gt; matches) {</w:t>
            </w:r>
          </w:p>
          <w:p w14:paraId="3259017E" w14:textId="77777777" w:rsidR="00DE230E" w:rsidRDefault="001E158B">
            <w:pPr>
              <w:spacing w:line="240" w:lineRule="auto"/>
              <w:ind w:firstLine="0"/>
              <w:jc w:val="left"/>
            </w:pPr>
            <w:r>
              <w:rPr>
                <w:rFonts w:ascii="Consolas" w:eastAsia="Consolas" w:hAnsi="Consolas" w:cs="Consolas"/>
                <w:sz w:val="18"/>
              </w:rPr>
              <w:t xml:space="preserve">        Map&lt;Long, Stats&gt; stats = new LinkedHashMap&lt;&gt;();</w:t>
            </w:r>
          </w:p>
          <w:p w14:paraId="1B9B1338" w14:textId="77777777" w:rsidR="00DE230E" w:rsidRDefault="001E158B">
            <w:pPr>
              <w:spacing w:line="240" w:lineRule="auto"/>
              <w:ind w:firstLine="0"/>
              <w:jc w:val="left"/>
            </w:pPr>
            <w:r>
              <w:rPr>
                <w:rFonts w:ascii="Consolas" w:eastAsia="Consolas" w:hAnsi="Consolas" w:cs="Consolas"/>
                <w:sz w:val="18"/>
              </w:rPr>
              <w:t xml:space="preserve">        for (Participant participant : tournament.getParticipants()) {</w:t>
            </w:r>
          </w:p>
          <w:p w14:paraId="273D1A05" w14:textId="77777777" w:rsidR="00DE230E" w:rsidRDefault="001E158B">
            <w:pPr>
              <w:spacing w:line="240" w:lineRule="auto"/>
              <w:ind w:firstLine="0"/>
              <w:jc w:val="left"/>
            </w:pPr>
            <w:r>
              <w:rPr>
                <w:rFonts w:ascii="Consolas" w:eastAsia="Consolas" w:hAnsi="Consolas" w:cs="Consolas"/>
                <w:sz w:val="18"/>
              </w:rPr>
              <w:t xml:space="preserve">            Stats s = new Stats();</w:t>
            </w:r>
          </w:p>
          <w:p w14:paraId="6E1C0103" w14:textId="77777777" w:rsidR="00DE230E" w:rsidRDefault="001E158B">
            <w:pPr>
              <w:spacing w:line="240" w:lineRule="auto"/>
              <w:ind w:firstLine="0"/>
              <w:jc w:val="left"/>
            </w:pPr>
            <w:r>
              <w:rPr>
                <w:rFonts w:ascii="Consolas" w:eastAsia="Consolas" w:hAnsi="Consolas" w:cs="Consolas"/>
                <w:sz w:val="18"/>
              </w:rPr>
              <w:t xml:space="preserve">            s.name = participant.getName();</w:t>
            </w:r>
          </w:p>
          <w:p w14:paraId="435FD011" w14:textId="77777777" w:rsidR="00DE230E" w:rsidRDefault="001E158B">
            <w:pPr>
              <w:spacing w:line="240" w:lineRule="auto"/>
              <w:ind w:firstLine="0"/>
              <w:jc w:val="left"/>
            </w:pPr>
            <w:r>
              <w:rPr>
                <w:rFonts w:ascii="Consolas" w:eastAsia="Consolas" w:hAnsi="Consolas" w:cs="Consolas"/>
                <w:sz w:val="18"/>
              </w:rPr>
              <w:t xml:space="preserve">            stats.put(participant.getId(), s);</w:t>
            </w:r>
          </w:p>
          <w:p w14:paraId="4DBDFF4E" w14:textId="77777777" w:rsidR="00DE230E" w:rsidRDefault="001E158B">
            <w:pPr>
              <w:spacing w:line="240" w:lineRule="auto"/>
              <w:ind w:firstLine="0"/>
              <w:jc w:val="left"/>
            </w:pPr>
            <w:r>
              <w:rPr>
                <w:rFonts w:ascii="Consolas" w:eastAsia="Consolas" w:hAnsi="Consolas" w:cs="Consolas"/>
                <w:sz w:val="18"/>
              </w:rPr>
              <w:t xml:space="preserve">        }</w:t>
            </w:r>
          </w:p>
          <w:p w14:paraId="0CF83918" w14:textId="77777777" w:rsidR="00DE230E" w:rsidRDefault="001E158B">
            <w:pPr>
              <w:spacing w:line="240" w:lineRule="auto"/>
              <w:ind w:firstLine="0"/>
              <w:jc w:val="left"/>
            </w:pPr>
            <w:r>
              <w:rPr>
                <w:rFonts w:ascii="Consolas" w:eastAsia="Consolas" w:hAnsi="Consolas" w:cs="Consolas"/>
                <w:sz w:val="18"/>
              </w:rPr>
              <w:t xml:space="preserve"> </w:t>
            </w:r>
          </w:p>
          <w:p w14:paraId="29B2F475" w14:textId="77777777" w:rsidR="00DE230E" w:rsidRDefault="001E158B">
            <w:pPr>
              <w:spacing w:line="240" w:lineRule="auto"/>
              <w:ind w:firstLine="0"/>
              <w:jc w:val="left"/>
            </w:pPr>
            <w:r>
              <w:rPr>
                <w:rFonts w:ascii="Consolas" w:eastAsia="Consolas" w:hAnsi="Consolas" w:cs="Consolas"/>
                <w:sz w:val="18"/>
              </w:rPr>
              <w:t xml:space="preserve">        for (TournamentMatch match : matches) {</w:t>
            </w:r>
          </w:p>
          <w:p w14:paraId="515902D2" w14:textId="77777777" w:rsidR="00DE230E" w:rsidRDefault="001E158B">
            <w:pPr>
              <w:spacing w:line="240" w:lineRule="auto"/>
              <w:ind w:firstLine="0"/>
              <w:jc w:val="left"/>
            </w:pPr>
            <w:r>
              <w:rPr>
                <w:rFonts w:ascii="Consolas" w:eastAsia="Consolas" w:hAnsi="Consolas" w:cs="Consolas"/>
                <w:sz w:val="18"/>
              </w:rPr>
              <w:t xml:space="preserve">            // Only fully-recorded, real results count. Byes (no scores) and unfinished matches are correctly excluded.</w:t>
            </w:r>
          </w:p>
          <w:p w14:paraId="5ECE15B8" w14:textId="77777777" w:rsidR="00DE230E" w:rsidRDefault="001E158B">
            <w:pPr>
              <w:spacing w:line="240" w:lineRule="auto"/>
              <w:ind w:firstLine="0"/>
              <w:jc w:val="left"/>
            </w:pPr>
            <w:r>
              <w:rPr>
                <w:rFonts w:ascii="Consolas" w:eastAsia="Consolas" w:hAnsi="Consolas" w:cs="Consolas"/>
                <w:sz w:val="18"/>
              </w:rPr>
              <w:t xml:space="preserve">            // A draw (real scores, no winner) DOES count - see the win/draw/loss tally below.</w:t>
            </w:r>
          </w:p>
          <w:p w14:paraId="23240F1C" w14:textId="77777777" w:rsidR="00DE230E" w:rsidRDefault="001E158B">
            <w:pPr>
              <w:spacing w:line="240" w:lineRule="auto"/>
              <w:ind w:firstLine="0"/>
              <w:jc w:val="left"/>
            </w:pPr>
            <w:r>
              <w:rPr>
                <w:rFonts w:ascii="Consolas" w:eastAsia="Consolas" w:hAnsi="Consolas" w:cs="Consolas"/>
                <w:sz w:val="18"/>
              </w:rPr>
              <w:t xml:space="preserve">            if (match.getStatus() != MatchStatus.COMPLETED || match.getScore1() == null || match.getScore2() == null) {</w:t>
            </w:r>
          </w:p>
          <w:p w14:paraId="396461CA" w14:textId="77777777" w:rsidR="00DE230E" w:rsidRDefault="001E158B">
            <w:pPr>
              <w:spacing w:line="240" w:lineRule="auto"/>
              <w:ind w:firstLine="0"/>
              <w:jc w:val="left"/>
            </w:pPr>
            <w:r>
              <w:rPr>
                <w:rFonts w:ascii="Consolas" w:eastAsia="Consolas" w:hAnsi="Consolas" w:cs="Consolas"/>
                <w:sz w:val="18"/>
              </w:rPr>
              <w:t xml:space="preserve">                continue;</w:t>
            </w:r>
          </w:p>
          <w:p w14:paraId="5B085A33" w14:textId="77777777" w:rsidR="00DE230E" w:rsidRDefault="001E158B">
            <w:pPr>
              <w:spacing w:line="240" w:lineRule="auto"/>
              <w:ind w:firstLine="0"/>
              <w:jc w:val="left"/>
            </w:pPr>
            <w:r>
              <w:rPr>
                <w:rFonts w:ascii="Consolas" w:eastAsia="Consolas" w:hAnsi="Consolas" w:cs="Consolas"/>
                <w:sz w:val="18"/>
              </w:rPr>
              <w:t xml:space="preserve">            }</w:t>
            </w:r>
          </w:p>
          <w:p w14:paraId="6A792BDE" w14:textId="77777777" w:rsidR="00DE230E" w:rsidRDefault="001E158B">
            <w:pPr>
              <w:spacing w:line="240" w:lineRule="auto"/>
              <w:ind w:firstLine="0"/>
              <w:jc w:val="left"/>
            </w:pPr>
            <w:r>
              <w:rPr>
                <w:rFonts w:ascii="Consolas" w:eastAsia="Consolas" w:hAnsi="Consolas" w:cs="Consolas"/>
                <w:sz w:val="18"/>
              </w:rPr>
              <w:t xml:space="preserve">            Stats first = stats.get(match.getParticipant1().getId());</w:t>
            </w:r>
          </w:p>
          <w:p w14:paraId="4594DF94" w14:textId="77777777" w:rsidR="00DE230E" w:rsidRDefault="001E158B">
            <w:pPr>
              <w:spacing w:line="240" w:lineRule="auto"/>
              <w:ind w:firstLine="0"/>
              <w:jc w:val="left"/>
            </w:pPr>
            <w:r>
              <w:rPr>
                <w:rFonts w:ascii="Consolas" w:eastAsia="Consolas" w:hAnsi="Consolas" w:cs="Consolas"/>
                <w:sz w:val="18"/>
              </w:rPr>
              <w:t xml:space="preserve">            Stats second = stats.get(match.getParticipant2().getId());</w:t>
            </w:r>
          </w:p>
          <w:p w14:paraId="7B521B3C" w14:textId="77777777" w:rsidR="00DE230E" w:rsidRDefault="001E158B">
            <w:pPr>
              <w:spacing w:line="240" w:lineRule="auto"/>
              <w:ind w:firstLine="0"/>
              <w:jc w:val="left"/>
            </w:pPr>
            <w:r>
              <w:rPr>
                <w:rFonts w:ascii="Consolas" w:eastAsia="Consolas" w:hAnsi="Consolas" w:cs="Consolas"/>
                <w:sz w:val="18"/>
              </w:rPr>
              <w:t xml:space="preserve">            if (first == null || second == null) continue; // defensive: ignore results for participants no longer in the tournament</w:t>
            </w:r>
          </w:p>
          <w:p w14:paraId="17EBD146" w14:textId="77777777" w:rsidR="00DE230E" w:rsidRDefault="001E158B">
            <w:pPr>
              <w:spacing w:line="240" w:lineRule="auto"/>
              <w:ind w:firstLine="0"/>
              <w:jc w:val="left"/>
            </w:pPr>
            <w:r>
              <w:rPr>
                <w:rFonts w:ascii="Consolas" w:eastAsia="Consolas" w:hAnsi="Consolas" w:cs="Consolas"/>
                <w:sz w:val="18"/>
              </w:rPr>
              <w:t xml:space="preserve"> </w:t>
            </w:r>
          </w:p>
          <w:p w14:paraId="4CC8234D" w14:textId="77777777" w:rsidR="00DE230E" w:rsidRDefault="001E158B">
            <w:pPr>
              <w:spacing w:line="240" w:lineRule="auto"/>
              <w:ind w:firstLine="0"/>
              <w:jc w:val="left"/>
            </w:pPr>
            <w:r>
              <w:rPr>
                <w:rFonts w:ascii="Consolas" w:eastAsia="Consolas" w:hAnsi="Consolas" w:cs="Consolas"/>
                <w:sz w:val="18"/>
              </w:rPr>
              <w:t xml:space="preserve">            first.played++;</w:t>
            </w:r>
          </w:p>
          <w:p w14:paraId="34FF15A5" w14:textId="77777777" w:rsidR="00DE230E" w:rsidRDefault="001E158B">
            <w:pPr>
              <w:spacing w:line="240" w:lineRule="auto"/>
              <w:ind w:firstLine="0"/>
              <w:jc w:val="left"/>
            </w:pPr>
            <w:r>
              <w:rPr>
                <w:rFonts w:ascii="Consolas" w:eastAsia="Consolas" w:hAnsi="Consolas" w:cs="Consolas"/>
                <w:sz w:val="18"/>
              </w:rPr>
              <w:t xml:space="preserve">            second.played++;</w:t>
            </w:r>
          </w:p>
          <w:p w14:paraId="38EE1829" w14:textId="77777777" w:rsidR="00DE230E" w:rsidRDefault="001E158B">
            <w:pPr>
              <w:spacing w:line="240" w:lineRule="auto"/>
              <w:ind w:firstLine="0"/>
              <w:jc w:val="left"/>
            </w:pPr>
            <w:r>
              <w:rPr>
                <w:rFonts w:ascii="Consolas" w:eastAsia="Consolas" w:hAnsi="Consolas" w:cs="Consolas"/>
                <w:sz w:val="18"/>
              </w:rPr>
              <w:t xml:space="preserve">            first.scoreFor += match.getScore1();</w:t>
            </w:r>
          </w:p>
          <w:p w14:paraId="21219FBC" w14:textId="77777777" w:rsidR="00DE230E" w:rsidRDefault="001E158B">
            <w:pPr>
              <w:spacing w:line="240" w:lineRule="auto"/>
              <w:ind w:firstLine="0"/>
              <w:jc w:val="left"/>
            </w:pPr>
            <w:r>
              <w:rPr>
                <w:rFonts w:ascii="Consolas" w:eastAsia="Consolas" w:hAnsi="Consolas" w:cs="Consolas"/>
                <w:sz w:val="18"/>
              </w:rPr>
              <w:t xml:space="preserve">            first.scoreAgainst += match.getScore2();</w:t>
            </w:r>
          </w:p>
          <w:p w14:paraId="21F9A3AD" w14:textId="77777777" w:rsidR="00DE230E" w:rsidRDefault="001E158B">
            <w:pPr>
              <w:spacing w:line="240" w:lineRule="auto"/>
              <w:ind w:firstLine="0"/>
              <w:jc w:val="left"/>
            </w:pPr>
            <w:r>
              <w:rPr>
                <w:rFonts w:ascii="Consolas" w:eastAsia="Consolas" w:hAnsi="Consolas" w:cs="Consolas"/>
                <w:sz w:val="18"/>
              </w:rPr>
              <w:t xml:space="preserve">            second.scoreFor += match.getScore2();</w:t>
            </w:r>
          </w:p>
          <w:p w14:paraId="0108D60E" w14:textId="77777777" w:rsidR="00DE230E" w:rsidRDefault="001E158B">
            <w:pPr>
              <w:spacing w:line="240" w:lineRule="auto"/>
              <w:ind w:firstLine="0"/>
              <w:jc w:val="left"/>
            </w:pPr>
            <w:r>
              <w:rPr>
                <w:rFonts w:ascii="Consolas" w:eastAsia="Consolas" w:hAnsi="Consolas" w:cs="Consolas"/>
                <w:sz w:val="18"/>
              </w:rPr>
              <w:t xml:space="preserve">            second.scoreAgainst += match.getScore1();</w:t>
            </w:r>
          </w:p>
          <w:p w14:paraId="4B087F06" w14:textId="77777777" w:rsidR="00DE230E" w:rsidRDefault="001E158B">
            <w:pPr>
              <w:spacing w:line="240" w:lineRule="auto"/>
              <w:ind w:firstLine="0"/>
              <w:jc w:val="left"/>
            </w:pPr>
            <w:r>
              <w:rPr>
                <w:rFonts w:ascii="Consolas" w:eastAsia="Consolas" w:hAnsi="Consolas" w:cs="Consolas"/>
                <w:sz w:val="18"/>
              </w:rPr>
              <w:t xml:space="preserve"> </w:t>
            </w:r>
          </w:p>
          <w:p w14:paraId="1FFDDBE7" w14:textId="77777777" w:rsidR="00DE230E" w:rsidRDefault="001E158B">
            <w:pPr>
              <w:spacing w:line="240" w:lineRule="auto"/>
              <w:ind w:firstLine="0"/>
              <w:jc w:val="left"/>
            </w:pPr>
            <w:r>
              <w:rPr>
                <w:rFonts w:ascii="Consolas" w:eastAsia="Consolas" w:hAnsi="Consolas" w:cs="Consolas"/>
                <w:sz w:val="18"/>
              </w:rPr>
              <w:t xml:space="preserve">            if (match.getWinner() == null) {</w:t>
            </w:r>
          </w:p>
          <w:p w14:paraId="68EA003C" w14:textId="77777777" w:rsidR="00DE230E" w:rsidRDefault="001E158B">
            <w:pPr>
              <w:spacing w:line="240" w:lineRule="auto"/>
              <w:ind w:firstLine="0"/>
              <w:jc w:val="left"/>
            </w:pPr>
            <w:r>
              <w:rPr>
                <w:rFonts w:ascii="Consolas" w:eastAsia="Consolas" w:hAnsi="Consolas" w:cs="Consolas"/>
                <w:sz w:val="18"/>
              </w:rPr>
              <w:t xml:space="preserve">                first.draws++;</w:t>
            </w:r>
          </w:p>
          <w:p w14:paraId="7417FD66" w14:textId="77777777" w:rsidR="00DE230E" w:rsidRDefault="001E158B">
            <w:pPr>
              <w:spacing w:line="240" w:lineRule="auto"/>
              <w:ind w:firstLine="0"/>
              <w:jc w:val="left"/>
            </w:pPr>
            <w:r>
              <w:rPr>
                <w:rFonts w:ascii="Consolas" w:eastAsia="Consolas" w:hAnsi="Consolas" w:cs="Consolas"/>
                <w:sz w:val="18"/>
              </w:rPr>
              <w:t xml:space="preserve">                second.draws++;</w:t>
            </w:r>
          </w:p>
          <w:p w14:paraId="576118B5" w14:textId="77777777" w:rsidR="00DE230E" w:rsidRDefault="001E158B">
            <w:pPr>
              <w:spacing w:line="240" w:lineRule="auto"/>
              <w:ind w:firstLine="0"/>
              <w:jc w:val="left"/>
            </w:pPr>
            <w:r>
              <w:rPr>
                <w:rFonts w:ascii="Consolas" w:eastAsia="Consolas" w:hAnsi="Consolas" w:cs="Consolas"/>
                <w:sz w:val="18"/>
              </w:rPr>
              <w:t xml:space="preserve">            } else if (match.getWinner().getId().equals(match.getParticipant1().getId())) {</w:t>
            </w:r>
          </w:p>
          <w:p w14:paraId="42FDABE6" w14:textId="77777777" w:rsidR="00DE230E" w:rsidRDefault="001E158B">
            <w:pPr>
              <w:spacing w:line="240" w:lineRule="auto"/>
              <w:ind w:firstLine="0"/>
              <w:jc w:val="left"/>
            </w:pPr>
            <w:r>
              <w:rPr>
                <w:rFonts w:ascii="Consolas" w:eastAsia="Consolas" w:hAnsi="Consolas" w:cs="Consolas"/>
                <w:sz w:val="18"/>
              </w:rPr>
              <w:t xml:space="preserve">                first.wins++;</w:t>
            </w:r>
          </w:p>
          <w:p w14:paraId="18B86FB9" w14:textId="77777777" w:rsidR="00DE230E" w:rsidRDefault="001E158B">
            <w:pPr>
              <w:spacing w:line="240" w:lineRule="auto"/>
              <w:ind w:firstLine="0"/>
              <w:jc w:val="left"/>
            </w:pPr>
            <w:r>
              <w:rPr>
                <w:rFonts w:ascii="Consolas" w:eastAsia="Consolas" w:hAnsi="Consolas" w:cs="Consolas"/>
                <w:sz w:val="18"/>
              </w:rPr>
              <w:t xml:space="preserve">                second.losses++;</w:t>
            </w:r>
          </w:p>
          <w:p w14:paraId="76A2C586" w14:textId="77777777" w:rsidR="00DE230E" w:rsidRDefault="001E158B">
            <w:pPr>
              <w:spacing w:line="240" w:lineRule="auto"/>
              <w:ind w:firstLine="0"/>
              <w:jc w:val="left"/>
            </w:pPr>
            <w:r>
              <w:rPr>
                <w:rFonts w:ascii="Consolas" w:eastAsia="Consolas" w:hAnsi="Consolas" w:cs="Consolas"/>
                <w:sz w:val="18"/>
              </w:rPr>
              <w:t xml:space="preserve">            } else {</w:t>
            </w:r>
          </w:p>
          <w:p w14:paraId="5D80A428" w14:textId="77777777" w:rsidR="00DE230E" w:rsidRDefault="001E158B">
            <w:pPr>
              <w:spacing w:line="240" w:lineRule="auto"/>
              <w:ind w:firstLine="0"/>
              <w:jc w:val="left"/>
            </w:pPr>
            <w:r>
              <w:rPr>
                <w:rFonts w:ascii="Consolas" w:eastAsia="Consolas" w:hAnsi="Consolas" w:cs="Consolas"/>
                <w:sz w:val="18"/>
              </w:rPr>
              <w:t xml:space="preserve">                second.wins++;</w:t>
            </w:r>
          </w:p>
          <w:p w14:paraId="2B2683C0" w14:textId="77777777" w:rsidR="00DE230E" w:rsidRDefault="001E158B">
            <w:pPr>
              <w:spacing w:line="240" w:lineRule="auto"/>
              <w:ind w:firstLine="0"/>
              <w:jc w:val="left"/>
            </w:pPr>
            <w:r>
              <w:rPr>
                <w:rFonts w:ascii="Consolas" w:eastAsia="Consolas" w:hAnsi="Consolas" w:cs="Consolas"/>
                <w:sz w:val="18"/>
              </w:rPr>
              <w:t xml:space="preserve">                first.losses++;</w:t>
            </w:r>
          </w:p>
          <w:p w14:paraId="7F9921D5" w14:textId="77777777" w:rsidR="00DE230E" w:rsidRDefault="001E158B">
            <w:pPr>
              <w:spacing w:line="240" w:lineRule="auto"/>
              <w:ind w:firstLine="0"/>
              <w:jc w:val="left"/>
            </w:pPr>
            <w:r>
              <w:rPr>
                <w:rFonts w:ascii="Consolas" w:eastAsia="Consolas" w:hAnsi="Consolas" w:cs="Consolas"/>
                <w:sz w:val="18"/>
              </w:rPr>
              <w:t xml:space="preserve">            }</w:t>
            </w:r>
          </w:p>
          <w:p w14:paraId="30B3D45A" w14:textId="77777777" w:rsidR="00DE230E" w:rsidRDefault="001E158B">
            <w:pPr>
              <w:spacing w:line="240" w:lineRule="auto"/>
              <w:ind w:firstLine="0"/>
              <w:jc w:val="left"/>
            </w:pPr>
            <w:r>
              <w:rPr>
                <w:rFonts w:ascii="Consolas" w:eastAsia="Consolas" w:hAnsi="Consolas" w:cs="Consolas"/>
                <w:sz w:val="18"/>
              </w:rPr>
              <w:t xml:space="preserve">        }</w:t>
            </w:r>
          </w:p>
          <w:p w14:paraId="7DE650CA" w14:textId="77777777" w:rsidR="00DE230E" w:rsidRDefault="001E158B">
            <w:pPr>
              <w:spacing w:line="240" w:lineRule="auto"/>
              <w:ind w:firstLine="0"/>
              <w:jc w:val="left"/>
            </w:pPr>
            <w:r>
              <w:rPr>
                <w:rFonts w:ascii="Consolas" w:eastAsia="Consolas" w:hAnsi="Consolas" w:cs="Consolas"/>
                <w:sz w:val="18"/>
              </w:rPr>
              <w:t xml:space="preserve"> </w:t>
            </w:r>
          </w:p>
          <w:p w14:paraId="07B65C42" w14:textId="77777777" w:rsidR="00DE230E" w:rsidRDefault="001E158B">
            <w:pPr>
              <w:spacing w:line="240" w:lineRule="auto"/>
              <w:ind w:firstLine="0"/>
              <w:jc w:val="left"/>
            </w:pPr>
            <w:r>
              <w:rPr>
                <w:rFonts w:ascii="Consolas" w:eastAsia="Consolas" w:hAnsi="Consolas" w:cs="Consolas"/>
                <w:sz w:val="18"/>
              </w:rPr>
              <w:t xml:space="preserve">        // Both knockout formats rank by how far a participant got. Double-elimination round numbers are</w:t>
            </w:r>
          </w:p>
          <w:p w14:paraId="79FE01A7" w14:textId="77777777" w:rsidR="00DE230E" w:rsidRDefault="001E158B">
            <w:pPr>
              <w:spacing w:line="240" w:lineRule="auto"/>
              <w:ind w:firstLine="0"/>
              <w:jc w:val="left"/>
            </w:pPr>
            <w:r>
              <w:rPr>
                <w:rFonts w:ascii="Consolas" w:eastAsia="Consolas" w:hAnsi="Consolas" w:cs="Consolas"/>
                <w:sz w:val="18"/>
              </w:rPr>
              <w:t xml:space="preserve">        // allocated so that losers rounds follow the winners rounds, so "the later you lost, the better you</w:t>
            </w:r>
          </w:p>
          <w:p w14:paraId="20924DEB" w14:textId="77777777" w:rsidR="00DE230E" w:rsidRDefault="001E158B">
            <w:pPr>
              <w:spacing w:line="240" w:lineRule="auto"/>
              <w:ind w:firstLine="0"/>
              <w:jc w:val="left"/>
            </w:pPr>
            <w:r>
              <w:rPr>
                <w:rFonts w:ascii="Consolas" w:eastAsia="Consolas" w:hAnsi="Consolas" w:cs="Consolas"/>
                <w:sz w:val="18"/>
              </w:rPr>
              <w:t xml:space="preserve">        // placed" holds there too - a participant is only out after their second loss, in the losers bracket.</w:t>
            </w:r>
          </w:p>
          <w:p w14:paraId="27C3F9BA" w14:textId="77777777" w:rsidR="00DE230E" w:rsidRDefault="001E158B">
            <w:pPr>
              <w:spacing w:line="240" w:lineRule="auto"/>
              <w:ind w:firstLine="0"/>
              <w:jc w:val="left"/>
            </w:pPr>
            <w:r>
              <w:rPr>
                <w:rFonts w:ascii="Consolas" w:eastAsia="Consolas" w:hAnsi="Consolas" w:cs="Consolas"/>
                <w:sz w:val="18"/>
              </w:rPr>
              <w:lastRenderedPageBreak/>
              <w:t xml:space="preserve">        boolean isElimination = tournament.getFormat() != TournamentFormat.GROUPS;</w:t>
            </w:r>
          </w:p>
          <w:p w14:paraId="245027BE" w14:textId="77777777" w:rsidR="00DE230E" w:rsidRDefault="001E158B">
            <w:pPr>
              <w:spacing w:line="240" w:lineRule="auto"/>
              <w:ind w:firstLine="0"/>
              <w:jc w:val="left"/>
            </w:pPr>
            <w:r>
              <w:rPr>
                <w:rFonts w:ascii="Consolas" w:eastAsia="Consolas" w:hAnsi="Consolas" w:cs="Consolas"/>
                <w:sz w:val="18"/>
              </w:rPr>
              <w:t xml:space="preserve">        Map&lt;Long, Integer&gt; progression = isElimination ? eliminationProgression(stats.keySet(), matches) : Map.of();</w:t>
            </w:r>
          </w:p>
          <w:p w14:paraId="32116F54" w14:textId="77777777" w:rsidR="00DE230E" w:rsidRDefault="001E158B">
            <w:pPr>
              <w:spacing w:line="240" w:lineRule="auto"/>
              <w:ind w:firstLine="0"/>
              <w:jc w:val="left"/>
            </w:pPr>
            <w:r>
              <w:rPr>
                <w:rFonts w:ascii="Consolas" w:eastAsia="Consolas" w:hAnsi="Consolas" w:cs="Consolas"/>
                <w:sz w:val="18"/>
              </w:rPr>
              <w:t xml:space="preserve"> </w:t>
            </w:r>
          </w:p>
          <w:p w14:paraId="61E8B20B" w14:textId="77777777" w:rsidR="00DE230E" w:rsidRDefault="001E158B">
            <w:pPr>
              <w:spacing w:line="240" w:lineRule="auto"/>
              <w:ind w:firstLine="0"/>
              <w:jc w:val="left"/>
            </w:pPr>
            <w:r>
              <w:rPr>
                <w:rFonts w:ascii="Consolas" w:eastAsia="Consolas" w:hAnsi="Consolas" w:cs="Consolas"/>
                <w:sz w:val="18"/>
              </w:rPr>
              <w:t xml:space="preserve">        List&lt;Long&gt; ordered = stats.keySet().stream()</w:t>
            </w:r>
          </w:p>
          <w:p w14:paraId="3703499B" w14:textId="77777777" w:rsidR="00DE230E" w:rsidRDefault="001E158B">
            <w:pPr>
              <w:spacing w:line="240" w:lineRule="auto"/>
              <w:ind w:firstLine="0"/>
              <w:jc w:val="left"/>
            </w:pPr>
            <w:r>
              <w:rPr>
                <w:rFonts w:ascii="Consolas" w:eastAsia="Consolas" w:hAnsi="Consolas" w:cs="Consolas"/>
                <w:sz w:val="18"/>
              </w:rPr>
              <w:t xml:space="preserve">                .sorted(Comparator</w:t>
            </w:r>
          </w:p>
          <w:p w14:paraId="142B9195" w14:textId="77777777" w:rsidR="00DE230E" w:rsidRDefault="001E158B">
            <w:pPr>
              <w:spacing w:line="240" w:lineRule="auto"/>
              <w:ind w:firstLine="0"/>
              <w:jc w:val="left"/>
            </w:pPr>
            <w:r>
              <w:rPr>
                <w:rFonts w:ascii="Consolas" w:eastAsia="Consolas" w:hAnsi="Consolas" w:cs="Consolas"/>
                <w:sz w:val="18"/>
              </w:rPr>
              <w:t xml:space="preserve">                        .comparingInt((Long id) -&gt; isElimination ? progression.getOrDefault(id, 1) : 0).reversed()</w:t>
            </w:r>
          </w:p>
          <w:p w14:paraId="667CC589" w14:textId="77777777" w:rsidR="00DE230E" w:rsidRDefault="001E158B">
            <w:pPr>
              <w:spacing w:line="240" w:lineRule="auto"/>
              <w:ind w:firstLine="0"/>
              <w:jc w:val="left"/>
            </w:pPr>
            <w:r>
              <w:rPr>
                <w:rFonts w:ascii="Consolas" w:eastAsia="Consolas" w:hAnsi="Consolas" w:cs="Consolas"/>
                <w:sz w:val="18"/>
              </w:rPr>
              <w:t xml:space="preserve">                .thenComparing(Comparator.comparingInt((Long id) -&gt; stats.get(id).wins).reversed())</w:t>
            </w:r>
          </w:p>
          <w:p w14:paraId="5BB312C0" w14:textId="77777777" w:rsidR="00DE230E" w:rsidRDefault="001E158B">
            <w:pPr>
              <w:spacing w:line="240" w:lineRule="auto"/>
              <w:ind w:firstLine="0"/>
              <w:jc w:val="left"/>
            </w:pPr>
            <w:r>
              <w:rPr>
                <w:rFonts w:ascii="Consolas" w:eastAsia="Consolas" w:hAnsi="Consolas" w:cs="Consolas"/>
                <w:sz w:val="18"/>
              </w:rPr>
              <w:t xml:space="preserve">                .thenComparing(Comparator.comparingInt((Long id) -&gt; scoreDifference(stats.get(id))).reversed())</w:t>
            </w:r>
          </w:p>
          <w:p w14:paraId="7FE344DC" w14:textId="77777777" w:rsidR="00DE230E" w:rsidRDefault="001E158B">
            <w:pPr>
              <w:spacing w:line="240" w:lineRule="auto"/>
              <w:ind w:firstLine="0"/>
              <w:jc w:val="left"/>
            </w:pPr>
            <w:r>
              <w:rPr>
                <w:rFonts w:ascii="Consolas" w:eastAsia="Consolas" w:hAnsi="Consolas" w:cs="Consolas"/>
                <w:sz w:val="18"/>
              </w:rPr>
              <w:t xml:space="preserve">                        .thenComparingLong(id -&gt; id))</w:t>
            </w:r>
          </w:p>
          <w:p w14:paraId="4CD5A874" w14:textId="77777777" w:rsidR="00DE230E" w:rsidRDefault="001E158B">
            <w:pPr>
              <w:spacing w:line="240" w:lineRule="auto"/>
              <w:ind w:firstLine="0"/>
              <w:jc w:val="left"/>
            </w:pPr>
            <w:r>
              <w:rPr>
                <w:rFonts w:ascii="Consolas" w:eastAsia="Consolas" w:hAnsi="Consolas" w:cs="Consolas"/>
                <w:sz w:val="18"/>
              </w:rPr>
              <w:t xml:space="preserve">                .toList();</w:t>
            </w:r>
          </w:p>
          <w:p w14:paraId="3BAC3FC9" w14:textId="77777777" w:rsidR="00DE230E" w:rsidRDefault="001E158B">
            <w:pPr>
              <w:spacing w:line="240" w:lineRule="auto"/>
              <w:ind w:firstLine="0"/>
              <w:jc w:val="left"/>
            </w:pPr>
            <w:r>
              <w:rPr>
                <w:rFonts w:ascii="Consolas" w:eastAsia="Consolas" w:hAnsi="Consolas" w:cs="Consolas"/>
                <w:sz w:val="18"/>
              </w:rPr>
              <w:t xml:space="preserve"> </w:t>
            </w:r>
          </w:p>
          <w:p w14:paraId="5A17CD19" w14:textId="77777777" w:rsidR="00DE230E" w:rsidRDefault="001E158B">
            <w:pPr>
              <w:spacing w:line="240" w:lineRule="auto"/>
              <w:ind w:firstLine="0"/>
              <w:jc w:val="left"/>
            </w:pPr>
            <w:r>
              <w:rPr>
                <w:rFonts w:ascii="Consolas" w:eastAsia="Consolas" w:hAnsi="Consolas" w:cs="Consolas"/>
                <w:sz w:val="18"/>
              </w:rPr>
              <w:t xml:space="preserve">        return java.util.stream.IntStream.range(0, ordered.size()).mapToObj(index -&gt; {</w:t>
            </w:r>
          </w:p>
          <w:p w14:paraId="5E241212" w14:textId="77777777" w:rsidR="00DE230E" w:rsidRDefault="001E158B">
            <w:pPr>
              <w:spacing w:line="240" w:lineRule="auto"/>
              <w:ind w:firstLine="0"/>
              <w:jc w:val="left"/>
            </w:pPr>
            <w:r>
              <w:rPr>
                <w:rFonts w:ascii="Consolas" w:eastAsia="Consolas" w:hAnsi="Consolas" w:cs="Consolas"/>
                <w:sz w:val="18"/>
              </w:rPr>
              <w:t xml:space="preserve">            Long participantId = ordered.get(index);</w:t>
            </w:r>
          </w:p>
          <w:p w14:paraId="28D61C26" w14:textId="77777777" w:rsidR="00DE230E" w:rsidRDefault="001E158B">
            <w:pPr>
              <w:spacing w:line="240" w:lineRule="auto"/>
              <w:ind w:firstLine="0"/>
              <w:jc w:val="left"/>
            </w:pPr>
            <w:r>
              <w:rPr>
                <w:rFonts w:ascii="Consolas" w:eastAsia="Consolas" w:hAnsi="Consolas" w:cs="Consolas"/>
                <w:sz w:val="18"/>
              </w:rPr>
              <w:t xml:space="preserve">            Stats s = stats.get(participantId);</w:t>
            </w:r>
          </w:p>
          <w:p w14:paraId="3902AEF4" w14:textId="77777777" w:rsidR="00DE230E" w:rsidRDefault="001E158B">
            <w:pPr>
              <w:spacing w:line="240" w:lineRule="auto"/>
              <w:ind w:firstLine="0"/>
              <w:jc w:val="left"/>
            </w:pPr>
            <w:r>
              <w:rPr>
                <w:rFonts w:ascii="Consolas" w:eastAsia="Consolas" w:hAnsi="Consolas" w:cs="Consolas"/>
                <w:sz w:val="18"/>
              </w:rPr>
              <w:t xml:space="preserve">            int scoreDiff = scoreDifference(s);</w:t>
            </w:r>
          </w:p>
          <w:p w14:paraId="36FE959E" w14:textId="77777777" w:rsidR="00DE230E" w:rsidRDefault="001E158B">
            <w:pPr>
              <w:spacing w:line="240" w:lineRule="auto"/>
              <w:ind w:firstLine="0"/>
              <w:jc w:val="left"/>
            </w:pPr>
            <w:r>
              <w:rPr>
                <w:rFonts w:ascii="Consolas" w:eastAsia="Consolas" w:hAnsi="Consolas" w:cs="Consolas"/>
                <w:sz w:val="18"/>
              </w:rPr>
              <w:t xml:space="preserve">            return new RankingResponse(participantId, s.name, s.played, s.wins, s.draws, s.losses, scoreDiff, s.wins * 3 + s.draws, index + 1);</w:t>
            </w:r>
          </w:p>
          <w:p w14:paraId="5FBE931B" w14:textId="77777777" w:rsidR="00DE230E" w:rsidRDefault="001E158B">
            <w:pPr>
              <w:spacing w:line="240" w:lineRule="auto"/>
              <w:ind w:firstLine="0"/>
              <w:jc w:val="left"/>
            </w:pPr>
            <w:r>
              <w:rPr>
                <w:rFonts w:ascii="Consolas" w:eastAsia="Consolas" w:hAnsi="Consolas" w:cs="Consolas"/>
                <w:sz w:val="18"/>
              </w:rPr>
              <w:t xml:space="preserve">        }).toList();</w:t>
            </w:r>
          </w:p>
          <w:p w14:paraId="2D1E624E" w14:textId="77777777" w:rsidR="00DE230E" w:rsidRDefault="001E158B">
            <w:pPr>
              <w:spacing w:line="240" w:lineRule="auto"/>
              <w:ind w:firstLine="0"/>
              <w:jc w:val="left"/>
            </w:pPr>
            <w:r>
              <w:rPr>
                <w:rFonts w:ascii="Consolas" w:eastAsia="Consolas" w:hAnsi="Consolas" w:cs="Consolas"/>
                <w:sz w:val="18"/>
              </w:rPr>
              <w:t xml:space="preserve">    }</w:t>
            </w:r>
          </w:p>
          <w:p w14:paraId="01AE089B" w14:textId="77777777" w:rsidR="00DE230E" w:rsidRDefault="001E158B">
            <w:pPr>
              <w:spacing w:line="240" w:lineRule="auto"/>
              <w:ind w:firstLine="0"/>
              <w:jc w:val="left"/>
            </w:pPr>
            <w:r>
              <w:rPr>
                <w:rFonts w:ascii="Consolas" w:eastAsia="Consolas" w:hAnsi="Consolas" w:cs="Consolas"/>
                <w:sz w:val="18"/>
              </w:rPr>
              <w:t xml:space="preserve"> </w:t>
            </w:r>
          </w:p>
          <w:p w14:paraId="0C8CD39D" w14:textId="77777777" w:rsidR="00DE230E" w:rsidRDefault="001E158B">
            <w:pPr>
              <w:spacing w:line="240" w:lineRule="auto"/>
              <w:ind w:firstLine="0"/>
              <w:jc w:val="left"/>
            </w:pPr>
            <w:r>
              <w:rPr>
                <w:rFonts w:ascii="Consolas" w:eastAsia="Consolas" w:hAnsi="Consolas" w:cs="Consolas"/>
                <w:sz w:val="18"/>
              </w:rPr>
              <w:t xml:space="preserve">    /**</w:t>
            </w:r>
          </w:p>
          <w:p w14:paraId="119EF573" w14:textId="77777777" w:rsidR="00DE230E" w:rsidRDefault="001E158B">
            <w:pPr>
              <w:spacing w:line="240" w:lineRule="auto"/>
              <w:ind w:firstLine="0"/>
              <w:jc w:val="left"/>
            </w:pPr>
            <w:r>
              <w:rPr>
                <w:rFonts w:ascii="Consolas" w:eastAsia="Consolas" w:hAnsi="Consolas" w:cs="Consolas"/>
                <w:sz w:val="18"/>
              </w:rPr>
              <w:t xml:space="preserve">     * How far each participant progressed in a knockout bracket, expressed as a single comparable</w:t>
            </w:r>
          </w:p>
          <w:p w14:paraId="1A3AE4DB" w14:textId="77777777" w:rsidR="00DE230E" w:rsidRDefault="001E158B">
            <w:pPr>
              <w:spacing w:line="240" w:lineRule="auto"/>
              <w:ind w:firstLine="0"/>
              <w:jc w:val="left"/>
            </w:pPr>
            <w:r>
              <w:rPr>
                <w:rFonts w:ascii="Consolas" w:eastAsia="Consolas" w:hAnsi="Consolas" w:cs="Consolas"/>
                <w:sz w:val="18"/>
              </w:rPr>
              <w:t xml:space="preserve">     * tier: 1 = hasn't played/been eliminated yet, N = reached round N but lost there,</w:t>
            </w:r>
          </w:p>
          <w:p w14:paraId="606A76F7" w14:textId="77777777" w:rsidR="00DE230E" w:rsidRDefault="001E158B">
            <w:pPr>
              <w:spacing w:line="240" w:lineRule="auto"/>
              <w:ind w:firstLine="0"/>
              <w:jc w:val="left"/>
            </w:pPr>
            <w:r>
              <w:rPr>
                <w:rFonts w:ascii="Consolas" w:eastAsia="Consolas" w:hAnsi="Consolas" w:cs="Consolas"/>
                <w:sz w:val="18"/>
              </w:rPr>
              <w:t xml:space="preserve">     * (highest round + 1) = won the final (tournament champion). Derived only from each match's</w:t>
            </w:r>
          </w:p>
          <w:p w14:paraId="6F62DC46" w14:textId="77777777" w:rsidR="00DE230E" w:rsidRDefault="001E158B">
            <w:pPr>
              <w:spacing w:line="240" w:lineRule="auto"/>
              <w:ind w:firstLine="0"/>
              <w:jc w:val="left"/>
            </w:pPr>
            <w:r>
              <w:rPr>
                <w:rFonts w:ascii="Consolas" w:eastAsia="Consolas" w:hAnsi="Consolas" w:cs="Consolas"/>
                <w:sz w:val="18"/>
              </w:rPr>
              <w:t xml:space="preserve">     * existing roundNumber/winner - byes count as real progression (the bye winner genuinely</w:t>
            </w:r>
          </w:p>
          <w:p w14:paraId="3EA95939" w14:textId="77777777" w:rsidR="00DE230E" w:rsidRDefault="001E158B">
            <w:pPr>
              <w:spacing w:line="240" w:lineRule="auto"/>
              <w:ind w:firstLine="0"/>
              <w:jc w:val="left"/>
            </w:pPr>
            <w:r>
              <w:rPr>
                <w:rFonts w:ascii="Consolas" w:eastAsia="Consolas" w:hAnsi="Consolas" w:cs="Consolas"/>
                <w:sz w:val="18"/>
              </w:rPr>
              <w:t xml:space="preserve">     * advances), matching how BracketGenerator already treats them.</w:t>
            </w:r>
          </w:p>
          <w:p w14:paraId="01D0B9DA" w14:textId="77777777" w:rsidR="00DE230E" w:rsidRDefault="001E158B">
            <w:pPr>
              <w:spacing w:line="240" w:lineRule="auto"/>
              <w:ind w:firstLine="0"/>
              <w:jc w:val="left"/>
            </w:pPr>
            <w:r>
              <w:rPr>
                <w:rFonts w:ascii="Consolas" w:eastAsia="Consolas" w:hAnsi="Consolas" w:cs="Consolas"/>
                <w:sz w:val="18"/>
              </w:rPr>
              <w:t xml:space="preserve">     */</w:t>
            </w:r>
          </w:p>
          <w:p w14:paraId="3F768104" w14:textId="77777777" w:rsidR="00DE230E" w:rsidRDefault="001E158B">
            <w:pPr>
              <w:spacing w:line="240" w:lineRule="auto"/>
              <w:ind w:firstLine="0"/>
              <w:jc w:val="left"/>
            </w:pPr>
            <w:r>
              <w:rPr>
                <w:rFonts w:ascii="Consolas" w:eastAsia="Consolas" w:hAnsi="Consolas" w:cs="Consolas"/>
                <w:sz w:val="18"/>
              </w:rPr>
              <w:t xml:space="preserve">    private Map&lt;Long, Integer&gt; eliminationProgression(Set&lt;Long&gt; participantIds, List&lt;TournamentMatch&gt; matches) {</w:t>
            </w:r>
          </w:p>
          <w:p w14:paraId="40403F5C" w14:textId="77777777" w:rsidR="00DE230E" w:rsidRDefault="001E158B">
            <w:pPr>
              <w:spacing w:line="240" w:lineRule="auto"/>
              <w:ind w:firstLine="0"/>
              <w:jc w:val="left"/>
            </w:pPr>
            <w:r>
              <w:rPr>
                <w:rFonts w:ascii="Consolas" w:eastAsia="Consolas" w:hAnsi="Consolas" w:cs="Consolas"/>
                <w:sz w:val="18"/>
              </w:rPr>
              <w:t xml:space="preserve">        int totalRounds = matches.stream().mapToInt(TournamentMatch::getRoundNumber).max().orElse(0);</w:t>
            </w:r>
          </w:p>
          <w:p w14:paraId="7BCB9325" w14:textId="77777777" w:rsidR="00DE230E" w:rsidRDefault="001E158B">
            <w:pPr>
              <w:spacing w:line="240" w:lineRule="auto"/>
              <w:ind w:firstLine="0"/>
              <w:jc w:val="left"/>
            </w:pPr>
            <w:r>
              <w:rPr>
                <w:rFonts w:ascii="Consolas" w:eastAsia="Consolas" w:hAnsi="Consolas" w:cs="Consolas"/>
                <w:sz w:val="18"/>
              </w:rPr>
              <w:t xml:space="preserve">        Map&lt;Long, Integer&gt; progression = new HashMap&lt;&gt;();</w:t>
            </w:r>
          </w:p>
          <w:p w14:paraId="4BD8F3C4" w14:textId="77777777" w:rsidR="00DE230E" w:rsidRDefault="001E158B">
            <w:pPr>
              <w:spacing w:line="240" w:lineRule="auto"/>
              <w:ind w:firstLine="0"/>
              <w:jc w:val="left"/>
            </w:pPr>
            <w:r>
              <w:rPr>
                <w:rFonts w:ascii="Consolas" w:eastAsia="Consolas" w:hAnsi="Consolas" w:cs="Consolas"/>
                <w:sz w:val="18"/>
              </w:rPr>
              <w:t xml:space="preserve">        for (Long id : participantIds) progression.put(id, 1);</w:t>
            </w:r>
          </w:p>
          <w:p w14:paraId="5D0C93D2" w14:textId="77777777" w:rsidR="00DE230E" w:rsidRDefault="001E158B">
            <w:pPr>
              <w:spacing w:line="240" w:lineRule="auto"/>
              <w:ind w:firstLine="0"/>
              <w:jc w:val="left"/>
            </w:pPr>
            <w:r>
              <w:rPr>
                <w:rFonts w:ascii="Consolas" w:eastAsia="Consolas" w:hAnsi="Consolas" w:cs="Consolas"/>
                <w:sz w:val="18"/>
              </w:rPr>
              <w:t xml:space="preserve"> </w:t>
            </w:r>
          </w:p>
          <w:p w14:paraId="468FD587" w14:textId="77777777" w:rsidR="00DE230E" w:rsidRDefault="001E158B">
            <w:pPr>
              <w:spacing w:line="240" w:lineRule="auto"/>
              <w:ind w:firstLine="0"/>
              <w:jc w:val="left"/>
            </w:pPr>
            <w:r>
              <w:rPr>
                <w:rFonts w:ascii="Consolas" w:eastAsia="Consolas" w:hAnsi="Consolas" w:cs="Consolas"/>
                <w:sz w:val="18"/>
              </w:rPr>
              <w:t xml:space="preserve">        for (TournamentMatch match : matches) {</w:t>
            </w:r>
          </w:p>
          <w:p w14:paraId="16FF67A6" w14:textId="77777777" w:rsidR="00DE230E" w:rsidRDefault="001E158B">
            <w:pPr>
              <w:spacing w:line="240" w:lineRule="auto"/>
              <w:ind w:firstLine="0"/>
              <w:jc w:val="left"/>
            </w:pPr>
            <w:r>
              <w:rPr>
                <w:rFonts w:ascii="Consolas" w:eastAsia="Consolas" w:hAnsi="Consolas" w:cs="Consolas"/>
                <w:sz w:val="18"/>
              </w:rPr>
              <w:t xml:space="preserve">            if (match.getStatus() != MatchStatus.COMPLETED || match.getWinner() == null) continue;</w:t>
            </w:r>
          </w:p>
          <w:p w14:paraId="5F380958" w14:textId="77777777" w:rsidR="00DE230E" w:rsidRDefault="001E158B">
            <w:pPr>
              <w:spacing w:line="240" w:lineRule="auto"/>
              <w:ind w:firstLine="0"/>
              <w:jc w:val="left"/>
            </w:pPr>
            <w:r>
              <w:rPr>
                <w:rFonts w:ascii="Consolas" w:eastAsia="Consolas" w:hAnsi="Consolas" w:cs="Consolas"/>
                <w:sz w:val="18"/>
              </w:rPr>
              <w:t xml:space="preserve">            int round = match.getRoundNumber();</w:t>
            </w:r>
          </w:p>
          <w:p w14:paraId="03CB5E19" w14:textId="77777777" w:rsidR="00DE230E" w:rsidRDefault="001E158B">
            <w:pPr>
              <w:spacing w:line="240" w:lineRule="auto"/>
              <w:ind w:firstLine="0"/>
              <w:jc w:val="left"/>
            </w:pPr>
            <w:r>
              <w:rPr>
                <w:rFonts w:ascii="Consolas" w:eastAsia="Consolas" w:hAnsi="Consolas" w:cs="Consolas"/>
                <w:sz w:val="18"/>
              </w:rPr>
              <w:t xml:space="preserve">            markProgression(progression, participantIds, match.getParticipant1(), match.getWinner(), round, totalRounds);</w:t>
            </w:r>
          </w:p>
          <w:p w14:paraId="2BE5927D" w14:textId="77777777" w:rsidR="00DE230E" w:rsidRDefault="001E158B">
            <w:pPr>
              <w:spacing w:line="240" w:lineRule="auto"/>
              <w:ind w:firstLine="0"/>
              <w:jc w:val="left"/>
            </w:pPr>
            <w:r>
              <w:rPr>
                <w:rFonts w:ascii="Consolas" w:eastAsia="Consolas" w:hAnsi="Consolas" w:cs="Consolas"/>
                <w:sz w:val="18"/>
              </w:rPr>
              <w:t xml:space="preserve">            markProgression(progression, participantIds, match.getParticipant2(), match.getWinner(), round, totalRounds);</w:t>
            </w:r>
          </w:p>
          <w:p w14:paraId="2131A219" w14:textId="77777777" w:rsidR="00DE230E" w:rsidRDefault="001E158B">
            <w:pPr>
              <w:spacing w:line="240" w:lineRule="auto"/>
              <w:ind w:firstLine="0"/>
              <w:jc w:val="left"/>
            </w:pPr>
            <w:r>
              <w:rPr>
                <w:rFonts w:ascii="Consolas" w:eastAsia="Consolas" w:hAnsi="Consolas" w:cs="Consolas"/>
                <w:sz w:val="18"/>
              </w:rPr>
              <w:t xml:space="preserve">        }</w:t>
            </w:r>
          </w:p>
          <w:p w14:paraId="08246703" w14:textId="77777777" w:rsidR="00DE230E" w:rsidRDefault="001E158B">
            <w:pPr>
              <w:spacing w:line="240" w:lineRule="auto"/>
              <w:ind w:firstLine="0"/>
              <w:jc w:val="left"/>
            </w:pPr>
            <w:r>
              <w:rPr>
                <w:rFonts w:ascii="Consolas" w:eastAsia="Consolas" w:hAnsi="Consolas" w:cs="Consolas"/>
                <w:sz w:val="18"/>
              </w:rPr>
              <w:t xml:space="preserve">        return progression;</w:t>
            </w:r>
          </w:p>
          <w:p w14:paraId="77908DF7" w14:textId="77777777" w:rsidR="00DE230E" w:rsidRDefault="001E158B">
            <w:pPr>
              <w:spacing w:line="240" w:lineRule="auto"/>
              <w:ind w:firstLine="0"/>
              <w:jc w:val="left"/>
            </w:pPr>
            <w:r>
              <w:rPr>
                <w:rFonts w:ascii="Consolas" w:eastAsia="Consolas" w:hAnsi="Consolas" w:cs="Consolas"/>
                <w:sz w:val="18"/>
              </w:rPr>
              <w:t xml:space="preserve">    }</w:t>
            </w:r>
          </w:p>
          <w:p w14:paraId="7FA33F8D" w14:textId="77777777" w:rsidR="00DE230E" w:rsidRDefault="001E158B">
            <w:pPr>
              <w:spacing w:line="240" w:lineRule="auto"/>
              <w:ind w:firstLine="0"/>
              <w:jc w:val="left"/>
            </w:pPr>
            <w:r>
              <w:rPr>
                <w:rFonts w:ascii="Consolas" w:eastAsia="Consolas" w:hAnsi="Consolas" w:cs="Consolas"/>
                <w:sz w:val="18"/>
              </w:rPr>
              <w:t xml:space="preserve"> </w:t>
            </w:r>
          </w:p>
          <w:p w14:paraId="34CA0A1F" w14:textId="77777777" w:rsidR="00DE230E" w:rsidRDefault="001E158B">
            <w:pPr>
              <w:spacing w:line="240" w:lineRule="auto"/>
              <w:ind w:firstLine="0"/>
              <w:jc w:val="left"/>
            </w:pPr>
            <w:r>
              <w:rPr>
                <w:rFonts w:ascii="Consolas" w:eastAsia="Consolas" w:hAnsi="Consolas" w:cs="Consolas"/>
                <w:sz w:val="18"/>
              </w:rPr>
              <w:t xml:space="preserve">    private void markProgression(Map&lt;Long, Integer&gt; progression, Set&lt;Long&gt; participantIds, Participant participant,</w:t>
            </w:r>
          </w:p>
          <w:p w14:paraId="45F31184" w14:textId="77777777" w:rsidR="00DE230E" w:rsidRDefault="001E158B">
            <w:pPr>
              <w:spacing w:line="240" w:lineRule="auto"/>
              <w:ind w:firstLine="0"/>
              <w:jc w:val="left"/>
            </w:pPr>
            <w:r>
              <w:rPr>
                <w:rFonts w:ascii="Consolas" w:eastAsia="Consolas" w:hAnsi="Consolas" w:cs="Consolas"/>
                <w:sz w:val="18"/>
              </w:rPr>
              <w:t xml:space="preserve">                                  Participant winner, int round, int totalRounds) {</w:t>
            </w:r>
          </w:p>
          <w:p w14:paraId="18F3CF05" w14:textId="77777777" w:rsidR="00DE230E" w:rsidRDefault="001E158B">
            <w:pPr>
              <w:spacing w:line="240" w:lineRule="auto"/>
              <w:ind w:firstLine="0"/>
              <w:jc w:val="left"/>
            </w:pPr>
            <w:r>
              <w:rPr>
                <w:rFonts w:ascii="Consolas" w:eastAsia="Consolas" w:hAnsi="Consolas" w:cs="Consolas"/>
                <w:sz w:val="18"/>
              </w:rPr>
              <w:t xml:space="preserve">        if (participant == null || !participantIds.contains(participant.getId())) return;</w:t>
            </w:r>
          </w:p>
          <w:p w14:paraId="5C59B307" w14:textId="77777777" w:rsidR="00DE230E" w:rsidRDefault="001E158B">
            <w:pPr>
              <w:spacing w:line="240" w:lineRule="auto"/>
              <w:ind w:firstLine="0"/>
              <w:jc w:val="left"/>
            </w:pPr>
            <w:r>
              <w:rPr>
                <w:rFonts w:ascii="Consolas" w:eastAsia="Consolas" w:hAnsi="Consolas" w:cs="Consolas"/>
                <w:sz w:val="18"/>
              </w:rPr>
              <w:t xml:space="preserve">        boolean won = winner.getId().equals(participant.getId());</w:t>
            </w:r>
          </w:p>
          <w:p w14:paraId="783606EE" w14:textId="77777777" w:rsidR="00DE230E" w:rsidRDefault="001E158B">
            <w:pPr>
              <w:spacing w:line="240" w:lineRule="auto"/>
              <w:ind w:firstLine="0"/>
              <w:jc w:val="left"/>
            </w:pPr>
            <w:r>
              <w:rPr>
                <w:rFonts w:ascii="Consolas" w:eastAsia="Consolas" w:hAnsi="Consolas" w:cs="Consolas"/>
                <w:sz w:val="18"/>
              </w:rPr>
              <w:t xml:space="preserve">        int tier = won ? round + 1 : round; // survived into round+1, or eliminated at exactly this round</w:t>
            </w:r>
          </w:p>
          <w:p w14:paraId="4BB4CE2C" w14:textId="77777777" w:rsidR="00DE230E" w:rsidRDefault="001E158B">
            <w:pPr>
              <w:spacing w:line="240" w:lineRule="auto"/>
              <w:ind w:firstLine="0"/>
              <w:jc w:val="left"/>
            </w:pPr>
            <w:r>
              <w:rPr>
                <w:rFonts w:ascii="Consolas" w:eastAsia="Consolas" w:hAnsi="Consolas" w:cs="Consolas"/>
                <w:sz w:val="18"/>
              </w:rPr>
              <w:t xml:space="preserve">        progression.merge(participant.getId(), tier, Math::max);</w:t>
            </w:r>
          </w:p>
          <w:p w14:paraId="7256559C" w14:textId="77777777" w:rsidR="00DE230E" w:rsidRDefault="001E158B">
            <w:pPr>
              <w:spacing w:line="240" w:lineRule="auto"/>
              <w:ind w:firstLine="0"/>
              <w:jc w:val="left"/>
            </w:pPr>
            <w:r>
              <w:rPr>
                <w:rFonts w:ascii="Consolas" w:eastAsia="Consolas" w:hAnsi="Consolas" w:cs="Consolas"/>
                <w:sz w:val="18"/>
              </w:rPr>
              <w:t xml:space="preserve">    }</w:t>
            </w:r>
          </w:p>
          <w:p w14:paraId="751F2386" w14:textId="77777777" w:rsidR="00DE230E" w:rsidRDefault="001E158B">
            <w:pPr>
              <w:spacing w:line="240" w:lineRule="auto"/>
              <w:ind w:firstLine="0"/>
              <w:jc w:val="left"/>
            </w:pPr>
            <w:r>
              <w:rPr>
                <w:rFonts w:ascii="Consolas" w:eastAsia="Consolas" w:hAnsi="Consolas" w:cs="Consolas"/>
                <w:sz w:val="18"/>
              </w:rPr>
              <w:t xml:space="preserve"> </w:t>
            </w:r>
          </w:p>
          <w:p w14:paraId="46A2D493" w14:textId="77777777" w:rsidR="00DE230E" w:rsidRDefault="001E158B">
            <w:pPr>
              <w:spacing w:line="240" w:lineRule="auto"/>
              <w:ind w:firstLine="0"/>
              <w:jc w:val="left"/>
            </w:pPr>
            <w:r>
              <w:rPr>
                <w:rFonts w:ascii="Consolas" w:eastAsia="Consolas" w:hAnsi="Consolas" w:cs="Consolas"/>
                <w:sz w:val="18"/>
              </w:rPr>
              <w:t xml:space="preserve">    private int scoreDifference(Stats s) { return s.scoreFor - s.scoreAgainst; }</w:t>
            </w:r>
          </w:p>
          <w:p w14:paraId="6FC1DFD8" w14:textId="77777777" w:rsidR="00DE230E" w:rsidRDefault="001E158B">
            <w:pPr>
              <w:spacing w:line="240" w:lineRule="auto"/>
              <w:ind w:firstLine="0"/>
              <w:jc w:val="left"/>
            </w:pPr>
            <w:r>
              <w:rPr>
                <w:rFonts w:ascii="Consolas" w:eastAsia="Consolas" w:hAnsi="Consolas" w:cs="Consolas"/>
                <w:sz w:val="18"/>
              </w:rPr>
              <w:lastRenderedPageBreak/>
              <w:t>}</w:t>
            </w:r>
          </w:p>
        </w:tc>
      </w:tr>
    </w:tbl>
    <w:p w14:paraId="76C48893" w14:textId="77777777" w:rsidR="00DE230E" w:rsidRDefault="00DE230E">
      <w:pPr>
        <w:spacing w:line="240" w:lineRule="auto"/>
        <w:ind w:firstLine="0"/>
        <w:jc w:val="left"/>
      </w:pPr>
    </w:p>
    <w:p w14:paraId="6CB85707" w14:textId="77777777" w:rsidR="00DE230E" w:rsidRDefault="001E158B">
      <w:pPr>
        <w:pStyle w:val="Heading2"/>
      </w:pPr>
      <w:bookmarkStart w:id="75" w:name="_Toc240120614"/>
      <w:r>
        <w:t>А.6. SecurityConfig.java</w:t>
      </w:r>
      <w:bookmarkEnd w:id="75"/>
    </w:p>
    <w:tbl>
      <w:tblPr>
        <w:tblW w:w="9071" w:type="dxa"/>
        <w:jc w:val="center"/>
        <w:tblLayout w:type="fixed"/>
        <w:tblLook w:val="04A0" w:firstRow="1" w:lastRow="0" w:firstColumn="1" w:lastColumn="0" w:noHBand="0" w:noVBand="1"/>
      </w:tblPr>
      <w:tblGrid>
        <w:gridCol w:w="9071"/>
      </w:tblGrid>
      <w:tr w:rsidR="00DE230E" w14:paraId="6CDAAF7B"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76EF8979" w14:textId="77777777" w:rsidR="00DE230E" w:rsidRDefault="001E158B">
            <w:pPr>
              <w:spacing w:line="240" w:lineRule="auto"/>
              <w:ind w:firstLine="0"/>
              <w:jc w:val="left"/>
            </w:pPr>
            <w:r>
              <w:rPr>
                <w:rFonts w:ascii="Consolas" w:eastAsia="Consolas" w:hAnsi="Consolas" w:cs="Consolas"/>
                <w:sz w:val="18"/>
              </w:rPr>
              <w:t>package com.ilko.tournament.security;</w:t>
            </w:r>
          </w:p>
          <w:p w14:paraId="5E79D061" w14:textId="77777777" w:rsidR="00DE230E" w:rsidRDefault="001E158B">
            <w:pPr>
              <w:spacing w:line="240" w:lineRule="auto"/>
              <w:ind w:firstLine="0"/>
              <w:jc w:val="left"/>
            </w:pPr>
            <w:r>
              <w:rPr>
                <w:rFonts w:ascii="Consolas" w:eastAsia="Consolas" w:hAnsi="Consolas" w:cs="Consolas"/>
                <w:sz w:val="18"/>
              </w:rPr>
              <w:t xml:space="preserve"> </w:t>
            </w:r>
          </w:p>
          <w:p w14:paraId="023C08F6" w14:textId="77777777" w:rsidR="00DE230E" w:rsidRDefault="001E158B">
            <w:pPr>
              <w:spacing w:line="240" w:lineRule="auto"/>
              <w:ind w:firstLine="0"/>
              <w:jc w:val="left"/>
            </w:pPr>
            <w:r>
              <w:rPr>
                <w:rFonts w:ascii="Consolas" w:eastAsia="Consolas" w:hAnsi="Consolas" w:cs="Consolas"/>
                <w:sz w:val="18"/>
              </w:rPr>
              <w:t>import org.springframework.context.annotation.Bean;</w:t>
            </w:r>
          </w:p>
          <w:p w14:paraId="5430722C" w14:textId="77777777" w:rsidR="00DE230E" w:rsidRDefault="001E158B">
            <w:pPr>
              <w:spacing w:line="240" w:lineRule="auto"/>
              <w:ind w:firstLine="0"/>
              <w:jc w:val="left"/>
            </w:pPr>
            <w:r>
              <w:rPr>
                <w:rFonts w:ascii="Consolas" w:eastAsia="Consolas" w:hAnsi="Consolas" w:cs="Consolas"/>
                <w:sz w:val="18"/>
              </w:rPr>
              <w:t>import org.springframework.context.annotation.Configuration;</w:t>
            </w:r>
          </w:p>
          <w:p w14:paraId="6198F3A7" w14:textId="77777777" w:rsidR="00DE230E" w:rsidRDefault="001E158B">
            <w:pPr>
              <w:spacing w:line="240" w:lineRule="auto"/>
              <w:ind w:firstLine="0"/>
              <w:jc w:val="left"/>
            </w:pPr>
            <w:r>
              <w:rPr>
                <w:rFonts w:ascii="Consolas" w:eastAsia="Consolas" w:hAnsi="Consolas" w:cs="Consolas"/>
                <w:sz w:val="18"/>
              </w:rPr>
              <w:t>import org.springframework.web.cors.CorsConfiguration;</w:t>
            </w:r>
          </w:p>
          <w:p w14:paraId="43C82D34" w14:textId="77777777" w:rsidR="00DE230E" w:rsidRDefault="001E158B">
            <w:pPr>
              <w:spacing w:line="240" w:lineRule="auto"/>
              <w:ind w:firstLine="0"/>
              <w:jc w:val="left"/>
            </w:pPr>
            <w:r>
              <w:rPr>
                <w:rFonts w:ascii="Consolas" w:eastAsia="Consolas" w:hAnsi="Consolas" w:cs="Consolas"/>
                <w:sz w:val="18"/>
              </w:rPr>
              <w:t>import org.springframework.web.cors.CorsConfigurationSource;</w:t>
            </w:r>
          </w:p>
          <w:p w14:paraId="717AEE11" w14:textId="77777777" w:rsidR="00DE230E" w:rsidRDefault="001E158B">
            <w:pPr>
              <w:spacing w:line="240" w:lineRule="auto"/>
              <w:ind w:firstLine="0"/>
              <w:jc w:val="left"/>
            </w:pPr>
            <w:r>
              <w:rPr>
                <w:rFonts w:ascii="Consolas" w:eastAsia="Consolas" w:hAnsi="Consolas" w:cs="Consolas"/>
                <w:sz w:val="18"/>
              </w:rPr>
              <w:t>import org.springframework.web.cors.UrlBasedCorsConfigurationSource;</w:t>
            </w:r>
          </w:p>
          <w:p w14:paraId="140BFBA3" w14:textId="77777777" w:rsidR="00DE230E" w:rsidRDefault="001E158B">
            <w:pPr>
              <w:spacing w:line="240" w:lineRule="auto"/>
              <w:ind w:firstLine="0"/>
              <w:jc w:val="left"/>
            </w:pPr>
            <w:r>
              <w:rPr>
                <w:rFonts w:ascii="Consolas" w:eastAsia="Consolas" w:hAnsi="Consolas" w:cs="Consolas"/>
                <w:sz w:val="18"/>
              </w:rPr>
              <w:t>import java.util.List;</w:t>
            </w:r>
          </w:p>
          <w:p w14:paraId="2AC160A0" w14:textId="77777777" w:rsidR="00DE230E" w:rsidRDefault="001E158B">
            <w:pPr>
              <w:spacing w:line="240" w:lineRule="auto"/>
              <w:ind w:firstLine="0"/>
              <w:jc w:val="left"/>
            </w:pPr>
            <w:r>
              <w:rPr>
                <w:rFonts w:ascii="Consolas" w:eastAsia="Consolas" w:hAnsi="Consolas" w:cs="Consolas"/>
                <w:sz w:val="18"/>
              </w:rPr>
              <w:t>import org.springframework.security.config.annotation.method.configuration.EnableMethodSecurity;</w:t>
            </w:r>
          </w:p>
          <w:p w14:paraId="57A4ADBE" w14:textId="77777777" w:rsidR="00DE230E" w:rsidRDefault="001E158B">
            <w:pPr>
              <w:spacing w:line="240" w:lineRule="auto"/>
              <w:ind w:firstLine="0"/>
              <w:jc w:val="left"/>
            </w:pPr>
            <w:r>
              <w:rPr>
                <w:rFonts w:ascii="Consolas" w:eastAsia="Consolas" w:hAnsi="Consolas" w:cs="Consolas"/>
                <w:sz w:val="18"/>
              </w:rPr>
              <w:t>import org.springframework.security.config.annotation.web.builders.HttpSecurity;</w:t>
            </w:r>
          </w:p>
          <w:p w14:paraId="63AA4722" w14:textId="77777777" w:rsidR="00DE230E" w:rsidRDefault="001E158B">
            <w:pPr>
              <w:spacing w:line="240" w:lineRule="auto"/>
              <w:ind w:firstLine="0"/>
              <w:jc w:val="left"/>
            </w:pPr>
            <w:r>
              <w:rPr>
                <w:rFonts w:ascii="Consolas" w:eastAsia="Consolas" w:hAnsi="Consolas" w:cs="Consolas"/>
                <w:sz w:val="18"/>
              </w:rPr>
              <w:t>import org.springframework.security.crypto.bcrypt.BCryptPasswordEncoder;</w:t>
            </w:r>
          </w:p>
          <w:p w14:paraId="1677DFE3" w14:textId="77777777" w:rsidR="00DE230E" w:rsidRDefault="001E158B">
            <w:pPr>
              <w:spacing w:line="240" w:lineRule="auto"/>
              <w:ind w:firstLine="0"/>
              <w:jc w:val="left"/>
            </w:pPr>
            <w:r>
              <w:rPr>
                <w:rFonts w:ascii="Consolas" w:eastAsia="Consolas" w:hAnsi="Consolas" w:cs="Consolas"/>
                <w:sz w:val="18"/>
              </w:rPr>
              <w:t>import org.springframework.security.crypto.password.PasswordEncoder;</w:t>
            </w:r>
          </w:p>
          <w:p w14:paraId="0FD4B699" w14:textId="77777777" w:rsidR="00DE230E" w:rsidRDefault="001E158B">
            <w:pPr>
              <w:spacing w:line="240" w:lineRule="auto"/>
              <w:ind w:firstLine="0"/>
              <w:jc w:val="left"/>
            </w:pPr>
            <w:r>
              <w:rPr>
                <w:rFonts w:ascii="Consolas" w:eastAsia="Consolas" w:hAnsi="Consolas" w:cs="Consolas"/>
                <w:sz w:val="18"/>
              </w:rPr>
              <w:t>import org.springframework.security.web.SecurityFilterChain;</w:t>
            </w:r>
          </w:p>
          <w:p w14:paraId="6E6DC8B9" w14:textId="77777777" w:rsidR="00DE230E" w:rsidRDefault="001E158B">
            <w:pPr>
              <w:spacing w:line="240" w:lineRule="auto"/>
              <w:ind w:firstLine="0"/>
              <w:jc w:val="left"/>
            </w:pPr>
            <w:r>
              <w:rPr>
                <w:rFonts w:ascii="Consolas" w:eastAsia="Consolas" w:hAnsi="Consolas" w:cs="Consolas"/>
                <w:sz w:val="18"/>
              </w:rPr>
              <w:t>import org.springframework.security.config.http.SessionCreationPolicy;</w:t>
            </w:r>
          </w:p>
          <w:p w14:paraId="04BA4371" w14:textId="77777777" w:rsidR="00DE230E" w:rsidRDefault="001E158B">
            <w:pPr>
              <w:spacing w:line="240" w:lineRule="auto"/>
              <w:ind w:firstLine="0"/>
              <w:jc w:val="left"/>
            </w:pPr>
            <w:r>
              <w:rPr>
                <w:rFonts w:ascii="Consolas" w:eastAsia="Consolas" w:hAnsi="Consolas" w:cs="Consolas"/>
                <w:sz w:val="18"/>
              </w:rPr>
              <w:t>import jakarta.servlet.http.HttpServletResponse;</w:t>
            </w:r>
          </w:p>
          <w:p w14:paraId="78B9FE9E" w14:textId="77777777" w:rsidR="00DE230E" w:rsidRDefault="001E158B">
            <w:pPr>
              <w:spacing w:line="240" w:lineRule="auto"/>
              <w:ind w:firstLine="0"/>
              <w:jc w:val="left"/>
            </w:pPr>
            <w:r>
              <w:rPr>
                <w:rFonts w:ascii="Consolas" w:eastAsia="Consolas" w:hAnsi="Consolas" w:cs="Consolas"/>
                <w:sz w:val="18"/>
              </w:rPr>
              <w:t>import java.nio.charset.StandardCharsets;</w:t>
            </w:r>
          </w:p>
          <w:p w14:paraId="1269F8EC" w14:textId="77777777" w:rsidR="00DE230E" w:rsidRDefault="001E158B">
            <w:pPr>
              <w:spacing w:line="240" w:lineRule="auto"/>
              <w:ind w:firstLine="0"/>
              <w:jc w:val="left"/>
            </w:pPr>
            <w:r>
              <w:rPr>
                <w:rFonts w:ascii="Consolas" w:eastAsia="Consolas" w:hAnsi="Consolas" w:cs="Consolas"/>
                <w:sz w:val="18"/>
              </w:rPr>
              <w:t>import java.time.LocalDateTime;</w:t>
            </w:r>
          </w:p>
          <w:p w14:paraId="067F4397" w14:textId="77777777" w:rsidR="00DE230E" w:rsidRDefault="001E158B">
            <w:pPr>
              <w:spacing w:line="240" w:lineRule="auto"/>
              <w:ind w:firstLine="0"/>
              <w:jc w:val="left"/>
            </w:pPr>
            <w:r>
              <w:rPr>
                <w:rFonts w:ascii="Consolas" w:eastAsia="Consolas" w:hAnsi="Consolas" w:cs="Consolas"/>
                <w:sz w:val="18"/>
              </w:rPr>
              <w:t xml:space="preserve"> </w:t>
            </w:r>
          </w:p>
          <w:p w14:paraId="5B50A0C4" w14:textId="77777777" w:rsidR="00DE230E" w:rsidRDefault="001E158B">
            <w:pPr>
              <w:spacing w:line="240" w:lineRule="auto"/>
              <w:ind w:firstLine="0"/>
              <w:jc w:val="left"/>
            </w:pPr>
            <w:r>
              <w:rPr>
                <w:rFonts w:ascii="Consolas" w:eastAsia="Consolas" w:hAnsi="Consolas" w:cs="Consolas"/>
                <w:sz w:val="18"/>
              </w:rPr>
              <w:t>@Configuration</w:t>
            </w:r>
          </w:p>
          <w:p w14:paraId="3F345FC9" w14:textId="77777777" w:rsidR="00DE230E" w:rsidRDefault="001E158B">
            <w:pPr>
              <w:spacing w:line="240" w:lineRule="auto"/>
              <w:ind w:firstLine="0"/>
              <w:jc w:val="left"/>
            </w:pPr>
            <w:r>
              <w:rPr>
                <w:rFonts w:ascii="Consolas" w:eastAsia="Consolas" w:hAnsi="Consolas" w:cs="Consolas"/>
                <w:sz w:val="18"/>
              </w:rPr>
              <w:t>@EnableMethodSecurity</w:t>
            </w:r>
          </w:p>
          <w:p w14:paraId="574B8107" w14:textId="77777777" w:rsidR="00DE230E" w:rsidRDefault="001E158B">
            <w:pPr>
              <w:spacing w:line="240" w:lineRule="auto"/>
              <w:ind w:firstLine="0"/>
              <w:jc w:val="left"/>
            </w:pPr>
            <w:r>
              <w:rPr>
                <w:rFonts w:ascii="Consolas" w:eastAsia="Consolas" w:hAnsi="Consolas" w:cs="Consolas"/>
                <w:sz w:val="18"/>
              </w:rPr>
              <w:t>public class SecurityConfig {</w:t>
            </w:r>
          </w:p>
          <w:p w14:paraId="06A1CFAD" w14:textId="77777777" w:rsidR="00DE230E" w:rsidRDefault="001E158B">
            <w:pPr>
              <w:spacing w:line="240" w:lineRule="auto"/>
              <w:ind w:firstLine="0"/>
              <w:jc w:val="left"/>
            </w:pPr>
            <w:r>
              <w:rPr>
                <w:rFonts w:ascii="Consolas" w:eastAsia="Consolas" w:hAnsi="Consolas" w:cs="Consolas"/>
                <w:sz w:val="18"/>
              </w:rPr>
              <w:t xml:space="preserve"> </w:t>
            </w:r>
          </w:p>
          <w:p w14:paraId="08A8C311" w14:textId="77777777" w:rsidR="00DE230E" w:rsidRDefault="001E158B">
            <w:pPr>
              <w:spacing w:line="240" w:lineRule="auto"/>
              <w:ind w:firstLine="0"/>
              <w:jc w:val="left"/>
            </w:pPr>
            <w:r>
              <w:rPr>
                <w:rFonts w:ascii="Consolas" w:eastAsia="Consolas" w:hAnsi="Consolas" w:cs="Consolas"/>
                <w:sz w:val="18"/>
              </w:rPr>
              <w:t xml:space="preserve">    @Bean</w:t>
            </w:r>
          </w:p>
          <w:p w14:paraId="4D5024E3" w14:textId="77777777" w:rsidR="00DE230E" w:rsidRDefault="001E158B">
            <w:pPr>
              <w:spacing w:line="240" w:lineRule="auto"/>
              <w:ind w:firstLine="0"/>
              <w:jc w:val="left"/>
            </w:pPr>
            <w:r>
              <w:rPr>
                <w:rFonts w:ascii="Consolas" w:eastAsia="Consolas" w:hAnsi="Consolas" w:cs="Consolas"/>
                <w:sz w:val="18"/>
              </w:rPr>
              <w:t xml:space="preserve">    SecurityFilterChain securityFilterChain(HttpSecurity http) throws Exception {</w:t>
            </w:r>
          </w:p>
          <w:p w14:paraId="16A3FDC5" w14:textId="77777777" w:rsidR="00DE230E" w:rsidRDefault="001E158B">
            <w:pPr>
              <w:spacing w:line="240" w:lineRule="auto"/>
              <w:ind w:firstLine="0"/>
              <w:jc w:val="left"/>
            </w:pPr>
            <w:r>
              <w:rPr>
                <w:rFonts w:ascii="Consolas" w:eastAsia="Consolas" w:hAnsi="Consolas" w:cs="Consolas"/>
                <w:sz w:val="18"/>
              </w:rPr>
              <w:t xml:space="preserve">        return http</w:t>
            </w:r>
          </w:p>
          <w:p w14:paraId="2C4B3839" w14:textId="77777777" w:rsidR="00DE230E" w:rsidRDefault="001E158B">
            <w:pPr>
              <w:spacing w:line="240" w:lineRule="auto"/>
              <w:ind w:firstLine="0"/>
              <w:jc w:val="left"/>
            </w:pPr>
            <w:r>
              <w:rPr>
                <w:rFonts w:ascii="Consolas" w:eastAsia="Consolas" w:hAnsi="Consolas" w:cs="Consolas"/>
                <w:sz w:val="18"/>
              </w:rPr>
              <w:t xml:space="preserve">                .csrf(csrf -&gt; csrf.disable())</w:t>
            </w:r>
          </w:p>
          <w:p w14:paraId="5CB8AB63" w14:textId="77777777" w:rsidR="00DE230E" w:rsidRDefault="001E158B">
            <w:pPr>
              <w:spacing w:line="240" w:lineRule="auto"/>
              <w:ind w:firstLine="0"/>
              <w:jc w:val="left"/>
            </w:pPr>
            <w:r>
              <w:rPr>
                <w:rFonts w:ascii="Consolas" w:eastAsia="Consolas" w:hAnsi="Consolas" w:cs="Consolas"/>
                <w:sz w:val="18"/>
              </w:rPr>
              <w:t xml:space="preserve">            .cors(cors -&gt; {})</w:t>
            </w:r>
          </w:p>
          <w:p w14:paraId="3393D626" w14:textId="77777777" w:rsidR="00DE230E" w:rsidRDefault="001E158B">
            <w:pPr>
              <w:spacing w:line="240" w:lineRule="auto"/>
              <w:ind w:firstLine="0"/>
              <w:jc w:val="left"/>
            </w:pPr>
            <w:r>
              <w:rPr>
                <w:rFonts w:ascii="Consolas" w:eastAsia="Consolas" w:hAnsi="Consolas" w:cs="Consolas"/>
                <w:sz w:val="18"/>
              </w:rPr>
              <w:t xml:space="preserve">                .sessionManagement(session -&gt; session.sessionCreationPolicy(SessionCreationPolicy.STATELESS))</w:t>
            </w:r>
          </w:p>
          <w:p w14:paraId="498B39D5" w14:textId="77777777" w:rsidR="00DE230E" w:rsidRDefault="001E158B">
            <w:pPr>
              <w:spacing w:line="240" w:lineRule="auto"/>
              <w:ind w:firstLine="0"/>
              <w:jc w:val="left"/>
            </w:pPr>
            <w:r>
              <w:rPr>
                <w:rFonts w:ascii="Consolas" w:eastAsia="Consolas" w:hAnsi="Consolas" w:cs="Consolas"/>
                <w:sz w:val="18"/>
              </w:rPr>
              <w:t xml:space="preserve">                .exceptionHandling(exceptions -&gt; exceptions</w:t>
            </w:r>
          </w:p>
          <w:p w14:paraId="7D368BE6" w14:textId="77777777" w:rsidR="00DE230E" w:rsidRDefault="001E158B">
            <w:pPr>
              <w:spacing w:line="240" w:lineRule="auto"/>
              <w:ind w:firstLine="0"/>
              <w:jc w:val="left"/>
            </w:pPr>
            <w:r>
              <w:rPr>
                <w:rFonts w:ascii="Consolas" w:eastAsia="Consolas" w:hAnsi="Consolas" w:cs="Consolas"/>
                <w:sz w:val="18"/>
              </w:rPr>
              <w:t xml:space="preserve">                        .authenticationEntryPoint((request, response, exception) -&gt; writeError(response, request.getRequestURI(), HttpServletResponse.SC_UNAUTHORIZED, "Authentication is required"))</w:t>
            </w:r>
          </w:p>
          <w:p w14:paraId="30A1E97F" w14:textId="77777777" w:rsidR="00DE230E" w:rsidRDefault="001E158B">
            <w:pPr>
              <w:spacing w:line="240" w:lineRule="auto"/>
              <w:ind w:firstLine="0"/>
              <w:jc w:val="left"/>
            </w:pPr>
            <w:r>
              <w:rPr>
                <w:rFonts w:ascii="Consolas" w:eastAsia="Consolas" w:hAnsi="Consolas" w:cs="Consolas"/>
                <w:sz w:val="18"/>
              </w:rPr>
              <w:t xml:space="preserve">                        .accessDeniedHandler((request, response, exception) -&gt; writeError(response, request.getRequestURI(), HttpServletResponse.SC_FORBIDDEN, "Access is denied")))</w:t>
            </w:r>
          </w:p>
          <w:p w14:paraId="4E877930" w14:textId="77777777" w:rsidR="00DE230E" w:rsidRDefault="001E158B">
            <w:pPr>
              <w:spacing w:line="240" w:lineRule="auto"/>
              <w:ind w:firstLine="0"/>
              <w:jc w:val="left"/>
            </w:pPr>
            <w:r>
              <w:rPr>
                <w:rFonts w:ascii="Consolas" w:eastAsia="Consolas" w:hAnsi="Consolas" w:cs="Consolas"/>
                <w:sz w:val="18"/>
              </w:rPr>
              <w:t xml:space="preserve">                .authorizeHttpRequests(authorize -&gt; authorize</w:t>
            </w:r>
          </w:p>
          <w:p w14:paraId="3E410E4A" w14:textId="77777777" w:rsidR="00DE230E" w:rsidRDefault="001E158B">
            <w:pPr>
              <w:spacing w:line="240" w:lineRule="auto"/>
              <w:ind w:firstLine="0"/>
              <w:jc w:val="left"/>
            </w:pPr>
            <w:r>
              <w:rPr>
                <w:rFonts w:ascii="Consolas" w:eastAsia="Consolas" w:hAnsi="Consolas" w:cs="Consolas"/>
                <w:sz w:val="18"/>
              </w:rPr>
              <w:t xml:space="preserve">                        .requestMatchers("/api/auth/**", "/error").permitAll()</w:t>
            </w:r>
          </w:p>
          <w:p w14:paraId="60CDFD47" w14:textId="77777777" w:rsidR="00DE230E" w:rsidRDefault="001E158B">
            <w:pPr>
              <w:spacing w:line="240" w:lineRule="auto"/>
              <w:ind w:firstLine="0"/>
              <w:jc w:val="left"/>
            </w:pPr>
            <w:r>
              <w:rPr>
                <w:rFonts w:ascii="Consolas" w:eastAsia="Consolas" w:hAnsi="Consolas" w:cs="Consolas"/>
                <w:sz w:val="18"/>
              </w:rPr>
              <w:t xml:space="preserve">                        .requestMatchers("/api/admin/**").hasRole("ADMINISTRATOR")</w:t>
            </w:r>
          </w:p>
          <w:p w14:paraId="597A892C" w14:textId="77777777" w:rsidR="00DE230E" w:rsidRDefault="001E158B">
            <w:pPr>
              <w:spacing w:line="240" w:lineRule="auto"/>
              <w:ind w:firstLine="0"/>
              <w:jc w:val="left"/>
            </w:pPr>
            <w:r>
              <w:rPr>
                <w:rFonts w:ascii="Consolas" w:eastAsia="Consolas" w:hAnsi="Consolas" w:cs="Consolas"/>
                <w:sz w:val="18"/>
              </w:rPr>
              <w:t xml:space="preserve">                        .anyRequest().authenticated())</w:t>
            </w:r>
          </w:p>
          <w:p w14:paraId="4CED4AE7" w14:textId="77777777" w:rsidR="00DE230E" w:rsidRDefault="001E158B">
            <w:pPr>
              <w:spacing w:line="240" w:lineRule="auto"/>
              <w:ind w:firstLine="0"/>
              <w:jc w:val="left"/>
            </w:pPr>
            <w:r>
              <w:rPr>
                <w:rFonts w:ascii="Consolas" w:eastAsia="Consolas" w:hAnsi="Consolas" w:cs="Consolas"/>
                <w:sz w:val="18"/>
              </w:rPr>
              <w:t xml:space="preserve">                .httpBasic(basic -&gt; {})</w:t>
            </w:r>
          </w:p>
          <w:p w14:paraId="465F6BAA" w14:textId="77777777" w:rsidR="00DE230E" w:rsidRDefault="001E158B">
            <w:pPr>
              <w:spacing w:line="240" w:lineRule="auto"/>
              <w:ind w:firstLine="0"/>
              <w:jc w:val="left"/>
            </w:pPr>
            <w:r>
              <w:rPr>
                <w:rFonts w:ascii="Consolas" w:eastAsia="Consolas" w:hAnsi="Consolas" w:cs="Consolas"/>
                <w:sz w:val="18"/>
              </w:rPr>
              <w:t xml:space="preserve">                .build();</w:t>
            </w:r>
          </w:p>
          <w:p w14:paraId="55B23A3D" w14:textId="77777777" w:rsidR="00DE230E" w:rsidRDefault="001E158B">
            <w:pPr>
              <w:spacing w:line="240" w:lineRule="auto"/>
              <w:ind w:firstLine="0"/>
              <w:jc w:val="left"/>
            </w:pPr>
            <w:r>
              <w:rPr>
                <w:rFonts w:ascii="Consolas" w:eastAsia="Consolas" w:hAnsi="Consolas" w:cs="Consolas"/>
                <w:sz w:val="18"/>
              </w:rPr>
              <w:t xml:space="preserve">    }</w:t>
            </w:r>
          </w:p>
          <w:p w14:paraId="31711C10" w14:textId="77777777" w:rsidR="00DE230E" w:rsidRDefault="001E158B">
            <w:pPr>
              <w:spacing w:line="240" w:lineRule="auto"/>
              <w:ind w:firstLine="0"/>
              <w:jc w:val="left"/>
            </w:pPr>
            <w:r>
              <w:rPr>
                <w:rFonts w:ascii="Consolas" w:eastAsia="Consolas" w:hAnsi="Consolas" w:cs="Consolas"/>
                <w:sz w:val="18"/>
              </w:rPr>
              <w:t xml:space="preserve"> </w:t>
            </w:r>
          </w:p>
          <w:p w14:paraId="5B4E6CD9" w14:textId="77777777" w:rsidR="00DE230E" w:rsidRDefault="001E158B">
            <w:pPr>
              <w:spacing w:line="240" w:lineRule="auto"/>
              <w:ind w:firstLine="0"/>
              <w:jc w:val="left"/>
            </w:pPr>
            <w:r>
              <w:rPr>
                <w:rFonts w:ascii="Consolas" w:eastAsia="Consolas" w:hAnsi="Consolas" w:cs="Consolas"/>
                <w:sz w:val="18"/>
              </w:rPr>
              <w:t xml:space="preserve">    private void writeError(HttpServletResponse response, String path, int status, String message) throws java.io.IOException {</w:t>
            </w:r>
          </w:p>
          <w:p w14:paraId="6AB2B545" w14:textId="77777777" w:rsidR="00DE230E" w:rsidRDefault="001E158B">
            <w:pPr>
              <w:spacing w:line="240" w:lineRule="auto"/>
              <w:ind w:firstLine="0"/>
              <w:jc w:val="left"/>
            </w:pPr>
            <w:r>
              <w:rPr>
                <w:rFonts w:ascii="Consolas" w:eastAsia="Consolas" w:hAnsi="Consolas" w:cs="Consolas"/>
                <w:sz w:val="18"/>
              </w:rPr>
              <w:t xml:space="preserve">        response.setStatus(status);</w:t>
            </w:r>
          </w:p>
          <w:p w14:paraId="64E0FC3E" w14:textId="77777777" w:rsidR="00DE230E" w:rsidRDefault="001E158B">
            <w:pPr>
              <w:spacing w:line="240" w:lineRule="auto"/>
              <w:ind w:firstLine="0"/>
              <w:jc w:val="left"/>
            </w:pPr>
            <w:r>
              <w:rPr>
                <w:rFonts w:ascii="Consolas" w:eastAsia="Consolas" w:hAnsi="Consolas" w:cs="Consolas"/>
                <w:sz w:val="18"/>
              </w:rPr>
              <w:t xml:space="preserve">        response.setContentType("application/json");</w:t>
            </w:r>
          </w:p>
          <w:p w14:paraId="2639D11C" w14:textId="77777777" w:rsidR="00DE230E" w:rsidRDefault="001E158B">
            <w:pPr>
              <w:spacing w:line="240" w:lineRule="auto"/>
              <w:ind w:firstLine="0"/>
              <w:jc w:val="left"/>
            </w:pPr>
            <w:r>
              <w:rPr>
                <w:rFonts w:ascii="Consolas" w:eastAsia="Consolas" w:hAnsi="Consolas" w:cs="Consolas"/>
                <w:sz w:val="18"/>
              </w:rPr>
              <w:t xml:space="preserve">        response.setCharacterEncoding(StandardCharsets.UTF_8.name());</w:t>
            </w:r>
          </w:p>
          <w:p w14:paraId="1317D8F2" w14:textId="77777777" w:rsidR="00DE230E" w:rsidRDefault="001E158B">
            <w:pPr>
              <w:spacing w:line="240" w:lineRule="auto"/>
              <w:ind w:firstLine="0"/>
              <w:jc w:val="left"/>
            </w:pPr>
            <w:r>
              <w:rPr>
                <w:rFonts w:ascii="Consolas" w:eastAsia="Consolas" w:hAnsi="Consolas" w:cs="Consolas"/>
                <w:sz w:val="18"/>
              </w:rPr>
              <w:t xml:space="preserve">        String error = status == HttpServletResponse.SC_UNAUTHORIZED ? "Unauthorized" : "Forbidden";</w:t>
            </w:r>
          </w:p>
          <w:p w14:paraId="14EA711E" w14:textId="77777777" w:rsidR="00DE230E" w:rsidRDefault="001E158B">
            <w:pPr>
              <w:spacing w:line="240" w:lineRule="auto"/>
              <w:ind w:firstLine="0"/>
              <w:jc w:val="left"/>
            </w:pPr>
            <w:r>
              <w:rPr>
                <w:rFonts w:ascii="Consolas" w:eastAsia="Consolas" w:hAnsi="Consolas" w:cs="Consolas"/>
                <w:sz w:val="18"/>
              </w:rPr>
              <w:t xml:space="preserve">        response.getWriter().write("{\"timestamp\":\"" + LocalDateTime.now() + "\",\"status\":" + status</w:t>
            </w:r>
          </w:p>
          <w:p w14:paraId="01023E08" w14:textId="77777777" w:rsidR="00DE230E" w:rsidRDefault="001E158B">
            <w:pPr>
              <w:spacing w:line="240" w:lineRule="auto"/>
              <w:ind w:firstLine="0"/>
              <w:jc w:val="left"/>
            </w:pPr>
            <w:r>
              <w:rPr>
                <w:rFonts w:ascii="Consolas" w:eastAsia="Consolas" w:hAnsi="Consolas" w:cs="Consolas"/>
                <w:sz w:val="18"/>
              </w:rPr>
              <w:t xml:space="preserve">                + ",\"error\":\"" + error + "\",\"message\":\"" + message</w:t>
            </w:r>
          </w:p>
          <w:p w14:paraId="4E1259E0" w14:textId="77777777" w:rsidR="00DE230E" w:rsidRDefault="001E158B">
            <w:pPr>
              <w:spacing w:line="240" w:lineRule="auto"/>
              <w:ind w:firstLine="0"/>
              <w:jc w:val="left"/>
            </w:pPr>
            <w:r>
              <w:rPr>
                <w:rFonts w:ascii="Consolas" w:eastAsia="Consolas" w:hAnsi="Consolas" w:cs="Consolas"/>
                <w:sz w:val="18"/>
              </w:rPr>
              <w:t xml:space="preserve">            + "\",\"path\":\"" + path.replace("\\", "\\\\").replace("\"", "\\\"") + "\"}");</w:t>
            </w:r>
          </w:p>
          <w:p w14:paraId="310EBD38" w14:textId="77777777" w:rsidR="00DE230E" w:rsidRDefault="001E158B">
            <w:pPr>
              <w:spacing w:line="240" w:lineRule="auto"/>
              <w:ind w:firstLine="0"/>
              <w:jc w:val="left"/>
            </w:pPr>
            <w:r>
              <w:rPr>
                <w:rFonts w:ascii="Consolas" w:eastAsia="Consolas" w:hAnsi="Consolas" w:cs="Consolas"/>
                <w:sz w:val="18"/>
              </w:rPr>
              <w:t xml:space="preserve">    }</w:t>
            </w:r>
          </w:p>
          <w:p w14:paraId="1D7DE04B" w14:textId="77777777" w:rsidR="00DE230E" w:rsidRDefault="001E158B">
            <w:pPr>
              <w:spacing w:line="240" w:lineRule="auto"/>
              <w:ind w:firstLine="0"/>
              <w:jc w:val="left"/>
            </w:pPr>
            <w:r>
              <w:rPr>
                <w:rFonts w:ascii="Consolas" w:eastAsia="Consolas" w:hAnsi="Consolas" w:cs="Consolas"/>
                <w:sz w:val="18"/>
              </w:rPr>
              <w:lastRenderedPageBreak/>
              <w:t xml:space="preserve"> </w:t>
            </w:r>
          </w:p>
          <w:p w14:paraId="011253A6" w14:textId="77777777" w:rsidR="00DE230E" w:rsidRDefault="001E158B">
            <w:pPr>
              <w:spacing w:line="240" w:lineRule="auto"/>
              <w:ind w:firstLine="0"/>
              <w:jc w:val="left"/>
            </w:pPr>
            <w:r>
              <w:rPr>
                <w:rFonts w:ascii="Consolas" w:eastAsia="Consolas" w:hAnsi="Consolas" w:cs="Consolas"/>
                <w:sz w:val="18"/>
              </w:rPr>
              <w:t xml:space="preserve">    @Bean</w:t>
            </w:r>
          </w:p>
          <w:p w14:paraId="371FB5D6" w14:textId="77777777" w:rsidR="00DE230E" w:rsidRDefault="001E158B">
            <w:pPr>
              <w:spacing w:line="240" w:lineRule="auto"/>
              <w:ind w:firstLine="0"/>
              <w:jc w:val="left"/>
            </w:pPr>
            <w:r>
              <w:rPr>
                <w:rFonts w:ascii="Consolas" w:eastAsia="Consolas" w:hAnsi="Consolas" w:cs="Consolas"/>
                <w:sz w:val="18"/>
              </w:rPr>
              <w:t xml:space="preserve">    CorsConfigurationSource corsConfigurationSource() {</w:t>
            </w:r>
          </w:p>
          <w:p w14:paraId="568FA4DD" w14:textId="77777777" w:rsidR="00DE230E" w:rsidRDefault="001E158B">
            <w:pPr>
              <w:spacing w:line="240" w:lineRule="auto"/>
              <w:ind w:firstLine="0"/>
              <w:jc w:val="left"/>
            </w:pPr>
            <w:r>
              <w:rPr>
                <w:rFonts w:ascii="Consolas" w:eastAsia="Consolas" w:hAnsi="Consolas" w:cs="Consolas"/>
                <w:sz w:val="18"/>
              </w:rPr>
              <w:t xml:space="preserve">        CorsConfiguration configuration = new CorsConfiguration();</w:t>
            </w:r>
          </w:p>
          <w:p w14:paraId="5FB49A95" w14:textId="77777777" w:rsidR="00DE230E" w:rsidRDefault="001E158B">
            <w:pPr>
              <w:spacing w:line="240" w:lineRule="auto"/>
              <w:ind w:firstLine="0"/>
              <w:jc w:val="left"/>
            </w:pPr>
            <w:r>
              <w:rPr>
                <w:rFonts w:ascii="Consolas" w:eastAsia="Consolas" w:hAnsi="Consolas" w:cs="Consolas"/>
                <w:sz w:val="18"/>
              </w:rPr>
              <w:t xml:space="preserve">        configuration.setAllowedOriginPatterns(List.of("http://localhost:[*]", "http://127.0.0.1:[*]"));</w:t>
            </w:r>
          </w:p>
          <w:p w14:paraId="2E9B4057" w14:textId="77777777" w:rsidR="00DE230E" w:rsidRDefault="001E158B">
            <w:pPr>
              <w:spacing w:line="240" w:lineRule="auto"/>
              <w:ind w:firstLine="0"/>
              <w:jc w:val="left"/>
            </w:pPr>
            <w:r>
              <w:rPr>
                <w:rFonts w:ascii="Consolas" w:eastAsia="Consolas" w:hAnsi="Consolas" w:cs="Consolas"/>
                <w:sz w:val="18"/>
              </w:rPr>
              <w:t xml:space="preserve">        configuration.setAllowedMethods(List.of("GET", "POST", "PUT", "DELETE", "OPTIONS"));</w:t>
            </w:r>
          </w:p>
          <w:p w14:paraId="150006E6" w14:textId="77777777" w:rsidR="00DE230E" w:rsidRDefault="001E158B">
            <w:pPr>
              <w:spacing w:line="240" w:lineRule="auto"/>
              <w:ind w:firstLine="0"/>
              <w:jc w:val="left"/>
            </w:pPr>
            <w:r>
              <w:rPr>
                <w:rFonts w:ascii="Consolas" w:eastAsia="Consolas" w:hAnsi="Consolas" w:cs="Consolas"/>
                <w:sz w:val="18"/>
              </w:rPr>
              <w:t xml:space="preserve">        configuration.setAllowedHeaders(List.of("Authorization", "Content-Type"));</w:t>
            </w:r>
          </w:p>
          <w:p w14:paraId="3D156F5C" w14:textId="77777777" w:rsidR="00DE230E" w:rsidRDefault="001E158B">
            <w:pPr>
              <w:spacing w:line="240" w:lineRule="auto"/>
              <w:ind w:firstLine="0"/>
              <w:jc w:val="left"/>
            </w:pPr>
            <w:r>
              <w:rPr>
                <w:rFonts w:ascii="Consolas" w:eastAsia="Consolas" w:hAnsi="Consolas" w:cs="Consolas"/>
                <w:sz w:val="18"/>
              </w:rPr>
              <w:t xml:space="preserve">        configuration.setAllowCredentials(true);</w:t>
            </w:r>
          </w:p>
          <w:p w14:paraId="7A5DF309" w14:textId="77777777" w:rsidR="00DE230E" w:rsidRDefault="001E158B">
            <w:pPr>
              <w:spacing w:line="240" w:lineRule="auto"/>
              <w:ind w:firstLine="0"/>
              <w:jc w:val="left"/>
            </w:pPr>
            <w:r>
              <w:rPr>
                <w:rFonts w:ascii="Consolas" w:eastAsia="Consolas" w:hAnsi="Consolas" w:cs="Consolas"/>
                <w:sz w:val="18"/>
              </w:rPr>
              <w:t xml:space="preserve">        UrlBasedCorsConfigurationSource source = new UrlBasedCorsConfigurationSource();</w:t>
            </w:r>
          </w:p>
          <w:p w14:paraId="01419F94" w14:textId="77777777" w:rsidR="00DE230E" w:rsidRDefault="001E158B">
            <w:pPr>
              <w:spacing w:line="240" w:lineRule="auto"/>
              <w:ind w:firstLine="0"/>
              <w:jc w:val="left"/>
            </w:pPr>
            <w:r>
              <w:rPr>
                <w:rFonts w:ascii="Consolas" w:eastAsia="Consolas" w:hAnsi="Consolas" w:cs="Consolas"/>
                <w:sz w:val="18"/>
              </w:rPr>
              <w:t xml:space="preserve">        source.registerCorsConfiguration("/**", configuration);</w:t>
            </w:r>
          </w:p>
          <w:p w14:paraId="4D939541" w14:textId="77777777" w:rsidR="00DE230E" w:rsidRDefault="001E158B">
            <w:pPr>
              <w:spacing w:line="240" w:lineRule="auto"/>
              <w:ind w:firstLine="0"/>
              <w:jc w:val="left"/>
            </w:pPr>
            <w:r>
              <w:rPr>
                <w:rFonts w:ascii="Consolas" w:eastAsia="Consolas" w:hAnsi="Consolas" w:cs="Consolas"/>
                <w:sz w:val="18"/>
              </w:rPr>
              <w:t xml:space="preserve">        return source;</w:t>
            </w:r>
          </w:p>
          <w:p w14:paraId="31D1CA10" w14:textId="77777777" w:rsidR="00DE230E" w:rsidRDefault="001E158B">
            <w:pPr>
              <w:spacing w:line="240" w:lineRule="auto"/>
              <w:ind w:firstLine="0"/>
              <w:jc w:val="left"/>
            </w:pPr>
            <w:r>
              <w:rPr>
                <w:rFonts w:ascii="Consolas" w:eastAsia="Consolas" w:hAnsi="Consolas" w:cs="Consolas"/>
                <w:sz w:val="18"/>
              </w:rPr>
              <w:t xml:space="preserve">    }</w:t>
            </w:r>
          </w:p>
          <w:p w14:paraId="584198E2" w14:textId="77777777" w:rsidR="00DE230E" w:rsidRDefault="001E158B">
            <w:pPr>
              <w:spacing w:line="240" w:lineRule="auto"/>
              <w:ind w:firstLine="0"/>
              <w:jc w:val="left"/>
            </w:pPr>
            <w:r>
              <w:rPr>
                <w:rFonts w:ascii="Consolas" w:eastAsia="Consolas" w:hAnsi="Consolas" w:cs="Consolas"/>
                <w:sz w:val="18"/>
              </w:rPr>
              <w:t xml:space="preserve"> </w:t>
            </w:r>
          </w:p>
          <w:p w14:paraId="67930478" w14:textId="77777777" w:rsidR="00DE230E" w:rsidRDefault="001E158B">
            <w:pPr>
              <w:spacing w:line="240" w:lineRule="auto"/>
              <w:ind w:firstLine="0"/>
              <w:jc w:val="left"/>
            </w:pPr>
            <w:r>
              <w:rPr>
                <w:rFonts w:ascii="Consolas" w:eastAsia="Consolas" w:hAnsi="Consolas" w:cs="Consolas"/>
                <w:sz w:val="18"/>
              </w:rPr>
              <w:t xml:space="preserve">    @Bean</w:t>
            </w:r>
          </w:p>
          <w:p w14:paraId="0E1F5ECA" w14:textId="77777777" w:rsidR="00DE230E" w:rsidRDefault="001E158B">
            <w:pPr>
              <w:spacing w:line="240" w:lineRule="auto"/>
              <w:ind w:firstLine="0"/>
              <w:jc w:val="left"/>
            </w:pPr>
            <w:r>
              <w:rPr>
                <w:rFonts w:ascii="Consolas" w:eastAsia="Consolas" w:hAnsi="Consolas" w:cs="Consolas"/>
                <w:sz w:val="18"/>
              </w:rPr>
              <w:t xml:space="preserve">    PasswordEncoder passwordEncoder() {</w:t>
            </w:r>
          </w:p>
          <w:p w14:paraId="64843423" w14:textId="77777777" w:rsidR="00DE230E" w:rsidRDefault="001E158B">
            <w:pPr>
              <w:spacing w:line="240" w:lineRule="auto"/>
              <w:ind w:firstLine="0"/>
              <w:jc w:val="left"/>
            </w:pPr>
            <w:r>
              <w:rPr>
                <w:rFonts w:ascii="Consolas" w:eastAsia="Consolas" w:hAnsi="Consolas" w:cs="Consolas"/>
                <w:sz w:val="18"/>
              </w:rPr>
              <w:t xml:space="preserve">        return new BCryptPasswordEncoder();</w:t>
            </w:r>
          </w:p>
          <w:p w14:paraId="3ED10ADE" w14:textId="77777777" w:rsidR="00DE230E" w:rsidRDefault="001E158B">
            <w:pPr>
              <w:spacing w:line="240" w:lineRule="auto"/>
              <w:ind w:firstLine="0"/>
              <w:jc w:val="left"/>
            </w:pPr>
            <w:r>
              <w:rPr>
                <w:rFonts w:ascii="Consolas" w:eastAsia="Consolas" w:hAnsi="Consolas" w:cs="Consolas"/>
                <w:sz w:val="18"/>
              </w:rPr>
              <w:t xml:space="preserve">    }</w:t>
            </w:r>
          </w:p>
          <w:p w14:paraId="749AAC8E" w14:textId="77777777" w:rsidR="00DE230E" w:rsidRDefault="001E158B">
            <w:pPr>
              <w:spacing w:line="240" w:lineRule="auto"/>
              <w:ind w:firstLine="0"/>
              <w:jc w:val="left"/>
            </w:pPr>
            <w:r>
              <w:rPr>
                <w:rFonts w:ascii="Consolas" w:eastAsia="Consolas" w:hAnsi="Consolas" w:cs="Consolas"/>
                <w:sz w:val="18"/>
              </w:rPr>
              <w:t>}</w:t>
            </w:r>
          </w:p>
        </w:tc>
      </w:tr>
    </w:tbl>
    <w:p w14:paraId="1C8AF11B" w14:textId="77777777" w:rsidR="00DE230E" w:rsidRDefault="00DE230E">
      <w:pPr>
        <w:spacing w:line="240" w:lineRule="auto"/>
        <w:ind w:firstLine="0"/>
        <w:jc w:val="left"/>
      </w:pPr>
    </w:p>
    <w:p w14:paraId="1950502F" w14:textId="77777777" w:rsidR="00DE230E" w:rsidRDefault="001E158B">
      <w:pPr>
        <w:pStyle w:val="Heading1"/>
      </w:pPr>
      <w:bookmarkStart w:id="76" w:name="_Toc240120615"/>
      <w:r>
        <w:lastRenderedPageBreak/>
        <w:t>Приложение Б. Допълнителни снимки на екрана</w:t>
      </w:r>
      <w:bookmarkEnd w:id="76"/>
    </w:p>
    <w:p w14:paraId="3920D778" w14:textId="77777777" w:rsidR="00DE230E" w:rsidRDefault="001E158B">
      <w:pPr>
        <w:keepNext/>
        <w:spacing w:before="120" w:after="80" w:line="240" w:lineRule="auto"/>
        <w:ind w:firstLine="0"/>
        <w:jc w:val="center"/>
      </w:pPr>
      <w:r>
        <w:rPr>
          <w:noProof/>
        </w:rPr>
        <w:drawing>
          <wp:inline distT="0" distB="0" distL="0" distR="0" wp14:anchorId="1765CD09" wp14:editId="377788D1">
            <wp:extent cx="5760000" cy="33733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gister.png"/>
                    <pic:cNvPicPr/>
                  </pic:nvPicPr>
                  <pic:blipFill>
                    <a:blip r:embed="rId26"/>
                    <a:stretch>
                      <a:fillRect/>
                    </a:stretch>
                  </pic:blipFill>
                  <pic:spPr>
                    <a:xfrm>
                      <a:off x="0" y="0"/>
                      <a:ext cx="5760000" cy="3373353"/>
                    </a:xfrm>
                    <a:prstGeom prst="rect">
                      <a:avLst/>
                    </a:prstGeom>
                  </pic:spPr>
                </pic:pic>
              </a:graphicData>
            </a:graphic>
          </wp:inline>
        </w:drawing>
      </w:r>
    </w:p>
    <w:p w14:paraId="3BF6D981" w14:textId="77777777" w:rsidR="00DE230E" w:rsidRDefault="001E158B">
      <w:pPr>
        <w:spacing w:before="80" w:after="200" w:line="240" w:lineRule="auto"/>
        <w:ind w:firstLine="0"/>
        <w:jc w:val="center"/>
      </w:pPr>
      <w:r>
        <w:rPr>
          <w:b/>
          <w:sz w:val="22"/>
        </w:rPr>
        <w:t xml:space="preserve">Фигура 19. </w:t>
      </w:r>
      <w:r>
        <w:rPr>
          <w:i/>
          <w:sz w:val="22"/>
        </w:rPr>
        <w:t>Регистрация на нов потребител</w:t>
      </w:r>
    </w:p>
    <w:p w14:paraId="08030B93" w14:textId="77777777" w:rsidR="00DE230E" w:rsidRDefault="001E158B">
      <w:pPr>
        <w:keepNext/>
        <w:spacing w:before="120" w:after="80" w:line="240" w:lineRule="auto"/>
        <w:ind w:firstLine="0"/>
        <w:jc w:val="center"/>
      </w:pPr>
      <w:r>
        <w:rPr>
          <w:noProof/>
        </w:rPr>
        <w:drawing>
          <wp:inline distT="0" distB="0" distL="0" distR="0" wp14:anchorId="7FC89CC1" wp14:editId="4E32885B">
            <wp:extent cx="5760000" cy="337335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reate-tournament.png"/>
                    <pic:cNvPicPr/>
                  </pic:nvPicPr>
                  <pic:blipFill>
                    <a:blip r:embed="rId27"/>
                    <a:stretch>
                      <a:fillRect/>
                    </a:stretch>
                  </pic:blipFill>
                  <pic:spPr>
                    <a:xfrm>
                      <a:off x="0" y="0"/>
                      <a:ext cx="5760000" cy="3373353"/>
                    </a:xfrm>
                    <a:prstGeom prst="rect">
                      <a:avLst/>
                    </a:prstGeom>
                  </pic:spPr>
                </pic:pic>
              </a:graphicData>
            </a:graphic>
          </wp:inline>
        </w:drawing>
      </w:r>
    </w:p>
    <w:p w14:paraId="77DFB47B" w14:textId="77777777" w:rsidR="00DE230E" w:rsidRDefault="001E158B">
      <w:pPr>
        <w:spacing w:before="80" w:after="200" w:line="240" w:lineRule="auto"/>
        <w:ind w:firstLine="0"/>
        <w:jc w:val="center"/>
      </w:pPr>
      <w:r>
        <w:rPr>
          <w:b/>
          <w:sz w:val="22"/>
        </w:rPr>
        <w:t xml:space="preserve">Фигура 20. </w:t>
      </w:r>
      <w:r>
        <w:rPr>
          <w:i/>
          <w:sz w:val="22"/>
        </w:rPr>
        <w:t>Създаване на нов турнир</w:t>
      </w:r>
    </w:p>
    <w:p w14:paraId="5C1BC7B8" w14:textId="77777777" w:rsidR="00DE230E" w:rsidRDefault="001E158B">
      <w:pPr>
        <w:keepNext/>
        <w:spacing w:before="120" w:after="80" w:line="240" w:lineRule="auto"/>
        <w:ind w:firstLine="0"/>
        <w:jc w:val="center"/>
      </w:pPr>
      <w:r>
        <w:rPr>
          <w:noProof/>
        </w:rPr>
        <w:lastRenderedPageBreak/>
        <w:drawing>
          <wp:inline distT="0" distB="0" distL="0" distR="0" wp14:anchorId="03A5E8CC" wp14:editId="0EE09681">
            <wp:extent cx="5760000" cy="33733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tournament-overview.png"/>
                    <pic:cNvPicPr/>
                  </pic:nvPicPr>
                  <pic:blipFill>
                    <a:blip r:embed="rId28"/>
                    <a:stretch>
                      <a:fillRect/>
                    </a:stretch>
                  </pic:blipFill>
                  <pic:spPr>
                    <a:xfrm>
                      <a:off x="0" y="0"/>
                      <a:ext cx="5760000" cy="3373353"/>
                    </a:xfrm>
                    <a:prstGeom prst="rect">
                      <a:avLst/>
                    </a:prstGeom>
                  </pic:spPr>
                </pic:pic>
              </a:graphicData>
            </a:graphic>
          </wp:inline>
        </w:drawing>
      </w:r>
    </w:p>
    <w:p w14:paraId="30C9D38F" w14:textId="77777777" w:rsidR="00DE230E" w:rsidRDefault="001E158B">
      <w:pPr>
        <w:spacing w:before="80" w:after="200" w:line="240" w:lineRule="auto"/>
        <w:ind w:firstLine="0"/>
        <w:jc w:val="center"/>
      </w:pPr>
      <w:r>
        <w:rPr>
          <w:b/>
          <w:sz w:val="22"/>
        </w:rPr>
        <w:t xml:space="preserve">Фигура 21. </w:t>
      </w:r>
      <w:r>
        <w:rPr>
          <w:i/>
          <w:sz w:val="22"/>
        </w:rPr>
        <w:t>Преглед на турнир в ход и неговите участници</w:t>
      </w:r>
    </w:p>
    <w:p w14:paraId="49C5D623" w14:textId="77777777" w:rsidR="00DE230E" w:rsidRDefault="001E158B">
      <w:pPr>
        <w:keepNext/>
        <w:spacing w:before="120" w:after="80" w:line="240" w:lineRule="auto"/>
        <w:ind w:firstLine="0"/>
        <w:jc w:val="center"/>
      </w:pPr>
      <w:r>
        <w:rPr>
          <w:noProof/>
        </w:rPr>
        <w:lastRenderedPageBreak/>
        <w:drawing>
          <wp:inline distT="0" distB="0" distL="0" distR="0" wp14:anchorId="58FA95C6" wp14:editId="2050AEA3">
            <wp:extent cx="5760000" cy="53678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groups-overview.png"/>
                    <pic:cNvPicPr/>
                  </pic:nvPicPr>
                  <pic:blipFill>
                    <a:blip r:embed="rId29"/>
                    <a:stretch>
                      <a:fillRect/>
                    </a:stretch>
                  </pic:blipFill>
                  <pic:spPr>
                    <a:xfrm>
                      <a:off x="0" y="0"/>
                      <a:ext cx="5760000" cy="5367848"/>
                    </a:xfrm>
                    <a:prstGeom prst="rect">
                      <a:avLst/>
                    </a:prstGeom>
                  </pic:spPr>
                </pic:pic>
              </a:graphicData>
            </a:graphic>
          </wp:inline>
        </w:drawing>
      </w:r>
    </w:p>
    <w:p w14:paraId="45B4D79A" w14:textId="77777777" w:rsidR="00DE230E" w:rsidRDefault="001E158B">
      <w:pPr>
        <w:spacing w:before="80" w:after="200" w:line="240" w:lineRule="auto"/>
        <w:ind w:firstLine="0"/>
        <w:jc w:val="center"/>
      </w:pPr>
      <w:r>
        <w:rPr>
          <w:b/>
          <w:sz w:val="22"/>
        </w:rPr>
        <w:t xml:space="preserve">Фигура 22. </w:t>
      </w:r>
      <w:r>
        <w:rPr>
          <w:i/>
          <w:sz w:val="22"/>
        </w:rPr>
        <w:t>Участници и разпределение по групи</w:t>
      </w:r>
    </w:p>
    <w:p w14:paraId="45C01572" w14:textId="77777777" w:rsidR="00DE230E" w:rsidRDefault="001E158B">
      <w:pPr>
        <w:keepNext/>
        <w:spacing w:before="120" w:after="80" w:line="240" w:lineRule="auto"/>
        <w:ind w:firstLine="0"/>
        <w:jc w:val="center"/>
      </w:pPr>
      <w:r>
        <w:rPr>
          <w:noProof/>
        </w:rPr>
        <w:lastRenderedPageBreak/>
        <w:drawing>
          <wp:inline distT="0" distB="0" distL="0" distR="0" wp14:anchorId="524877A9" wp14:editId="41235D12">
            <wp:extent cx="5760000" cy="476064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racket-completed.png"/>
                    <pic:cNvPicPr/>
                  </pic:nvPicPr>
                  <pic:blipFill>
                    <a:blip r:embed="rId30"/>
                    <a:stretch>
                      <a:fillRect/>
                    </a:stretch>
                  </pic:blipFill>
                  <pic:spPr>
                    <a:xfrm>
                      <a:off x="0" y="0"/>
                      <a:ext cx="5760000" cy="4760644"/>
                    </a:xfrm>
                    <a:prstGeom prst="rect">
                      <a:avLst/>
                    </a:prstGeom>
                  </pic:spPr>
                </pic:pic>
              </a:graphicData>
            </a:graphic>
          </wp:inline>
        </w:drawing>
      </w:r>
    </w:p>
    <w:p w14:paraId="7503A2D5" w14:textId="77777777" w:rsidR="00DE230E" w:rsidRDefault="001E158B">
      <w:pPr>
        <w:spacing w:before="80" w:after="200" w:line="240" w:lineRule="auto"/>
        <w:ind w:firstLine="0"/>
        <w:jc w:val="center"/>
      </w:pPr>
      <w:r>
        <w:rPr>
          <w:b/>
          <w:sz w:val="22"/>
        </w:rPr>
        <w:t xml:space="preserve">Фигура 23. </w:t>
      </w:r>
      <w:r>
        <w:rPr>
          <w:i/>
          <w:sz w:val="22"/>
        </w:rPr>
        <w:t>Приключила схема с изведен шампион</w:t>
      </w:r>
    </w:p>
    <w:p w14:paraId="278ABF37" w14:textId="77777777" w:rsidR="00DE230E" w:rsidRDefault="001E158B">
      <w:pPr>
        <w:keepNext/>
        <w:spacing w:before="120" w:after="80" w:line="240" w:lineRule="auto"/>
        <w:ind w:firstLine="0"/>
        <w:jc w:val="center"/>
      </w:pPr>
      <w:r>
        <w:rPr>
          <w:noProof/>
        </w:rPr>
        <w:drawing>
          <wp:inline distT="0" distB="0" distL="0" distR="0" wp14:anchorId="04B64ABE" wp14:editId="605E0E46">
            <wp:extent cx="5760000" cy="337335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tandings-knockout.png"/>
                    <pic:cNvPicPr/>
                  </pic:nvPicPr>
                  <pic:blipFill>
                    <a:blip r:embed="rId31"/>
                    <a:stretch>
                      <a:fillRect/>
                    </a:stretch>
                  </pic:blipFill>
                  <pic:spPr>
                    <a:xfrm>
                      <a:off x="0" y="0"/>
                      <a:ext cx="5760000" cy="3373353"/>
                    </a:xfrm>
                    <a:prstGeom prst="rect">
                      <a:avLst/>
                    </a:prstGeom>
                  </pic:spPr>
                </pic:pic>
              </a:graphicData>
            </a:graphic>
          </wp:inline>
        </w:drawing>
      </w:r>
    </w:p>
    <w:p w14:paraId="10D661F2" w14:textId="77777777" w:rsidR="00DE230E" w:rsidRDefault="001E158B">
      <w:pPr>
        <w:spacing w:before="80" w:after="200" w:line="240" w:lineRule="auto"/>
        <w:ind w:firstLine="0"/>
        <w:jc w:val="center"/>
      </w:pPr>
      <w:r>
        <w:rPr>
          <w:b/>
          <w:sz w:val="22"/>
        </w:rPr>
        <w:t xml:space="preserve">Фигура 24. </w:t>
      </w:r>
      <w:r>
        <w:rPr>
          <w:i/>
          <w:sz w:val="22"/>
        </w:rPr>
        <w:t>Класиране на турнир с директни елиминации</w:t>
      </w:r>
    </w:p>
    <w:p w14:paraId="0B7846E7" w14:textId="77777777" w:rsidR="00DE230E" w:rsidRDefault="001E158B">
      <w:pPr>
        <w:keepNext/>
        <w:spacing w:before="120" w:after="80" w:line="240" w:lineRule="auto"/>
        <w:ind w:firstLine="0"/>
        <w:jc w:val="center"/>
      </w:pPr>
      <w:r>
        <w:rPr>
          <w:noProof/>
        </w:rPr>
        <w:lastRenderedPageBreak/>
        <w:drawing>
          <wp:inline distT="0" distB="0" distL="0" distR="0" wp14:anchorId="13567690" wp14:editId="770F31B3">
            <wp:extent cx="5760000" cy="458354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group-standings.png"/>
                    <pic:cNvPicPr/>
                  </pic:nvPicPr>
                  <pic:blipFill>
                    <a:blip r:embed="rId32"/>
                    <a:stretch>
                      <a:fillRect/>
                    </a:stretch>
                  </pic:blipFill>
                  <pic:spPr>
                    <a:xfrm>
                      <a:off x="0" y="0"/>
                      <a:ext cx="5760000" cy="4583543"/>
                    </a:xfrm>
                    <a:prstGeom prst="rect">
                      <a:avLst/>
                    </a:prstGeom>
                  </pic:spPr>
                </pic:pic>
              </a:graphicData>
            </a:graphic>
          </wp:inline>
        </w:drawing>
      </w:r>
    </w:p>
    <w:p w14:paraId="2044B20F" w14:textId="77777777" w:rsidR="00DE230E" w:rsidRDefault="001E158B">
      <w:pPr>
        <w:spacing w:before="80" w:after="200" w:line="240" w:lineRule="auto"/>
        <w:ind w:firstLine="0"/>
        <w:jc w:val="center"/>
      </w:pPr>
      <w:r>
        <w:rPr>
          <w:b/>
          <w:sz w:val="22"/>
        </w:rPr>
        <w:t xml:space="preserve">Фигура 25. </w:t>
      </w:r>
      <w:r>
        <w:rPr>
          <w:i/>
          <w:sz w:val="22"/>
        </w:rPr>
        <w:t>Класиране по групи</w:t>
      </w:r>
    </w:p>
    <w:p w14:paraId="066FAE63" w14:textId="77777777" w:rsidR="00DE230E" w:rsidRDefault="001E158B">
      <w:pPr>
        <w:keepNext/>
        <w:spacing w:before="120" w:after="80" w:line="240" w:lineRule="auto"/>
        <w:ind w:firstLine="0"/>
        <w:jc w:val="center"/>
      </w:pPr>
      <w:r>
        <w:rPr>
          <w:noProof/>
        </w:rPr>
        <w:drawing>
          <wp:inline distT="0" distB="0" distL="0" distR="0" wp14:anchorId="1CF2937F" wp14:editId="21111F2B">
            <wp:extent cx="5760000" cy="33733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notifications-organizer.png"/>
                    <pic:cNvPicPr/>
                  </pic:nvPicPr>
                  <pic:blipFill>
                    <a:blip r:embed="rId33"/>
                    <a:stretch>
                      <a:fillRect/>
                    </a:stretch>
                  </pic:blipFill>
                  <pic:spPr>
                    <a:xfrm>
                      <a:off x="0" y="0"/>
                      <a:ext cx="5760000" cy="3373353"/>
                    </a:xfrm>
                    <a:prstGeom prst="rect">
                      <a:avLst/>
                    </a:prstGeom>
                  </pic:spPr>
                </pic:pic>
              </a:graphicData>
            </a:graphic>
          </wp:inline>
        </w:drawing>
      </w:r>
    </w:p>
    <w:p w14:paraId="0581C3A4" w14:textId="77777777" w:rsidR="00DE230E" w:rsidRDefault="001E158B">
      <w:pPr>
        <w:spacing w:before="80" w:after="200" w:line="240" w:lineRule="auto"/>
        <w:ind w:firstLine="0"/>
        <w:jc w:val="center"/>
      </w:pPr>
      <w:r>
        <w:rPr>
          <w:b/>
          <w:sz w:val="22"/>
        </w:rPr>
        <w:t xml:space="preserve">Фигура 26. </w:t>
      </w:r>
      <w:r>
        <w:rPr>
          <w:i/>
          <w:sz w:val="22"/>
        </w:rPr>
        <w:t>Известия на организатора</w:t>
      </w:r>
    </w:p>
    <w:p w14:paraId="5E3B1C7B" w14:textId="77777777" w:rsidR="00DE230E" w:rsidRDefault="001E158B">
      <w:pPr>
        <w:keepNext/>
        <w:spacing w:before="120" w:after="80" w:line="240" w:lineRule="auto"/>
        <w:ind w:firstLine="0"/>
        <w:jc w:val="center"/>
      </w:pPr>
      <w:r>
        <w:rPr>
          <w:noProof/>
        </w:rPr>
        <w:lastRenderedPageBreak/>
        <w:drawing>
          <wp:inline distT="0" distB="0" distL="0" distR="0" wp14:anchorId="28E578A8" wp14:editId="06529C2D">
            <wp:extent cx="5760000" cy="33733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dashboard-participant.png"/>
                    <pic:cNvPicPr/>
                  </pic:nvPicPr>
                  <pic:blipFill>
                    <a:blip r:embed="rId34"/>
                    <a:stretch>
                      <a:fillRect/>
                    </a:stretch>
                  </pic:blipFill>
                  <pic:spPr>
                    <a:xfrm>
                      <a:off x="0" y="0"/>
                      <a:ext cx="5760000" cy="3373353"/>
                    </a:xfrm>
                    <a:prstGeom prst="rect">
                      <a:avLst/>
                    </a:prstGeom>
                  </pic:spPr>
                </pic:pic>
              </a:graphicData>
            </a:graphic>
          </wp:inline>
        </w:drawing>
      </w:r>
    </w:p>
    <w:p w14:paraId="1CC0737A" w14:textId="77777777" w:rsidR="00DE230E" w:rsidRDefault="001E158B">
      <w:pPr>
        <w:spacing w:before="80" w:after="200" w:line="240" w:lineRule="auto"/>
        <w:ind w:firstLine="0"/>
        <w:jc w:val="center"/>
      </w:pPr>
      <w:r>
        <w:rPr>
          <w:b/>
          <w:sz w:val="22"/>
        </w:rPr>
        <w:t xml:space="preserve">Фигура 27. </w:t>
      </w:r>
      <w:r>
        <w:rPr>
          <w:i/>
          <w:sz w:val="22"/>
        </w:rPr>
        <w:t>Списък с турнири от гледна точка на участник</w:t>
      </w:r>
    </w:p>
    <w:p w14:paraId="1E1ACC2A" w14:textId="77777777" w:rsidR="00DE230E" w:rsidRDefault="001E158B">
      <w:pPr>
        <w:keepNext/>
        <w:spacing w:before="120" w:after="80" w:line="240" w:lineRule="auto"/>
        <w:ind w:firstLine="0"/>
        <w:jc w:val="center"/>
      </w:pPr>
      <w:r>
        <w:rPr>
          <w:noProof/>
        </w:rPr>
        <w:drawing>
          <wp:inline distT="0" distB="0" distL="0" distR="0" wp14:anchorId="2A3E2757" wp14:editId="2D7808E7">
            <wp:extent cx="5760000" cy="337335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join-tournament.png"/>
                    <pic:cNvPicPr/>
                  </pic:nvPicPr>
                  <pic:blipFill>
                    <a:blip r:embed="rId35"/>
                    <a:stretch>
                      <a:fillRect/>
                    </a:stretch>
                  </pic:blipFill>
                  <pic:spPr>
                    <a:xfrm>
                      <a:off x="0" y="0"/>
                      <a:ext cx="5760000" cy="3373353"/>
                    </a:xfrm>
                    <a:prstGeom prst="rect">
                      <a:avLst/>
                    </a:prstGeom>
                  </pic:spPr>
                </pic:pic>
              </a:graphicData>
            </a:graphic>
          </wp:inline>
        </w:drawing>
      </w:r>
    </w:p>
    <w:p w14:paraId="05172D9F" w14:textId="77777777" w:rsidR="00DE230E" w:rsidRDefault="001E158B">
      <w:pPr>
        <w:spacing w:before="80" w:after="200" w:line="240" w:lineRule="auto"/>
        <w:ind w:firstLine="0"/>
        <w:jc w:val="center"/>
      </w:pPr>
      <w:r>
        <w:rPr>
          <w:b/>
          <w:sz w:val="22"/>
        </w:rPr>
        <w:t xml:space="preserve">Фигура 28. </w:t>
      </w:r>
      <w:r>
        <w:rPr>
          <w:i/>
          <w:sz w:val="22"/>
        </w:rPr>
        <w:t>Записване на участник в турнир с отворена регистрация</w:t>
      </w:r>
    </w:p>
    <w:p w14:paraId="653DCF60" w14:textId="77777777" w:rsidR="00DE230E" w:rsidRDefault="001E158B">
      <w:pPr>
        <w:keepNext/>
        <w:spacing w:before="120" w:after="80" w:line="240" w:lineRule="auto"/>
        <w:ind w:firstLine="0"/>
        <w:jc w:val="center"/>
      </w:pPr>
      <w:r>
        <w:rPr>
          <w:noProof/>
        </w:rPr>
        <w:lastRenderedPageBreak/>
        <w:drawing>
          <wp:inline distT="0" distB="0" distL="0" distR="0" wp14:anchorId="70FA46A7" wp14:editId="4C757279">
            <wp:extent cx="5760000" cy="337335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notifications-participant.png"/>
                    <pic:cNvPicPr/>
                  </pic:nvPicPr>
                  <pic:blipFill>
                    <a:blip r:embed="rId36"/>
                    <a:stretch>
                      <a:fillRect/>
                    </a:stretch>
                  </pic:blipFill>
                  <pic:spPr>
                    <a:xfrm>
                      <a:off x="0" y="0"/>
                      <a:ext cx="5760000" cy="3373353"/>
                    </a:xfrm>
                    <a:prstGeom prst="rect">
                      <a:avLst/>
                    </a:prstGeom>
                  </pic:spPr>
                </pic:pic>
              </a:graphicData>
            </a:graphic>
          </wp:inline>
        </w:drawing>
      </w:r>
    </w:p>
    <w:p w14:paraId="0F4992EF" w14:textId="77777777" w:rsidR="00DE230E" w:rsidRDefault="001E158B">
      <w:pPr>
        <w:spacing w:before="80" w:after="200" w:line="240" w:lineRule="auto"/>
        <w:ind w:firstLine="0"/>
        <w:jc w:val="center"/>
      </w:pPr>
      <w:r>
        <w:rPr>
          <w:b/>
          <w:sz w:val="22"/>
        </w:rPr>
        <w:t xml:space="preserve">Фигура 29. </w:t>
      </w:r>
      <w:r>
        <w:rPr>
          <w:i/>
          <w:sz w:val="22"/>
        </w:rPr>
        <w:t>Известия на участник</w:t>
      </w:r>
    </w:p>
    <w:p w14:paraId="1496945F" w14:textId="77777777" w:rsidR="00DE230E" w:rsidRDefault="001E158B">
      <w:pPr>
        <w:keepNext/>
        <w:spacing w:before="120" w:after="80" w:line="240" w:lineRule="auto"/>
        <w:ind w:firstLine="0"/>
        <w:jc w:val="center"/>
      </w:pPr>
      <w:r>
        <w:rPr>
          <w:noProof/>
        </w:rPr>
        <w:drawing>
          <wp:inline distT="0" distB="0" distL="0" distR="0" wp14:anchorId="50B564E5" wp14:editId="59EC9655">
            <wp:extent cx="5760000" cy="337335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block-confirmation.png"/>
                    <pic:cNvPicPr/>
                  </pic:nvPicPr>
                  <pic:blipFill>
                    <a:blip r:embed="rId37"/>
                    <a:stretch>
                      <a:fillRect/>
                    </a:stretch>
                  </pic:blipFill>
                  <pic:spPr>
                    <a:xfrm>
                      <a:off x="0" y="0"/>
                      <a:ext cx="5760000" cy="3373353"/>
                    </a:xfrm>
                    <a:prstGeom prst="rect">
                      <a:avLst/>
                    </a:prstGeom>
                  </pic:spPr>
                </pic:pic>
              </a:graphicData>
            </a:graphic>
          </wp:inline>
        </w:drawing>
      </w:r>
    </w:p>
    <w:p w14:paraId="6FC6C72B" w14:textId="77777777" w:rsidR="00DE230E" w:rsidRDefault="001E158B">
      <w:pPr>
        <w:spacing w:before="80" w:after="200" w:line="240" w:lineRule="auto"/>
        <w:ind w:firstLine="0"/>
        <w:jc w:val="center"/>
      </w:pPr>
      <w:r>
        <w:rPr>
          <w:b/>
          <w:sz w:val="22"/>
        </w:rPr>
        <w:t xml:space="preserve">Фигура 30. </w:t>
      </w:r>
      <w:r>
        <w:rPr>
          <w:i/>
          <w:sz w:val="22"/>
        </w:rPr>
        <w:t>Потвърждение преди блокиране на профил</w:t>
      </w:r>
    </w:p>
    <w:p w14:paraId="37D3A17A" w14:textId="77777777" w:rsidR="00DE230E" w:rsidRDefault="001E158B">
      <w:pPr>
        <w:keepNext/>
        <w:spacing w:before="120" w:after="80" w:line="240" w:lineRule="auto"/>
        <w:ind w:firstLine="0"/>
        <w:jc w:val="center"/>
      </w:pPr>
      <w:r>
        <w:rPr>
          <w:noProof/>
        </w:rPr>
        <w:lastRenderedPageBreak/>
        <w:drawing>
          <wp:inline distT="0" distB="0" distL="0" distR="0" wp14:anchorId="64501F5B" wp14:editId="70CFD626">
            <wp:extent cx="2700000" cy="584307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mobile-dashboard.png"/>
                    <pic:cNvPicPr/>
                  </pic:nvPicPr>
                  <pic:blipFill>
                    <a:blip r:embed="rId38"/>
                    <a:stretch>
                      <a:fillRect/>
                    </a:stretch>
                  </pic:blipFill>
                  <pic:spPr>
                    <a:xfrm>
                      <a:off x="0" y="0"/>
                      <a:ext cx="2700000" cy="5843077"/>
                    </a:xfrm>
                    <a:prstGeom prst="rect">
                      <a:avLst/>
                    </a:prstGeom>
                  </pic:spPr>
                </pic:pic>
              </a:graphicData>
            </a:graphic>
          </wp:inline>
        </w:drawing>
      </w:r>
    </w:p>
    <w:p w14:paraId="4CE68BAD" w14:textId="77777777" w:rsidR="00DE230E" w:rsidRDefault="001E158B">
      <w:pPr>
        <w:spacing w:before="80" w:after="200" w:line="240" w:lineRule="auto"/>
        <w:ind w:firstLine="0"/>
        <w:jc w:val="center"/>
      </w:pPr>
      <w:r>
        <w:rPr>
          <w:b/>
          <w:sz w:val="22"/>
        </w:rPr>
        <w:t xml:space="preserve">Фигура 31. </w:t>
      </w:r>
      <w:r>
        <w:rPr>
          <w:i/>
          <w:sz w:val="22"/>
        </w:rPr>
        <w:t>Изглед на телефон</w:t>
      </w:r>
    </w:p>
    <w:p w14:paraId="43895B31" w14:textId="77777777" w:rsidR="00DE230E" w:rsidRDefault="001E158B">
      <w:pPr>
        <w:pStyle w:val="Heading1"/>
      </w:pPr>
      <w:bookmarkStart w:id="77" w:name="_Toc240120616"/>
      <w:r>
        <w:lastRenderedPageBreak/>
        <w:t>Приложение В. Стартиране на системата</w:t>
      </w:r>
      <w:bookmarkEnd w:id="77"/>
    </w:p>
    <w:p w14:paraId="077C3D7F" w14:textId="77777777" w:rsidR="00DE230E" w:rsidRDefault="001E158B">
      <w:pPr>
        <w:pStyle w:val="Heading2"/>
      </w:pPr>
      <w:bookmarkStart w:id="78" w:name="_Toc240120617"/>
      <w:r>
        <w:t>В.1. Изисквания</w:t>
      </w:r>
      <w:bookmarkEnd w:id="78"/>
    </w:p>
    <w:p w14:paraId="444FEAAF" w14:textId="77777777" w:rsidR="00DE230E" w:rsidRDefault="001E158B">
      <w:pPr>
        <w:pStyle w:val="ListBullet"/>
        <w:ind w:left="709" w:hanging="283"/>
      </w:pPr>
      <w:r>
        <w:t>JDK 17 или по-нова версия;</w:t>
      </w:r>
    </w:p>
    <w:p w14:paraId="48EB023B" w14:textId="77777777" w:rsidR="00DE230E" w:rsidRDefault="001E158B">
      <w:pPr>
        <w:pStyle w:val="ListBullet"/>
        <w:ind w:left="709" w:hanging="283"/>
      </w:pPr>
      <w:r>
        <w:t>MySQL Server 8.0;</w:t>
      </w:r>
    </w:p>
    <w:p w14:paraId="7AC17649" w14:textId="77777777" w:rsidR="00DE230E" w:rsidRDefault="001E158B">
      <w:pPr>
        <w:pStyle w:val="ListBullet"/>
        <w:ind w:left="709" w:hanging="283"/>
      </w:pPr>
      <w:r>
        <w:t>Node.js 18 или по-нова версия – за скрипта за стартиране, за статичния сървър на клиента и за сквозните проверки.</w:t>
      </w:r>
    </w:p>
    <w:p w14:paraId="6AE3BB17" w14:textId="77777777" w:rsidR="00DE230E" w:rsidRDefault="001E158B">
      <w:pPr>
        <w:pStyle w:val="Heading2"/>
      </w:pPr>
      <w:bookmarkStart w:id="79" w:name="_Toc240120618"/>
      <w:r>
        <w:t>В.2. Стартиране с една команда</w:t>
      </w:r>
      <w:bookmarkEnd w:id="79"/>
    </w:p>
    <w:p w14:paraId="3D8D42D6" w14:textId="77777777" w:rsidR="00DE230E" w:rsidRDefault="001E158B">
      <w:pPr>
        <w:tabs>
          <w:tab w:val="left" w:pos="709"/>
        </w:tabs>
        <w:ind w:left="709" w:hanging="340"/>
      </w:pPr>
      <w:r>
        <w:t>1)</w:t>
      </w:r>
      <w:r>
        <w:tab/>
        <w:t xml:space="preserve">Копирайте файла </w:t>
      </w:r>
      <w:r>
        <w:rPr>
          <w:rFonts w:ascii="Consolas" w:eastAsia="Consolas" w:hAnsi="Consolas" w:cs="Consolas"/>
          <w:sz w:val="22"/>
        </w:rPr>
        <w:t>application-local.properties.example</w:t>
      </w:r>
      <w:r>
        <w:t xml:space="preserve"> като </w:t>
      </w:r>
      <w:r>
        <w:rPr>
          <w:rFonts w:ascii="Consolas" w:eastAsia="Consolas" w:hAnsi="Consolas" w:cs="Consolas"/>
          <w:sz w:val="22"/>
        </w:rPr>
        <w:t>application-local.properties</w:t>
      </w:r>
      <w:r>
        <w:t xml:space="preserve"> и попълнете потребителското име и паролата за MySQL. Базата данни </w:t>
      </w:r>
      <w:r>
        <w:rPr>
          <w:rFonts w:ascii="Consolas" w:eastAsia="Consolas" w:hAnsi="Consolas" w:cs="Consolas"/>
          <w:sz w:val="22"/>
        </w:rPr>
        <w:t>tournament_platform</w:t>
      </w:r>
      <w:r>
        <w:t xml:space="preserve"> и таблиците се създават автоматично при първото стартиране.</w:t>
      </w:r>
    </w:p>
    <w:p w14:paraId="6F49F1B8" w14:textId="77777777" w:rsidR="00DE230E" w:rsidRDefault="001E158B">
      <w:pPr>
        <w:tabs>
          <w:tab w:val="left" w:pos="709"/>
        </w:tabs>
        <w:ind w:left="709" w:hanging="340"/>
      </w:pPr>
      <w:r>
        <w:t>2)</w:t>
      </w:r>
      <w:r>
        <w:tab/>
        <w:t xml:space="preserve">Изпълнете една команда в папката на проекта. За представяне добавете </w:t>
      </w:r>
      <w:r>
        <w:rPr>
          <w:rFonts w:ascii="Consolas" w:eastAsia="Consolas" w:hAnsi="Consolas" w:cs="Consolas"/>
          <w:sz w:val="22"/>
        </w:rPr>
        <w:t>--demo</w:t>
      </w:r>
      <w:r>
        <w:t>, за да се създадат демонстрационните данни – те се създават само в база данни без турнири.</w:t>
      </w:r>
    </w:p>
    <w:p w14:paraId="02CB01DB" w14:textId="77777777" w:rsidR="00DE230E" w:rsidRDefault="001E158B">
      <w:pPr>
        <w:tabs>
          <w:tab w:val="left" w:pos="709"/>
        </w:tabs>
        <w:ind w:left="709" w:hanging="340"/>
      </w:pPr>
      <w:r>
        <w:t>3)</w:t>
      </w:r>
      <w:r>
        <w:tab/>
        <w:t xml:space="preserve">Отворете адреса </w:t>
      </w:r>
      <w:r>
        <w:rPr>
          <w:rFonts w:ascii="Consolas" w:eastAsia="Consolas" w:hAnsi="Consolas" w:cs="Consolas"/>
          <w:sz w:val="22"/>
        </w:rPr>
        <w:t>http://localhost:5173</w:t>
      </w:r>
      <w:r>
        <w:t xml:space="preserve"> в браузъра. Комбинацията Ctrl+C спира и сървъра, и клиента.</w:t>
      </w:r>
    </w:p>
    <w:tbl>
      <w:tblPr>
        <w:tblW w:w="9071" w:type="dxa"/>
        <w:jc w:val="center"/>
        <w:tblLayout w:type="fixed"/>
        <w:tblLook w:val="04A0" w:firstRow="1" w:lastRow="0" w:firstColumn="1" w:lastColumn="0" w:noHBand="0" w:noVBand="1"/>
      </w:tblPr>
      <w:tblGrid>
        <w:gridCol w:w="9071"/>
      </w:tblGrid>
      <w:tr w:rsidR="00DE230E" w14:paraId="64C8996B"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4112D226" w14:textId="77777777" w:rsidR="00DE230E" w:rsidRDefault="001E158B">
            <w:pPr>
              <w:spacing w:line="240" w:lineRule="auto"/>
              <w:ind w:firstLine="0"/>
              <w:jc w:val="left"/>
            </w:pPr>
            <w:r>
              <w:rPr>
                <w:rFonts w:ascii="Consolas" w:eastAsia="Consolas" w:hAnsi="Consolas" w:cs="Consolas"/>
                <w:sz w:val="20"/>
              </w:rPr>
              <w:t># сървър и клиент с една команда (PowerShell, в папката на проекта)</w:t>
            </w:r>
          </w:p>
          <w:p w14:paraId="0A14E05D" w14:textId="77777777" w:rsidR="00DE230E" w:rsidRDefault="001E158B">
            <w:pPr>
              <w:spacing w:line="240" w:lineRule="auto"/>
              <w:ind w:firstLine="0"/>
              <w:jc w:val="left"/>
            </w:pPr>
            <w:r>
              <w:rPr>
                <w:rFonts w:ascii="Consolas" w:eastAsia="Consolas" w:hAnsi="Consolas" w:cs="Consolas"/>
                <w:sz w:val="20"/>
              </w:rPr>
              <w:t>node dev.js</w:t>
            </w:r>
          </w:p>
          <w:p w14:paraId="5DF0111F" w14:textId="77777777" w:rsidR="00DE230E" w:rsidRDefault="001E158B">
            <w:pPr>
              <w:spacing w:line="240" w:lineRule="auto"/>
              <w:ind w:firstLine="0"/>
              <w:jc w:val="left"/>
            </w:pPr>
            <w:r>
              <w:rPr>
                <w:rFonts w:ascii="Consolas" w:eastAsia="Consolas" w:hAnsi="Consolas" w:cs="Consolas"/>
                <w:sz w:val="20"/>
              </w:rPr>
              <w:t xml:space="preserve"> </w:t>
            </w:r>
          </w:p>
          <w:p w14:paraId="5DCDBB16" w14:textId="77777777" w:rsidR="00DE230E" w:rsidRDefault="001E158B">
            <w:pPr>
              <w:spacing w:line="240" w:lineRule="auto"/>
              <w:ind w:firstLine="0"/>
              <w:jc w:val="left"/>
            </w:pPr>
            <w:r>
              <w:rPr>
                <w:rFonts w:ascii="Consolas" w:eastAsia="Consolas" w:hAnsi="Consolas" w:cs="Consolas"/>
                <w:sz w:val="20"/>
              </w:rPr>
              <w:t># същото, но с демонстрационни данни</w:t>
            </w:r>
          </w:p>
          <w:p w14:paraId="388F1941" w14:textId="77777777" w:rsidR="00DE230E" w:rsidRDefault="001E158B">
            <w:pPr>
              <w:spacing w:line="240" w:lineRule="auto"/>
              <w:ind w:firstLine="0"/>
              <w:jc w:val="left"/>
            </w:pPr>
            <w:r>
              <w:rPr>
                <w:rFonts w:ascii="Consolas" w:eastAsia="Consolas" w:hAnsi="Consolas" w:cs="Consolas"/>
                <w:sz w:val="20"/>
              </w:rPr>
              <w:t>node dev.js --demo</w:t>
            </w:r>
          </w:p>
        </w:tc>
      </w:tr>
    </w:tbl>
    <w:p w14:paraId="7EB290A8" w14:textId="77777777" w:rsidR="00DE230E" w:rsidRDefault="00DE230E">
      <w:pPr>
        <w:spacing w:line="240" w:lineRule="auto"/>
        <w:ind w:firstLine="0"/>
        <w:jc w:val="left"/>
      </w:pPr>
    </w:p>
    <w:p w14:paraId="236487BA" w14:textId="77777777" w:rsidR="00DE230E" w:rsidRDefault="001E158B">
      <w:r>
        <w:t xml:space="preserve">Скриптът </w:t>
      </w:r>
      <w:r>
        <w:rPr>
          <w:rFonts w:ascii="Consolas" w:eastAsia="Consolas" w:hAnsi="Consolas" w:cs="Consolas"/>
          <w:sz w:val="22"/>
        </w:rPr>
        <w:t>dev.js</w:t>
      </w:r>
      <w:r>
        <w:t xml:space="preserve"> е написан без външни зависимости: при липса на изпълним архив той го изгражда еднократно с Maven Wrapper, намира Java чрез </w:t>
      </w:r>
      <w:r>
        <w:rPr>
          <w:rFonts w:ascii="Consolas" w:eastAsia="Consolas" w:hAnsi="Consolas" w:cs="Consolas"/>
          <w:sz w:val="22"/>
        </w:rPr>
        <w:t>JAVA_HOME</w:t>
      </w:r>
      <w:r>
        <w:t xml:space="preserve">, чрез </w:t>
      </w:r>
      <w:r>
        <w:rPr>
          <w:rFonts w:ascii="Consolas" w:eastAsia="Consolas" w:hAnsi="Consolas" w:cs="Consolas"/>
          <w:sz w:val="22"/>
        </w:rPr>
        <w:t>PATH</w:t>
      </w:r>
      <w:r>
        <w:t xml:space="preserve"> или в обичайните директории за инсталация, стартира сървъра като отделен процес и обслужва клиента в същия процес на Node.js. Изходът на двете части е с представки </w:t>
      </w:r>
      <w:r>
        <w:rPr>
          <w:rFonts w:ascii="Consolas" w:eastAsia="Consolas" w:hAnsi="Consolas" w:cs="Consolas"/>
          <w:sz w:val="22"/>
        </w:rPr>
        <w:t>[backend]</w:t>
      </w:r>
      <w:r>
        <w:t xml:space="preserve"> и </w:t>
      </w:r>
      <w:r>
        <w:rPr>
          <w:rFonts w:ascii="Consolas" w:eastAsia="Consolas" w:hAnsi="Consolas" w:cs="Consolas"/>
          <w:sz w:val="22"/>
        </w:rPr>
        <w:t>[runner ]</w:t>
      </w:r>
      <w:r>
        <w:t xml:space="preserve">. Ако на порт 8080 вече отговаря сървър, скриптът го използва и стартира само клиента, а променливата </w:t>
      </w:r>
      <w:r>
        <w:rPr>
          <w:rFonts w:ascii="Consolas" w:eastAsia="Consolas" w:hAnsi="Consolas" w:cs="Consolas"/>
          <w:sz w:val="22"/>
        </w:rPr>
        <w:t>PORT</w:t>
      </w:r>
      <w:r>
        <w:t xml:space="preserve"> задава друг порт за клиента. Същите команди са достъпни и като </w:t>
      </w:r>
      <w:r>
        <w:rPr>
          <w:rFonts w:ascii="Consolas" w:eastAsia="Consolas" w:hAnsi="Consolas" w:cs="Consolas"/>
          <w:sz w:val="22"/>
        </w:rPr>
        <w:t>npm start</w:t>
      </w:r>
      <w:r>
        <w:t xml:space="preserve"> и </w:t>
      </w:r>
      <w:r>
        <w:rPr>
          <w:rFonts w:ascii="Consolas" w:eastAsia="Consolas" w:hAnsi="Consolas" w:cs="Consolas"/>
          <w:sz w:val="22"/>
        </w:rPr>
        <w:t>npm run demo</w:t>
      </w:r>
      <w:r>
        <w:t>, без да е необходимо инсталиране на пакети.</w:t>
      </w:r>
    </w:p>
    <w:p w14:paraId="62B7A670" w14:textId="77777777" w:rsidR="00DE230E" w:rsidRDefault="001E158B">
      <w:pPr>
        <w:pStyle w:val="Heading2"/>
      </w:pPr>
      <w:bookmarkStart w:id="80" w:name="_Toc240120619"/>
      <w:r>
        <w:t>В.3. Стартиране на двете части поотделно</w:t>
      </w:r>
      <w:bookmarkEnd w:id="80"/>
    </w:p>
    <w:tbl>
      <w:tblPr>
        <w:tblW w:w="9071" w:type="dxa"/>
        <w:jc w:val="center"/>
        <w:tblLayout w:type="fixed"/>
        <w:tblLook w:val="04A0" w:firstRow="1" w:lastRow="0" w:firstColumn="1" w:lastColumn="0" w:noHBand="0" w:noVBand="1"/>
      </w:tblPr>
      <w:tblGrid>
        <w:gridCol w:w="9071"/>
      </w:tblGrid>
      <w:tr w:rsidR="00DE230E" w14:paraId="02FC2389"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3A78F58C" w14:textId="77777777" w:rsidR="00DE230E" w:rsidRDefault="001E158B">
            <w:pPr>
              <w:spacing w:line="240" w:lineRule="auto"/>
              <w:ind w:firstLine="0"/>
              <w:jc w:val="left"/>
            </w:pPr>
            <w:r>
              <w:rPr>
                <w:rFonts w:ascii="Consolas" w:eastAsia="Consolas" w:hAnsi="Consolas" w:cs="Consolas"/>
                <w:sz w:val="20"/>
              </w:rPr>
              <w:t># сървър с демонстрационни данни</w:t>
            </w:r>
          </w:p>
          <w:p w14:paraId="4D70D40D" w14:textId="77777777" w:rsidR="00DE230E" w:rsidRDefault="001E158B">
            <w:pPr>
              <w:spacing w:line="240" w:lineRule="auto"/>
              <w:ind w:firstLine="0"/>
              <w:jc w:val="left"/>
            </w:pPr>
            <w:r>
              <w:rPr>
                <w:rFonts w:ascii="Consolas" w:eastAsia="Consolas" w:hAnsi="Consolas" w:cs="Consolas"/>
                <w:sz w:val="20"/>
              </w:rPr>
              <w:t>$env:DEMO_DATA = "true"</w:t>
            </w:r>
          </w:p>
          <w:p w14:paraId="7C83C88A" w14:textId="77777777" w:rsidR="00DE230E" w:rsidRDefault="001E158B">
            <w:pPr>
              <w:spacing w:line="240" w:lineRule="auto"/>
              <w:ind w:firstLine="0"/>
              <w:jc w:val="left"/>
            </w:pPr>
            <w:r>
              <w:rPr>
                <w:rFonts w:ascii="Consolas" w:eastAsia="Consolas" w:hAnsi="Consolas" w:cs="Consolas"/>
                <w:sz w:val="20"/>
              </w:rPr>
              <w:lastRenderedPageBreak/>
              <w:t>.\mvnw.cmd spring-boot:run</w:t>
            </w:r>
          </w:p>
          <w:p w14:paraId="66B163D2" w14:textId="77777777" w:rsidR="00DE230E" w:rsidRDefault="001E158B">
            <w:pPr>
              <w:spacing w:line="240" w:lineRule="auto"/>
              <w:ind w:firstLine="0"/>
              <w:jc w:val="left"/>
            </w:pPr>
            <w:r>
              <w:rPr>
                <w:rFonts w:ascii="Consolas" w:eastAsia="Consolas" w:hAnsi="Consolas" w:cs="Consolas"/>
                <w:sz w:val="20"/>
              </w:rPr>
              <w:t xml:space="preserve"> </w:t>
            </w:r>
          </w:p>
          <w:p w14:paraId="3E4F5BB6" w14:textId="77777777" w:rsidR="00DE230E" w:rsidRDefault="001E158B">
            <w:pPr>
              <w:spacing w:line="240" w:lineRule="auto"/>
              <w:ind w:firstLine="0"/>
              <w:jc w:val="left"/>
            </w:pPr>
            <w:r>
              <w:rPr>
                <w:rFonts w:ascii="Consolas" w:eastAsia="Consolas" w:hAnsi="Consolas" w:cs="Consolas"/>
                <w:sz w:val="20"/>
              </w:rPr>
              <w:t># клиент, в нов терминал</w:t>
            </w:r>
          </w:p>
          <w:p w14:paraId="057E2897" w14:textId="77777777" w:rsidR="00DE230E" w:rsidRDefault="001E158B">
            <w:pPr>
              <w:spacing w:line="240" w:lineRule="auto"/>
              <w:ind w:firstLine="0"/>
              <w:jc w:val="left"/>
            </w:pPr>
            <w:r>
              <w:rPr>
                <w:rFonts w:ascii="Consolas" w:eastAsia="Consolas" w:hAnsi="Consolas" w:cs="Consolas"/>
                <w:sz w:val="20"/>
              </w:rPr>
              <w:t>cd frontend</w:t>
            </w:r>
          </w:p>
          <w:p w14:paraId="53E7E9AB" w14:textId="77777777" w:rsidR="00DE230E" w:rsidRDefault="001E158B">
            <w:pPr>
              <w:spacing w:line="240" w:lineRule="auto"/>
              <w:ind w:firstLine="0"/>
              <w:jc w:val="left"/>
            </w:pPr>
            <w:r>
              <w:rPr>
                <w:rFonts w:ascii="Consolas" w:eastAsia="Consolas" w:hAnsi="Consolas" w:cs="Consolas"/>
                <w:sz w:val="20"/>
              </w:rPr>
              <w:t>node server.js</w:t>
            </w:r>
          </w:p>
        </w:tc>
      </w:tr>
    </w:tbl>
    <w:p w14:paraId="1DEBED27" w14:textId="77777777" w:rsidR="00DE230E" w:rsidRDefault="00DE230E">
      <w:pPr>
        <w:spacing w:line="240" w:lineRule="auto"/>
        <w:ind w:firstLine="0"/>
        <w:jc w:val="left"/>
      </w:pPr>
    </w:p>
    <w:p w14:paraId="7EF5B55A" w14:textId="77777777" w:rsidR="00DE230E" w:rsidRDefault="001E158B">
      <w:pPr>
        <w:pStyle w:val="Heading2"/>
      </w:pPr>
      <w:bookmarkStart w:id="81" w:name="_Toc240120620"/>
      <w:r>
        <w:t>В.4. Демонстрационни профили</w:t>
      </w:r>
      <w:bookmarkEnd w:id="81"/>
    </w:p>
    <w:p w14:paraId="333B39C7" w14:textId="77777777" w:rsidR="00DE230E" w:rsidRDefault="001E158B">
      <w:r>
        <w:t xml:space="preserve">Демонстрационните данни съдържат четири турнира – приключил турнир по шах с 8 участници, турнир по електронни спортове с 6 отбора в ход, групова лига по тенис на маса и турнир с отворена регистрация – и профилите от Таблица 13. Всички профили използват паролата </w:t>
      </w:r>
      <w:r>
        <w:rPr>
          <w:rFonts w:ascii="Consolas" w:eastAsia="Consolas" w:hAnsi="Consolas" w:cs="Consolas"/>
          <w:sz w:val="22"/>
        </w:rPr>
        <w:t>Demo12345</w:t>
      </w:r>
      <w:r>
        <w:t>, затова демонстрационните данни не трябва да се включват в реална среда.</w:t>
      </w:r>
    </w:p>
    <w:p w14:paraId="02245958" w14:textId="77777777" w:rsidR="00DE230E" w:rsidRDefault="001E158B">
      <w:pPr>
        <w:keepNext/>
        <w:spacing w:before="160" w:after="80" w:line="240" w:lineRule="auto"/>
        <w:ind w:firstLine="0"/>
        <w:jc w:val="center"/>
      </w:pPr>
      <w:r>
        <w:rPr>
          <w:b/>
          <w:sz w:val="22"/>
        </w:rPr>
        <w:t xml:space="preserve">Таблица 13. </w:t>
      </w:r>
      <w:r>
        <w:rPr>
          <w:i/>
          <w:sz w:val="22"/>
        </w:rPr>
        <w:t>Демонстрационни профили</w:t>
      </w:r>
    </w:p>
    <w:tbl>
      <w:tblPr>
        <w:tblStyle w:val="TableGrid"/>
        <w:tblW w:w="9071" w:type="dxa"/>
        <w:jc w:val="center"/>
        <w:tblLayout w:type="fixed"/>
        <w:tblLook w:val="04A0" w:firstRow="1" w:lastRow="0" w:firstColumn="1" w:lastColumn="0" w:noHBand="0" w:noVBand="1"/>
      </w:tblPr>
      <w:tblGrid>
        <w:gridCol w:w="6236"/>
        <w:gridCol w:w="2835"/>
      </w:tblGrid>
      <w:tr w:rsidR="00DE230E" w14:paraId="1CCB332F" w14:textId="77777777">
        <w:trPr>
          <w:tblHeader/>
          <w:jc w:val="center"/>
        </w:trPr>
        <w:tc>
          <w:tcPr>
            <w:tcW w:w="6236" w:type="dxa"/>
            <w:shd w:val="clear" w:color="auto" w:fill="DCEBE4"/>
          </w:tcPr>
          <w:p w14:paraId="47843479" w14:textId="77777777" w:rsidR="00DE230E" w:rsidRDefault="001E158B">
            <w:pPr>
              <w:spacing w:before="20" w:after="20" w:line="240" w:lineRule="auto"/>
              <w:ind w:firstLine="0"/>
              <w:jc w:val="left"/>
            </w:pPr>
            <w:r>
              <w:rPr>
                <w:b/>
                <w:sz w:val="21"/>
              </w:rPr>
              <w:t>Потребителско име</w:t>
            </w:r>
          </w:p>
        </w:tc>
        <w:tc>
          <w:tcPr>
            <w:tcW w:w="2835" w:type="dxa"/>
            <w:shd w:val="clear" w:color="auto" w:fill="DCEBE4"/>
          </w:tcPr>
          <w:p w14:paraId="35DDE5F2" w14:textId="77777777" w:rsidR="00DE230E" w:rsidRDefault="001E158B">
            <w:pPr>
              <w:spacing w:before="20" w:after="20" w:line="240" w:lineRule="auto"/>
              <w:ind w:firstLine="0"/>
              <w:jc w:val="left"/>
            </w:pPr>
            <w:r>
              <w:rPr>
                <w:b/>
                <w:sz w:val="21"/>
              </w:rPr>
              <w:t>Роля</w:t>
            </w:r>
          </w:p>
        </w:tc>
      </w:tr>
      <w:tr w:rsidR="00DE230E" w14:paraId="730C42C0" w14:textId="77777777">
        <w:trPr>
          <w:jc w:val="center"/>
        </w:trPr>
        <w:tc>
          <w:tcPr>
            <w:tcW w:w="6236" w:type="dxa"/>
          </w:tcPr>
          <w:p w14:paraId="3A774361" w14:textId="77777777" w:rsidR="00DE230E" w:rsidRDefault="001E158B">
            <w:pPr>
              <w:spacing w:before="20" w:after="20" w:line="240" w:lineRule="auto"/>
              <w:ind w:firstLine="0"/>
              <w:jc w:val="left"/>
            </w:pPr>
            <w:r>
              <w:rPr>
                <w:rFonts w:ascii="Consolas" w:eastAsia="Consolas" w:hAnsi="Consolas" w:cs="Consolas"/>
                <w:sz w:val="19"/>
              </w:rPr>
              <w:t>admin</w:t>
            </w:r>
          </w:p>
        </w:tc>
        <w:tc>
          <w:tcPr>
            <w:tcW w:w="2835" w:type="dxa"/>
          </w:tcPr>
          <w:p w14:paraId="0C60A7A6" w14:textId="77777777" w:rsidR="00DE230E" w:rsidRDefault="001E158B">
            <w:pPr>
              <w:spacing w:before="20" w:after="20" w:line="240" w:lineRule="auto"/>
              <w:ind w:firstLine="0"/>
              <w:jc w:val="left"/>
            </w:pPr>
            <w:r>
              <w:rPr>
                <w:sz w:val="21"/>
              </w:rPr>
              <w:t>Администратор</w:t>
            </w:r>
          </w:p>
        </w:tc>
      </w:tr>
      <w:tr w:rsidR="00DE230E" w14:paraId="741E301F" w14:textId="77777777">
        <w:trPr>
          <w:jc w:val="center"/>
        </w:trPr>
        <w:tc>
          <w:tcPr>
            <w:tcW w:w="6236" w:type="dxa"/>
          </w:tcPr>
          <w:p w14:paraId="3869A97A" w14:textId="77777777" w:rsidR="00DE230E" w:rsidRDefault="001E158B">
            <w:pPr>
              <w:spacing w:before="20" w:after="20" w:line="240" w:lineRule="auto"/>
              <w:ind w:firstLine="0"/>
              <w:jc w:val="left"/>
            </w:pPr>
            <w:r>
              <w:rPr>
                <w:rFonts w:ascii="Consolas" w:eastAsia="Consolas" w:hAnsi="Consolas" w:cs="Consolas"/>
                <w:sz w:val="19"/>
              </w:rPr>
              <w:t>organizer</w:t>
            </w:r>
            <w:r>
              <w:rPr>
                <w:sz w:val="21"/>
              </w:rPr>
              <w:t xml:space="preserve">, </w:t>
            </w:r>
            <w:r>
              <w:rPr>
                <w:rFonts w:ascii="Consolas" w:eastAsia="Consolas" w:hAnsi="Consolas" w:cs="Consolas"/>
                <w:sz w:val="19"/>
              </w:rPr>
              <w:t>coach.maria</w:t>
            </w:r>
          </w:p>
        </w:tc>
        <w:tc>
          <w:tcPr>
            <w:tcW w:w="2835" w:type="dxa"/>
          </w:tcPr>
          <w:p w14:paraId="48976C2F" w14:textId="77777777" w:rsidR="00DE230E" w:rsidRDefault="001E158B">
            <w:pPr>
              <w:spacing w:before="20" w:after="20" w:line="240" w:lineRule="auto"/>
              <w:ind w:firstLine="0"/>
              <w:jc w:val="left"/>
            </w:pPr>
            <w:r>
              <w:rPr>
                <w:sz w:val="21"/>
              </w:rPr>
              <w:t>Организатор</w:t>
            </w:r>
          </w:p>
        </w:tc>
      </w:tr>
      <w:tr w:rsidR="00DE230E" w14:paraId="5ADF2934" w14:textId="77777777">
        <w:trPr>
          <w:jc w:val="center"/>
        </w:trPr>
        <w:tc>
          <w:tcPr>
            <w:tcW w:w="6236" w:type="dxa"/>
          </w:tcPr>
          <w:p w14:paraId="4529086D" w14:textId="77777777" w:rsidR="00DE230E" w:rsidRDefault="001E158B">
            <w:pPr>
              <w:spacing w:before="20" w:after="20" w:line="240" w:lineRule="auto"/>
              <w:ind w:firstLine="0"/>
              <w:jc w:val="left"/>
            </w:pPr>
            <w:r>
              <w:rPr>
                <w:rFonts w:ascii="Consolas" w:eastAsia="Consolas" w:hAnsi="Consolas" w:cs="Consolas"/>
                <w:sz w:val="19"/>
              </w:rPr>
              <w:t>georgi</w:t>
            </w:r>
            <w:r>
              <w:rPr>
                <w:sz w:val="21"/>
              </w:rPr>
              <w:t xml:space="preserve">, </w:t>
            </w:r>
            <w:r>
              <w:rPr>
                <w:rFonts w:ascii="Consolas" w:eastAsia="Consolas" w:hAnsi="Consolas" w:cs="Consolas"/>
                <w:sz w:val="19"/>
              </w:rPr>
              <w:t>elena</w:t>
            </w:r>
            <w:r>
              <w:rPr>
                <w:sz w:val="21"/>
              </w:rPr>
              <w:t xml:space="preserve">, </w:t>
            </w:r>
            <w:r>
              <w:rPr>
                <w:rFonts w:ascii="Consolas" w:eastAsia="Consolas" w:hAnsi="Consolas" w:cs="Consolas"/>
                <w:sz w:val="19"/>
              </w:rPr>
              <w:t>nikola</w:t>
            </w:r>
            <w:r>
              <w:rPr>
                <w:sz w:val="21"/>
              </w:rPr>
              <w:t xml:space="preserve">, </w:t>
            </w:r>
            <w:r>
              <w:rPr>
                <w:rFonts w:ascii="Consolas" w:eastAsia="Consolas" w:hAnsi="Consolas" w:cs="Consolas"/>
                <w:sz w:val="19"/>
              </w:rPr>
              <w:t>viktoria</w:t>
            </w:r>
            <w:r>
              <w:rPr>
                <w:sz w:val="21"/>
              </w:rPr>
              <w:t xml:space="preserve">, </w:t>
            </w:r>
            <w:r>
              <w:rPr>
                <w:rFonts w:ascii="Consolas" w:eastAsia="Consolas" w:hAnsi="Consolas" w:cs="Consolas"/>
                <w:sz w:val="19"/>
              </w:rPr>
              <w:t>stefan</w:t>
            </w:r>
            <w:r>
              <w:rPr>
                <w:sz w:val="21"/>
              </w:rPr>
              <w:t xml:space="preserve">, </w:t>
            </w:r>
            <w:r>
              <w:rPr>
                <w:rFonts w:ascii="Consolas" w:eastAsia="Consolas" w:hAnsi="Consolas" w:cs="Consolas"/>
                <w:sz w:val="19"/>
              </w:rPr>
              <w:t>kalina</w:t>
            </w:r>
            <w:r>
              <w:rPr>
                <w:sz w:val="21"/>
              </w:rPr>
              <w:t xml:space="preserve">, </w:t>
            </w:r>
            <w:r>
              <w:rPr>
                <w:rFonts w:ascii="Consolas" w:eastAsia="Consolas" w:hAnsi="Consolas" w:cs="Consolas"/>
                <w:sz w:val="19"/>
              </w:rPr>
              <w:t>martin</w:t>
            </w:r>
            <w:r>
              <w:rPr>
                <w:sz w:val="21"/>
              </w:rPr>
              <w:t xml:space="preserve">, </w:t>
            </w:r>
            <w:r>
              <w:rPr>
                <w:rFonts w:ascii="Consolas" w:eastAsia="Consolas" w:hAnsi="Consolas" w:cs="Consolas"/>
                <w:sz w:val="19"/>
              </w:rPr>
              <w:t>yoana</w:t>
            </w:r>
            <w:r>
              <w:rPr>
                <w:sz w:val="21"/>
              </w:rPr>
              <w:t xml:space="preserve">, </w:t>
            </w:r>
            <w:r>
              <w:rPr>
                <w:rFonts w:ascii="Consolas" w:eastAsia="Consolas" w:hAnsi="Consolas" w:cs="Consolas"/>
                <w:sz w:val="19"/>
              </w:rPr>
              <w:t>petar</w:t>
            </w:r>
            <w:r>
              <w:rPr>
                <w:sz w:val="21"/>
              </w:rPr>
              <w:t xml:space="preserve">, </w:t>
            </w:r>
            <w:r>
              <w:rPr>
                <w:rFonts w:ascii="Consolas" w:eastAsia="Consolas" w:hAnsi="Consolas" w:cs="Consolas"/>
                <w:sz w:val="19"/>
              </w:rPr>
              <w:t>desislava</w:t>
            </w:r>
            <w:r>
              <w:rPr>
                <w:sz w:val="21"/>
              </w:rPr>
              <w:t xml:space="preserve">, </w:t>
            </w:r>
            <w:r>
              <w:rPr>
                <w:rFonts w:ascii="Consolas" w:eastAsia="Consolas" w:hAnsi="Consolas" w:cs="Consolas"/>
                <w:sz w:val="19"/>
              </w:rPr>
              <w:t>ivan</w:t>
            </w:r>
            <w:r>
              <w:rPr>
                <w:sz w:val="21"/>
              </w:rPr>
              <w:t xml:space="preserve">, </w:t>
            </w:r>
            <w:r>
              <w:rPr>
                <w:rFonts w:ascii="Consolas" w:eastAsia="Consolas" w:hAnsi="Consolas" w:cs="Consolas"/>
                <w:sz w:val="19"/>
              </w:rPr>
              <w:t>radostina</w:t>
            </w:r>
          </w:p>
        </w:tc>
        <w:tc>
          <w:tcPr>
            <w:tcW w:w="2835" w:type="dxa"/>
          </w:tcPr>
          <w:p w14:paraId="52351E7B" w14:textId="77777777" w:rsidR="00DE230E" w:rsidRDefault="001E158B">
            <w:pPr>
              <w:spacing w:before="20" w:after="20" w:line="240" w:lineRule="auto"/>
              <w:ind w:firstLine="0"/>
              <w:jc w:val="left"/>
            </w:pPr>
            <w:r>
              <w:rPr>
                <w:sz w:val="21"/>
              </w:rPr>
              <w:t>Участник</w:t>
            </w:r>
          </w:p>
        </w:tc>
      </w:tr>
    </w:tbl>
    <w:p w14:paraId="3E3C8589" w14:textId="77777777" w:rsidR="00DE230E" w:rsidRDefault="00DE230E">
      <w:pPr>
        <w:spacing w:line="240" w:lineRule="auto"/>
        <w:ind w:firstLine="0"/>
        <w:jc w:val="left"/>
      </w:pPr>
    </w:p>
    <w:p w14:paraId="32DBA3D9" w14:textId="77777777" w:rsidR="00DE230E" w:rsidRDefault="001E158B">
      <w:pPr>
        <w:pStyle w:val="Heading2"/>
      </w:pPr>
      <w:bookmarkStart w:id="82" w:name="_Toc240120621"/>
      <w:r>
        <w:t>В.5. Изпълнение на тестовете</w:t>
      </w:r>
      <w:bookmarkEnd w:id="82"/>
    </w:p>
    <w:tbl>
      <w:tblPr>
        <w:tblW w:w="9071" w:type="dxa"/>
        <w:jc w:val="center"/>
        <w:tblLayout w:type="fixed"/>
        <w:tblLook w:val="04A0" w:firstRow="1" w:lastRow="0" w:firstColumn="1" w:lastColumn="0" w:noHBand="0" w:noVBand="1"/>
      </w:tblPr>
      <w:tblGrid>
        <w:gridCol w:w="9071"/>
      </w:tblGrid>
      <w:tr w:rsidR="00DE230E" w14:paraId="3590BA22" w14:textId="77777777">
        <w:trPr>
          <w:jc w:val="center"/>
        </w:trPr>
        <w:tc>
          <w:tcPr>
            <w:tcW w:w="9071" w:type="dxa"/>
            <w:tcBorders>
              <w:top w:val="single" w:sz="6" w:space="0" w:color="A6A6A6"/>
              <w:left w:val="single" w:sz="6" w:space="0" w:color="A6A6A6"/>
              <w:bottom w:val="single" w:sz="6" w:space="0" w:color="A6A6A6"/>
              <w:right w:val="single" w:sz="6" w:space="0" w:color="A6A6A6"/>
            </w:tcBorders>
            <w:shd w:val="clear" w:color="auto" w:fill="F2F2F2"/>
          </w:tcPr>
          <w:p w14:paraId="2F2995D2" w14:textId="77777777" w:rsidR="00DE230E" w:rsidRDefault="001E158B">
            <w:pPr>
              <w:spacing w:line="240" w:lineRule="auto"/>
              <w:ind w:firstLine="0"/>
              <w:jc w:val="left"/>
            </w:pPr>
            <w:r>
              <w:rPr>
                <w:rFonts w:ascii="Consolas" w:eastAsia="Consolas" w:hAnsi="Consolas" w:cs="Consolas"/>
                <w:sz w:val="20"/>
              </w:rPr>
              <w:t># автоматизирани тестове</w:t>
            </w:r>
          </w:p>
          <w:p w14:paraId="696578E5" w14:textId="77777777" w:rsidR="00DE230E" w:rsidRDefault="001E158B">
            <w:pPr>
              <w:spacing w:line="240" w:lineRule="auto"/>
              <w:ind w:firstLine="0"/>
              <w:jc w:val="left"/>
            </w:pPr>
            <w:r>
              <w:rPr>
                <w:rFonts w:ascii="Consolas" w:eastAsia="Consolas" w:hAnsi="Consolas" w:cs="Consolas"/>
                <w:sz w:val="20"/>
              </w:rPr>
              <w:t>.\mvnw.cmd test</w:t>
            </w:r>
          </w:p>
          <w:p w14:paraId="74DBE0B3" w14:textId="77777777" w:rsidR="00DE230E" w:rsidRDefault="001E158B">
            <w:pPr>
              <w:spacing w:line="240" w:lineRule="auto"/>
              <w:ind w:firstLine="0"/>
              <w:jc w:val="left"/>
            </w:pPr>
            <w:r>
              <w:rPr>
                <w:rFonts w:ascii="Consolas" w:eastAsia="Consolas" w:hAnsi="Consolas" w:cs="Consolas"/>
                <w:sz w:val="20"/>
              </w:rPr>
              <w:t xml:space="preserve"> </w:t>
            </w:r>
          </w:p>
          <w:p w14:paraId="3248285E" w14:textId="77777777" w:rsidR="00DE230E" w:rsidRDefault="001E158B">
            <w:pPr>
              <w:spacing w:line="240" w:lineRule="auto"/>
              <w:ind w:firstLine="0"/>
              <w:jc w:val="left"/>
            </w:pPr>
            <w:r>
              <w:rPr>
                <w:rFonts w:ascii="Consolas" w:eastAsia="Consolas" w:hAnsi="Consolas" w:cs="Consolas"/>
                <w:sz w:val="20"/>
              </w:rPr>
              <w:t># сквозна проверка на работещо приложение с празна база и демонстрационни данни</w:t>
            </w:r>
          </w:p>
          <w:p w14:paraId="15416303" w14:textId="77777777" w:rsidR="00DE230E" w:rsidRDefault="001E158B">
            <w:pPr>
              <w:spacing w:line="240" w:lineRule="auto"/>
              <w:ind w:firstLine="0"/>
              <w:jc w:val="left"/>
            </w:pPr>
            <w:r>
              <w:rPr>
                <w:rFonts w:ascii="Consolas" w:eastAsia="Consolas" w:hAnsi="Consolas" w:cs="Consolas"/>
                <w:sz w:val="20"/>
              </w:rPr>
              <w:t>$env:API_URL = "http://localhost:8080/api"</w:t>
            </w:r>
          </w:p>
          <w:p w14:paraId="08801ACC" w14:textId="77777777" w:rsidR="00DE230E" w:rsidRDefault="001E158B">
            <w:pPr>
              <w:spacing w:line="240" w:lineRule="auto"/>
              <w:ind w:firstLine="0"/>
              <w:jc w:val="left"/>
            </w:pPr>
            <w:r>
              <w:rPr>
                <w:rFonts w:ascii="Consolas" w:eastAsia="Consolas" w:hAnsi="Consolas" w:cs="Consolas"/>
                <w:sz w:val="20"/>
              </w:rPr>
              <w:t>node e2e/api-smoke.js</w:t>
            </w:r>
          </w:p>
        </w:tc>
      </w:tr>
    </w:tbl>
    <w:p w14:paraId="0C4182C5" w14:textId="77777777" w:rsidR="00DE230E" w:rsidRDefault="00DE230E">
      <w:pPr>
        <w:spacing w:line="240" w:lineRule="auto"/>
        <w:ind w:firstLine="0"/>
        <w:jc w:val="left"/>
      </w:pPr>
    </w:p>
    <w:sectPr w:rsidR="00DE230E" w:rsidSect="00034616">
      <w:footerReference w:type="default" r:id="rId39"/>
      <w:pgSz w:w="11906" w:h="16838"/>
      <w:pgMar w:top="1417" w:right="1134"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F591D" w14:textId="77777777" w:rsidR="001E158B" w:rsidRDefault="001E158B">
      <w:pPr>
        <w:spacing w:line="240" w:lineRule="auto"/>
      </w:pPr>
      <w:r>
        <w:separator/>
      </w:r>
    </w:p>
  </w:endnote>
  <w:endnote w:type="continuationSeparator" w:id="0">
    <w:p w14:paraId="53B66D3D" w14:textId="77777777" w:rsidR="001E158B" w:rsidRDefault="001E15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FFF17" w14:textId="77777777" w:rsidR="00DE230E" w:rsidRDefault="001E158B">
    <w:pPr>
      <w:pStyle w:val="Footer"/>
      <w:ind w:firstLine="0"/>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94050" w14:textId="77777777" w:rsidR="001E158B" w:rsidRDefault="001E158B">
      <w:pPr>
        <w:spacing w:line="240" w:lineRule="auto"/>
      </w:pPr>
      <w:r>
        <w:separator/>
      </w:r>
    </w:p>
  </w:footnote>
  <w:footnote w:type="continuationSeparator" w:id="0">
    <w:p w14:paraId="57A16015" w14:textId="77777777" w:rsidR="001E158B" w:rsidRDefault="001E15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069653">
    <w:abstractNumId w:val="8"/>
  </w:num>
  <w:num w:numId="2" w16cid:durableId="1069352459">
    <w:abstractNumId w:val="6"/>
  </w:num>
  <w:num w:numId="3" w16cid:durableId="86390748">
    <w:abstractNumId w:val="5"/>
  </w:num>
  <w:num w:numId="4" w16cid:durableId="204101536">
    <w:abstractNumId w:val="4"/>
  </w:num>
  <w:num w:numId="5" w16cid:durableId="726687697">
    <w:abstractNumId w:val="7"/>
  </w:num>
  <w:num w:numId="6" w16cid:durableId="1329675727">
    <w:abstractNumId w:val="3"/>
  </w:num>
  <w:num w:numId="7" w16cid:durableId="280578775">
    <w:abstractNumId w:val="2"/>
  </w:num>
  <w:num w:numId="8" w16cid:durableId="1767536034">
    <w:abstractNumId w:val="1"/>
  </w:num>
  <w:num w:numId="9" w16cid:durableId="1670135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58B"/>
    <w:rsid w:val="0029639D"/>
    <w:rsid w:val="00326F90"/>
    <w:rsid w:val="00AA1D8D"/>
    <w:rsid w:val="00B47730"/>
    <w:rsid w:val="00BF2060"/>
    <w:rsid w:val="00C42CC3"/>
    <w:rsid w:val="00CB0664"/>
    <w:rsid w:val="00DE23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D56BE"/>
  <w14:defaultImageDpi w14:val="300"/>
  <w15:docId w15:val="{560F80D9-2C8F-4CCE-A5DC-3EEADC679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sz w:val="24"/>
      <w:lang w:val="bg-BG" w:eastAsia="bg-BG"/>
    </w:rPr>
  </w:style>
  <w:style w:type="paragraph" w:styleId="Heading1">
    <w:name w:val="heading 1"/>
    <w:basedOn w:val="Normal"/>
    <w:next w:val="Normal"/>
    <w:link w:val="Heading1Char"/>
    <w:uiPriority w:val="9"/>
    <w:qFormat/>
    <w:rsid w:val="00FC693F"/>
    <w:pPr>
      <w:keepNext/>
      <w:keepLines/>
      <w:pageBreakBefore/>
      <w:spacing w:after="360" w:line="276" w:lineRule="auto"/>
      <w:ind w:firstLine="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line="276" w:lineRule="auto"/>
      <w:ind w:firstLine="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ind w:firstLine="0"/>
      <w:jc w:val="left"/>
      <w:outlineLvl w:val="2"/>
    </w:pPr>
    <w:rPr>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42CC3"/>
    <w:pPr>
      <w:spacing w:after="80" w:line="240" w:lineRule="auto"/>
      <w:ind w:firstLine="0"/>
      <w:jc w:val="left"/>
    </w:pPr>
  </w:style>
  <w:style w:type="paragraph" w:styleId="TOC2">
    <w:name w:val="toc 2"/>
    <w:basedOn w:val="Normal"/>
    <w:next w:val="Normal"/>
    <w:autoRedefine/>
    <w:uiPriority w:val="39"/>
    <w:unhideWhenUsed/>
    <w:rsid w:val="00C42CC3"/>
    <w:pPr>
      <w:spacing w:after="80" w:line="240" w:lineRule="auto"/>
      <w:ind w:left="360" w:firstLine="0"/>
      <w:jc w:val="left"/>
    </w:pPr>
  </w:style>
  <w:style w:type="paragraph" w:styleId="TOC3">
    <w:name w:val="toc 3"/>
    <w:basedOn w:val="Normal"/>
    <w:next w:val="Normal"/>
    <w:autoRedefine/>
    <w:uiPriority w:val="39"/>
    <w:unhideWhenUsed/>
    <w:rsid w:val="00C42CC3"/>
    <w:pPr>
      <w:spacing w:after="80" w:line="240" w:lineRule="auto"/>
      <w:ind w:left="720" w:firstLine="0"/>
      <w:jc w:val="left"/>
    </w:pPr>
  </w:style>
  <w:style w:type="character" w:styleId="Hyperlink">
    <w:name w:val="Hyperlink"/>
    <w:basedOn w:val="DefaultParagraphFont"/>
    <w:uiPriority w:val="99"/>
    <w:unhideWhenUsed/>
    <w:rsid w:val="00C42C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19982</Words>
  <Characters>113904</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платформа за организиране на турнири</dc:title>
  <dc:subject/>
  <dc:creator>Илия Димитров Влахов</dc:creator>
  <cp:keywords/>
  <dc:description>generated by python-docx</dc:description>
  <cp:lastModifiedBy>Преслав Д. Иванов</cp:lastModifiedBy>
  <cp:revision>2</cp:revision>
  <dcterms:created xsi:type="dcterms:W3CDTF">2013-12-23T23:15:00Z</dcterms:created>
  <dcterms:modified xsi:type="dcterms:W3CDTF">2026-09-12T12:47:00Z</dcterms:modified>
  <cp:category/>
  <dc:language>bg-BG</dc:language>
</cp:coreProperties>
</file>